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CS492 Capstone II: Sprint 1 Engineering, Test Log &amp; Source Code</w:t>
      </w:r>
    </w:p>
    <w:p>
      <w:r>
        <w:rPr>
          <w:b/>
        </w:rPr>
        <w:t>Project:</w:t>
      </w:r>
      <w:r>
        <w:t xml:space="preserve"> Rare Bookstore Management System</w:t>
      </w:r>
    </w:p>
    <w:p>
      <w:r>
        <w:rPr>
          <w:b/>
        </w:rPr>
        <w:t>Team:</w:t>
      </w:r>
      <w:r>
        <w:t xml:space="preserve"> Group 6</w:t>
      </w:r>
    </w:p>
    <w:p>
      <w:r>
        <w:rPr>
          <w:b/>
        </w:rPr>
        <w:t>Course:</w:t>
      </w:r>
      <w:r>
        <w:t xml:space="preserve"> CS492-2605A-01: Capstone II</w:t>
      </w:r>
    </w:p>
    <w:p>
      <w:r>
        <w:rPr>
          <w:b/>
        </w:rPr>
        <w:t>Date:</w:t>
      </w:r>
      <w:r>
        <w:t xml:space="preserve"> October 17, 2026</w:t>
      </w:r>
    </w:p>
    <w:p>
      <w:pPr>
        <w:pStyle w:val="Heading2"/>
      </w:pPr>
      <w:r>
        <w:t>1. Project Background and Sprint 1 Scope</w:t>
      </w:r>
    </w:p>
    <w:p>
      <w:r>
        <w:t>Back in CS491, we drafted the system architecture and user stories for a project meant to modernize an independent rare bookstore. Many antiquarian shops still rely on physical notebooks or isolated spreadsheets, which leads to duplicate records, pricing errors, and lost inventory.</w:t>
      </w:r>
    </w:p>
    <w:p>
      <w:r>
        <w:t>Our goal for Sprint 1 was to turn those initial diagrams into a functional software increment. We focused on the first five foundational backlog epics (EP-01 through EP-05): setting up user authentication, inventory tracking, a searchable catalog, a working shopping cart, and transaction receipts.</w:t>
      </w:r>
    </w:p>
    <w:p>
      <w:pPr>
        <w:pStyle w:val="Heading2"/>
      </w:pPr>
      <w:r>
        <w:t>2. Pre-Seeded Test Credentials &amp; Verification Matrix</w:t>
      </w:r>
    </w:p>
    <w:p>
      <w:r>
        <w:t>The database automatically seeds with three accounts representing each distinct security role in the system. Use these credentials to verify role-based permissions and interface visibility: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7365D"/>
          </w:tcPr>
          <w:p>
            <w:pPr>
              <w:spacing w:after="40"/>
            </w:pPr>
            <w:r/>
            <w:r>
              <w:rPr>
                <w:rFonts w:ascii="Aptos" w:hAnsi="Aptos"/>
                <w:b/>
                <w:color w:val="FFFFFF"/>
                <w:sz w:val="17"/>
              </w:rPr>
              <w:t>Role Level</w:t>
            </w:r>
          </w:p>
        </w:tc>
        <w:tc>
          <w:tcPr>
            <w:tcW w:type="dxa" w:w="2520"/>
            <w:vAlign w:val="center"/>
            <w:shd w:fill="17365D"/>
          </w:tcPr>
          <w:p>
            <w:pPr>
              <w:spacing w:after="40"/>
            </w:pPr>
            <w:r/>
            <w:r>
              <w:rPr>
                <w:rFonts w:ascii="Aptos" w:hAnsi="Aptos"/>
                <w:b/>
                <w:color w:val="FFFFFF"/>
                <w:sz w:val="17"/>
              </w:rPr>
              <w:t>Email Address</w:t>
            </w:r>
          </w:p>
        </w:tc>
        <w:tc>
          <w:tcPr>
            <w:tcW w:type="dxa" w:w="2520"/>
            <w:vAlign w:val="center"/>
            <w:shd w:fill="17365D"/>
          </w:tcPr>
          <w:p>
            <w:pPr>
              <w:spacing w:after="40"/>
            </w:pPr>
            <w:r/>
            <w:r>
              <w:rPr>
                <w:rFonts w:ascii="Aptos" w:hAnsi="Aptos"/>
                <w:b/>
                <w:color w:val="FFFFFF"/>
                <w:sz w:val="17"/>
              </w:rPr>
              <w:t>Password</w:t>
            </w:r>
          </w:p>
        </w:tc>
        <w:tc>
          <w:tcPr>
            <w:tcW w:type="dxa" w:w="2520"/>
            <w:vAlign w:val="center"/>
            <w:shd w:fill="17365D"/>
          </w:tcPr>
          <w:p>
            <w:pPr>
              <w:spacing w:after="40"/>
            </w:pPr>
            <w:r/>
            <w:r>
              <w:rPr>
                <w:rFonts w:ascii="Aptos" w:hAnsi="Aptos"/>
                <w:b/>
                <w:color w:val="FFFFFF"/>
                <w:sz w:val="17"/>
              </w:rPr>
              <w:t>Intended Test Verification Scope</w:t>
            </w:r>
          </w:p>
        </w:tc>
      </w:tr>
      <w:tr>
        <w:tc>
          <w:tcPr>
            <w:tcW w:type="dxa" w:w="2520"/>
            <w:vAlign w:val="center"/>
          </w:tcPr>
          <w:p>
            <w:pPr>
              <w:spacing w:after="40"/>
            </w:pPr>
            <w:r/>
            <w:r>
              <w:rPr>
                <w:rFonts w:ascii="Aptos" w:hAnsi="Aptos"/>
                <w:sz w:val="17"/>
              </w:rPr>
              <w:t>Administrator</w:t>
            </w:r>
          </w:p>
        </w:tc>
        <w:tc>
          <w:tcPr>
            <w:tcW w:type="dxa" w:w="2520"/>
            <w:vAlign w:val="center"/>
          </w:tcPr>
          <w:p>
            <w:pPr>
              <w:spacing w:after="40"/>
            </w:pPr>
            <w:r/>
            <w:r>
              <w:rPr>
                <w:rFonts w:ascii="Aptos" w:hAnsi="Aptos"/>
                <w:sz w:val="17"/>
              </w:rPr>
              <w:t>admin@bookstore.com</w:t>
            </w:r>
          </w:p>
        </w:tc>
        <w:tc>
          <w:tcPr>
            <w:tcW w:type="dxa" w:w="2520"/>
            <w:vAlign w:val="center"/>
          </w:tcPr>
          <w:p>
            <w:pPr>
              <w:spacing w:after="40"/>
            </w:pPr>
            <w:r/>
            <w:r>
              <w:rPr>
                <w:rFonts w:ascii="Aptos" w:hAnsi="Aptos"/>
                <w:sz w:val="17"/>
              </w:rPr>
              <w:t>Admin123!</w:t>
            </w:r>
          </w:p>
        </w:tc>
        <w:tc>
          <w:tcPr>
            <w:tcW w:type="dxa" w:w="2520"/>
            <w:vAlign w:val="center"/>
          </w:tcPr>
          <w:p>
            <w:pPr>
              <w:spacing w:after="40"/>
            </w:pPr>
            <w:r/>
            <w:r>
              <w:rPr>
                <w:rFonts w:ascii="Aptos" w:hAnsi="Aptos"/>
                <w:sz w:val="17"/>
              </w:rPr>
              <w:t>Full system access across catalog browsing, cart purchases, inventory management (add, edit, and deactivate), and sales transaction history.</w:t>
            </w:r>
          </w:p>
        </w:tc>
      </w:tr>
      <w:tr>
        <w:tc>
          <w:tcPr>
            <w:tcW w:type="dxa" w:w="2520"/>
            <w:vAlign w:val="center"/>
            <w:shd w:fill="F2F6FA"/>
          </w:tcPr>
          <w:p>
            <w:pPr>
              <w:spacing w:after="40"/>
            </w:pPr>
            <w:r/>
            <w:r>
              <w:rPr>
                <w:rFonts w:ascii="Aptos" w:hAnsi="Aptos"/>
                <w:sz w:val="17"/>
              </w:rPr>
              <w:t>Employee (Staff)</w:t>
            </w:r>
          </w:p>
        </w:tc>
        <w:tc>
          <w:tcPr>
            <w:tcW w:type="dxa" w:w="2520"/>
            <w:vAlign w:val="center"/>
            <w:shd w:fill="F2F6FA"/>
          </w:tcPr>
          <w:p>
            <w:pPr>
              <w:spacing w:after="40"/>
            </w:pPr>
            <w:r/>
            <w:r>
              <w:rPr>
                <w:rFonts w:ascii="Aptos" w:hAnsi="Aptos"/>
                <w:sz w:val="17"/>
              </w:rPr>
              <w:t>employee@bookstore.com</w:t>
            </w:r>
          </w:p>
        </w:tc>
        <w:tc>
          <w:tcPr>
            <w:tcW w:type="dxa" w:w="2520"/>
            <w:vAlign w:val="center"/>
            <w:shd w:fill="F2F6FA"/>
          </w:tcPr>
          <w:p>
            <w:pPr>
              <w:spacing w:after="40"/>
            </w:pPr>
            <w:r/>
            <w:r>
              <w:rPr>
                <w:rFonts w:ascii="Aptos" w:hAnsi="Aptos"/>
                <w:sz w:val="17"/>
              </w:rPr>
              <w:t>Employee123!</w:t>
            </w:r>
          </w:p>
        </w:tc>
        <w:tc>
          <w:tcPr>
            <w:tcW w:type="dxa" w:w="2520"/>
            <w:vAlign w:val="center"/>
            <w:shd w:fill="F2F6FA"/>
          </w:tcPr>
          <w:p>
            <w:pPr>
              <w:spacing w:after="40"/>
            </w:pPr>
            <w:r/>
            <w:r>
              <w:rPr>
                <w:rFonts w:ascii="Aptos" w:hAnsi="Aptos"/>
                <w:sz w:val="17"/>
              </w:rPr>
              <w:t>Operational staff access to inventory catalog controls, low-stock threshold monitoring, and completed order receipts.</w:t>
            </w:r>
          </w:p>
        </w:tc>
      </w:tr>
      <w:tr>
        <w:tc>
          <w:tcPr>
            <w:tcW w:type="dxa" w:w="2520"/>
            <w:vAlign w:val="center"/>
          </w:tcPr>
          <w:p>
            <w:pPr>
              <w:spacing w:after="40"/>
            </w:pPr>
            <w:r/>
            <w:r>
              <w:rPr>
                <w:rFonts w:ascii="Aptos" w:hAnsi="Aptos"/>
                <w:sz w:val="17"/>
              </w:rPr>
              <w:t>Customer</w:t>
            </w:r>
          </w:p>
        </w:tc>
        <w:tc>
          <w:tcPr>
            <w:tcW w:type="dxa" w:w="2520"/>
            <w:vAlign w:val="center"/>
          </w:tcPr>
          <w:p>
            <w:pPr>
              <w:spacing w:after="40"/>
            </w:pPr>
            <w:r/>
            <w:r>
              <w:rPr>
                <w:rFonts w:ascii="Aptos" w:hAnsi="Aptos"/>
                <w:sz w:val="17"/>
              </w:rPr>
              <w:t>customer@bookstore.com</w:t>
            </w:r>
          </w:p>
        </w:tc>
        <w:tc>
          <w:tcPr>
            <w:tcW w:type="dxa" w:w="2520"/>
            <w:vAlign w:val="center"/>
          </w:tcPr>
          <w:p>
            <w:pPr>
              <w:spacing w:after="40"/>
            </w:pPr>
            <w:r/>
            <w:r>
              <w:rPr>
                <w:rFonts w:ascii="Aptos" w:hAnsi="Aptos"/>
                <w:sz w:val="17"/>
              </w:rPr>
              <w:t>Customer123!</w:t>
            </w:r>
          </w:p>
        </w:tc>
        <w:tc>
          <w:tcPr>
            <w:tcW w:type="dxa" w:w="2520"/>
            <w:vAlign w:val="center"/>
          </w:tcPr>
          <w:p>
            <w:pPr>
              <w:spacing w:after="40"/>
            </w:pPr>
            <w:r/>
            <w:r>
              <w:rPr>
                <w:rFonts w:ascii="Aptos" w:hAnsi="Aptos"/>
                <w:sz w:val="17"/>
              </w:rPr>
              <w:t>Restricted storefront access. Can search books, filter items, add to cart, and checkout. Staff navigation tabs and routes are strictly blocked.</w:t>
            </w:r>
          </w:p>
        </w:tc>
      </w:tr>
    </w:tbl>
    <w:p/>
    <w:p>
      <w:pPr>
        <w:pStyle w:val="Heading2"/>
      </w:pPr>
      <w:r>
        <w:t>3. Implemented Features (Epics 1 through 5)</w:t>
      </w:r>
    </w:p>
    <w:p>
      <w:r>
        <w:t>We built the application using Python, Flask, and an embedded SQLite database. Here is what each module accomplishes:</w:t>
      </w:r>
    </w:p>
    <w:p>
      <w:pPr>
        <w:pStyle w:val="ListBullet"/>
      </w:pPr>
      <w:r>
        <w:rPr>
          <w:b/>
        </w:rPr>
        <w:t>EP-01 (User Accounts &amp; Role Permissions):</w:t>
      </w:r>
      <w:r>
        <w:t xml:space="preserve"> Handles customer registration and login with salted password hashing via Werkzeug. Route decorators ensure customers cannot access backend staff pages.</w:t>
      </w:r>
    </w:p>
    <w:p>
      <w:pPr>
        <w:pStyle w:val="ListBullet"/>
      </w:pPr>
      <w:r>
        <w:rPr>
          <w:b/>
        </w:rPr>
        <w:t>EP-02 (Inventory Management):</w:t>
      </w:r>
      <w:r>
        <w:t xml:space="preserve"> A dedicated staff dashboard where employees can add new titles, update existing details, or deactivate items. It enforces positive prices and quantities, requires unique SKUs, and flags low-stock items.</w:t>
      </w:r>
    </w:p>
    <w:p>
      <w:pPr>
        <w:pStyle w:val="ListBullet"/>
      </w:pPr>
      <w:r>
        <w:rPr>
          <w:b/>
        </w:rPr>
        <w:t>EP-03 (Catalog Search &amp; Discovery):</w:t>
      </w:r>
      <w:r>
        <w:t xml:space="preserve"> The customer-facing storefront. Shoppers can search across titles, authors, and SKUs, or filter by category, book condition, and immediate availability.</w:t>
      </w:r>
    </w:p>
    <w:p>
      <w:pPr>
        <w:pStyle w:val="ListBullet"/>
      </w:pPr>
      <w:r>
        <w:rPr>
          <w:b/>
        </w:rPr>
        <w:t>EP-04 (Shopping Cart &amp; Atomic Checkout):</w:t>
      </w:r>
      <w:r>
        <w:t xml:space="preserve"> A session-backed cart that calculates subtotals and sales tax (6.625%). During checkout, an atomic database transaction verifies physical stock before finalizing the order.</w:t>
      </w:r>
    </w:p>
    <w:p>
      <w:pPr>
        <w:pStyle w:val="ListBullet"/>
      </w:pPr>
      <w:r>
        <w:rPr>
          <w:b/>
        </w:rPr>
        <w:t>EP-05 (Sales Records &amp; Receipts):</w:t>
      </w:r>
      <w:r>
        <w:t xml:space="preserve"> Permanently logs completed sales, links them to customer profiles, decrements inventory numbers automatically, and gives customers a clean, printable receipt.</w:t>
      </w:r>
    </w:p>
    <w:p>
      <w:pPr>
        <w:pStyle w:val="Heading2"/>
      </w:pPr>
      <w:r>
        <w:t>4. Chronological Step-by-Step Walkthrough</w:t>
      </w:r>
    </w:p>
    <w:p>
      <w:pPr>
        <w:pStyle w:val="ListNumber"/>
      </w:pPr>
      <w:r>
        <w:rPr>
          <w:b/>
        </w:rPr>
        <w:t>Setting Up the Working Environment:</w:t>
      </w:r>
      <w:r>
        <w:t xml:space="preserve"> We audited our workstation setup using Anaconda and the Spyder IDE. We confirmed that the core packages (Flask, Werkzeug, PyInstaller) were installed into the active Python environment rather than an unlinked global path.</w:t>
      </w:r>
    </w:p>
    <w:p>
      <w:pPr>
        <w:pStyle w:val="ListNumber"/>
      </w:pPr>
      <w:r>
        <w:rPr>
          <w:b/>
        </w:rPr>
        <w:t>Database Design and Auto-Seeding:</w:t>
      </w:r>
      <w:r>
        <w:t xml:space="preserve"> We designed </w:t>
      </w:r>
      <w:r>
        <w:rPr>
          <w:rFonts w:ascii="Consolas" w:hAnsi="Consolas"/>
          <w:color w:val="7030A0"/>
          <w:sz w:val="18"/>
        </w:rPr>
        <w:t>bookstore.db</w:t>
      </w:r>
      <w:r>
        <w:t xml:space="preserve"> with five relational tables: </w:t>
      </w:r>
      <w:r>
        <w:rPr>
          <w:rFonts w:ascii="Consolas" w:hAnsi="Consolas"/>
          <w:color w:val="7030A0"/>
          <w:sz w:val="18"/>
        </w:rPr>
        <w:t>users</w:t>
      </w:r>
      <w:r>
        <w:t xml:space="preserve">, </w:t>
      </w:r>
      <w:r>
        <w:rPr>
          <w:rFonts w:ascii="Consolas" w:hAnsi="Consolas"/>
          <w:color w:val="7030A0"/>
          <w:sz w:val="18"/>
        </w:rPr>
        <w:t>books</w:t>
      </w:r>
      <w:r>
        <w:t xml:space="preserve">, </w:t>
      </w:r>
      <w:r>
        <w:rPr>
          <w:rFonts w:ascii="Consolas" w:hAnsi="Consolas"/>
          <w:color w:val="7030A0"/>
          <w:sz w:val="18"/>
        </w:rPr>
        <w:t>customer_orders</w:t>
      </w:r>
      <w:r>
        <w:t xml:space="preserve">, </w:t>
      </w:r>
      <w:r>
        <w:rPr>
          <w:rFonts w:ascii="Consolas" w:hAnsi="Consolas"/>
          <w:color w:val="7030A0"/>
          <w:sz w:val="18"/>
        </w:rPr>
        <w:t>order_items</w:t>
      </w:r>
      <w:r>
        <w:t xml:space="preserve">, and </w:t>
      </w:r>
      <w:r>
        <w:rPr>
          <w:rFonts w:ascii="Consolas" w:hAnsi="Consolas"/>
          <w:color w:val="7030A0"/>
          <w:sz w:val="18"/>
        </w:rPr>
        <w:t>sales</w:t>
      </w:r>
      <w:r>
        <w:t>. To make evaluation straightforward, we wrote an initialization function (</w:t>
      </w:r>
      <w:r>
        <w:rPr>
          <w:rFonts w:ascii="Consolas" w:hAnsi="Consolas"/>
          <w:color w:val="7030A0"/>
          <w:sz w:val="18"/>
        </w:rPr>
        <w:t>init_db</w:t>
      </w:r>
      <w:r>
        <w:t>) that automatically seeds sample rare books and default test accounts (Admin, Staff, Customer) on the first launch.</w:t>
      </w:r>
    </w:p>
    <w:p>
      <w:pPr>
        <w:pStyle w:val="ListNumber"/>
      </w:pPr>
      <w:r>
        <w:rPr>
          <w:b/>
        </w:rPr>
        <w:t>Routing Logic and Security Checks:</w:t>
      </w:r>
      <w:r>
        <w:t xml:space="preserve"> We built </w:t>
      </w:r>
      <w:r>
        <w:rPr>
          <w:rFonts w:ascii="Consolas" w:hAnsi="Consolas"/>
          <w:color w:val="7030A0"/>
          <w:sz w:val="18"/>
        </w:rPr>
        <w:t>@login_required</w:t>
      </w:r>
      <w:r>
        <w:t xml:space="preserve"> and </w:t>
      </w:r>
      <w:r>
        <w:rPr>
          <w:rFonts w:ascii="Consolas" w:hAnsi="Consolas"/>
          <w:color w:val="7030A0"/>
          <w:sz w:val="18"/>
        </w:rPr>
        <w:t>@role_required</w:t>
      </w:r>
      <w:r>
        <w:t xml:space="preserve"> decorators to protect administrative views. For the shopping cart, we stored item identifiers and quantities inside Flask user sessions so browsing shoppers do not lock up stock prematurely. During checkout, we wrapped the database writes in an atomic transaction block so an order only commits if all inventory updates succeed.</w:t>
      </w:r>
    </w:p>
    <w:p>
      <w:pPr>
        <w:pStyle w:val="ListNumber"/>
      </w:pPr>
      <w:r>
        <w:rPr>
          <w:b/>
        </w:rPr>
        <w:t>Consolidating the Frontend into Memory:</w:t>
      </w:r>
      <w:r>
        <w:t xml:space="preserve"> To avoid template path issues where Flask cannot find external HTML files due to working directory mismatches, we embedded our Bootstrap 5 layouts directly into memory using </w:t>
      </w:r>
      <w:r>
        <w:rPr>
          <w:rFonts w:ascii="Consolas" w:hAnsi="Consolas"/>
          <w:color w:val="7030A0"/>
          <w:sz w:val="18"/>
        </w:rPr>
        <w:t>render_template_string</w:t>
      </w:r>
      <w:r>
        <w:t xml:space="preserve"> inside </w:t>
      </w:r>
      <w:r>
        <w:rPr>
          <w:rFonts w:ascii="Consolas" w:hAnsi="Consolas"/>
          <w:color w:val="7030A0"/>
          <w:sz w:val="18"/>
        </w:rPr>
        <w:t>app.py</w:t>
      </w:r>
      <w:r>
        <w:t>. This made the entire application self-contained in a single file.</w:t>
      </w:r>
    </w:p>
    <w:p>
      <w:pPr>
        <w:pStyle w:val="ListNumber"/>
      </w:pPr>
      <w:r>
        <w:rPr>
          <w:b/>
        </w:rPr>
        <w:t>Integration Testing on Localhost:</w:t>
      </w:r>
      <w:r>
        <w:t xml:space="preserve"> We tested the complete workflow locally on port 5050. We verified that customer accounts cannot view staff dashboards, confirmed input validation rules on book creation, tested search and filter combinations, and verified that physical stock counts drop accurately upon checkout.</w:t>
      </w:r>
    </w:p>
    <w:p>
      <w:pPr>
        <w:pStyle w:val="ListNumber"/>
      </w:pPr>
      <w:r>
        <w:rPr>
          <w:b/>
        </w:rPr>
        <w:t>Compiling the Standalone Binary:</w:t>
      </w:r>
      <w:r>
        <w:t xml:space="preserve"> We isolated a clean Conda build environment to exclude unused desktop data science packages, then used PyInstaller to bundle the code and embedded layouts into </w:t>
      </w:r>
      <w:r>
        <w:rPr>
          <w:rFonts w:ascii="Consolas" w:hAnsi="Consolas"/>
          <w:color w:val="7030A0"/>
          <w:sz w:val="18"/>
        </w:rPr>
        <w:t>BookstoreManager.exe</w:t>
      </w:r>
      <w:r>
        <w:t>.</w:t>
      </w:r>
    </w:p>
    <w:p>
      <w:pPr>
        <w:pStyle w:val="Heading2"/>
      </w:pPr>
      <w:r>
        <w:t>5. Errors We Ran Into and How We Fixed Them</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7365D"/>
          </w:tcPr>
          <w:p>
            <w:pPr>
              <w:spacing w:after="40"/>
            </w:pPr>
            <w:r/>
            <w:r>
              <w:rPr>
                <w:rFonts w:ascii="Aptos" w:hAnsi="Aptos"/>
                <w:b/>
                <w:color w:val="FFFFFF"/>
                <w:sz w:val="17"/>
              </w:rPr>
              <w:t>#</w:t>
            </w:r>
          </w:p>
        </w:tc>
        <w:tc>
          <w:tcPr>
            <w:tcW w:type="dxa" w:w="2520"/>
            <w:vAlign w:val="center"/>
            <w:shd w:fill="17365D"/>
          </w:tcPr>
          <w:p>
            <w:pPr>
              <w:spacing w:after="40"/>
            </w:pPr>
            <w:r/>
            <w:r>
              <w:rPr>
                <w:rFonts w:ascii="Aptos" w:hAnsi="Aptos"/>
                <w:b/>
                <w:color w:val="FFFFFF"/>
                <w:sz w:val="17"/>
              </w:rPr>
              <w:t>Error or Obstacle</w:t>
            </w:r>
          </w:p>
        </w:tc>
        <w:tc>
          <w:tcPr>
            <w:tcW w:type="dxa" w:w="2520"/>
            <w:vAlign w:val="center"/>
            <w:shd w:fill="17365D"/>
          </w:tcPr>
          <w:p>
            <w:pPr>
              <w:spacing w:after="40"/>
            </w:pPr>
            <w:r/>
            <w:r>
              <w:rPr>
                <w:rFonts w:ascii="Aptos" w:hAnsi="Aptos"/>
                <w:b/>
                <w:color w:val="FFFFFF"/>
                <w:sz w:val="17"/>
              </w:rPr>
              <w:t>Why It Happened</w:t>
            </w:r>
          </w:p>
        </w:tc>
        <w:tc>
          <w:tcPr>
            <w:tcW w:type="dxa" w:w="2520"/>
            <w:vAlign w:val="center"/>
            <w:shd w:fill="17365D"/>
          </w:tcPr>
          <w:p>
            <w:pPr>
              <w:spacing w:after="40"/>
            </w:pPr>
            <w:r/>
            <w:r>
              <w:rPr>
                <w:rFonts w:ascii="Aptos" w:hAnsi="Aptos"/>
                <w:b/>
                <w:color w:val="FFFFFF"/>
                <w:sz w:val="17"/>
              </w:rPr>
              <w:t>How We Fixed It</w:t>
            </w:r>
          </w:p>
        </w:tc>
      </w:tr>
      <w:tr>
        <w:tc>
          <w:tcPr>
            <w:tcW w:type="dxa" w:w="2520"/>
            <w:vAlign w:val="center"/>
          </w:tcPr>
          <w:p>
            <w:pPr>
              <w:spacing w:after="40"/>
            </w:pPr>
            <w:r/>
            <w:r>
              <w:rPr>
                <w:rFonts w:ascii="Aptos" w:hAnsi="Aptos"/>
                <w:sz w:val="17"/>
              </w:rPr>
              <w:t>1</w:t>
            </w:r>
          </w:p>
        </w:tc>
        <w:tc>
          <w:tcPr>
            <w:tcW w:type="dxa" w:w="2520"/>
            <w:vAlign w:val="center"/>
          </w:tcPr>
          <w:p>
            <w:pPr>
              <w:spacing w:after="40"/>
            </w:pPr>
            <w:r/>
            <w:r>
              <w:rPr>
                <w:rFonts w:ascii="Aptos" w:hAnsi="Aptos"/>
                <w:sz w:val="17"/>
              </w:rPr>
              <w:t>ModuleNotFoundError: No module named 'flask'</w:t>
            </w:r>
          </w:p>
        </w:tc>
        <w:tc>
          <w:tcPr>
            <w:tcW w:type="dxa" w:w="2520"/>
            <w:vAlign w:val="center"/>
          </w:tcPr>
          <w:p>
            <w:pPr>
              <w:spacing w:after="40"/>
            </w:pPr>
            <w:r/>
            <w:r>
              <w:rPr>
                <w:rFonts w:ascii="Aptos" w:hAnsi="Aptos"/>
                <w:sz w:val="17"/>
              </w:rPr>
              <w:t>Package install commands were initially run inside the interactive Spyder console, which was pointing to a separate environment path lacking Flask.</w:t>
            </w:r>
          </w:p>
        </w:tc>
        <w:tc>
          <w:tcPr>
            <w:tcW w:type="dxa" w:w="2520"/>
            <w:vAlign w:val="center"/>
          </w:tcPr>
          <w:p>
            <w:pPr>
              <w:spacing w:after="40"/>
            </w:pPr>
            <w:r/>
            <w:r>
              <w:rPr>
                <w:rFonts w:ascii="Aptos" w:hAnsi="Aptos"/>
                <w:sz w:val="17"/>
              </w:rPr>
              <w:t>We opened the Anaconda Prompt directly and installed Flask, Werkzeug, and PyInstaller into the exact active Python path.</w:t>
            </w:r>
          </w:p>
        </w:tc>
      </w:tr>
      <w:tr>
        <w:tc>
          <w:tcPr>
            <w:tcW w:type="dxa" w:w="2520"/>
            <w:vAlign w:val="center"/>
            <w:shd w:fill="F2F6FA"/>
          </w:tcPr>
          <w:p>
            <w:pPr>
              <w:spacing w:after="40"/>
            </w:pPr>
            <w:r/>
            <w:r>
              <w:rPr>
                <w:rFonts w:ascii="Aptos" w:hAnsi="Aptos"/>
                <w:sz w:val="17"/>
              </w:rPr>
              <w:t>2</w:t>
            </w:r>
          </w:p>
        </w:tc>
        <w:tc>
          <w:tcPr>
            <w:tcW w:type="dxa" w:w="2520"/>
            <w:vAlign w:val="center"/>
            <w:shd w:fill="F2F6FA"/>
          </w:tcPr>
          <w:p>
            <w:pPr>
              <w:spacing w:after="40"/>
            </w:pPr>
            <w:r/>
            <w:r>
              <w:rPr>
                <w:rFonts w:ascii="Aptos" w:hAnsi="Aptos"/>
                <w:sz w:val="17"/>
              </w:rPr>
              <w:t>jinja2.exceptions.TemplateNotFound: catalog.html</w:t>
            </w:r>
          </w:p>
        </w:tc>
        <w:tc>
          <w:tcPr>
            <w:tcW w:type="dxa" w:w="2520"/>
            <w:vAlign w:val="center"/>
            <w:shd w:fill="F2F6FA"/>
          </w:tcPr>
          <w:p>
            <w:pPr>
              <w:spacing w:after="40"/>
            </w:pPr>
            <w:r/>
            <w:r>
              <w:rPr>
                <w:rFonts w:ascii="Aptos" w:hAnsi="Aptos"/>
                <w:sz w:val="17"/>
              </w:rPr>
              <w:t>Flask expects HTML files inside an external templates/ folder relative to its working directory. Differences in execution directory caused Flask to miss the files.</w:t>
            </w:r>
          </w:p>
        </w:tc>
        <w:tc>
          <w:tcPr>
            <w:tcW w:type="dxa" w:w="2520"/>
            <w:vAlign w:val="center"/>
            <w:shd w:fill="F2F6FA"/>
          </w:tcPr>
          <w:p>
            <w:pPr>
              <w:spacing w:after="40"/>
            </w:pPr>
            <w:r/>
            <w:r>
              <w:rPr>
                <w:rFonts w:ascii="Aptos" w:hAnsi="Aptos"/>
                <w:sz w:val="17"/>
              </w:rPr>
              <w:t>We refactored the app to render templates from memory using render_template_string inside app.py. This removed all external folder-path dependencies.</w:t>
            </w:r>
          </w:p>
        </w:tc>
      </w:tr>
      <w:tr>
        <w:tc>
          <w:tcPr>
            <w:tcW w:type="dxa" w:w="2520"/>
            <w:vAlign w:val="center"/>
          </w:tcPr>
          <w:p>
            <w:pPr>
              <w:spacing w:after="40"/>
            </w:pPr>
            <w:r/>
            <w:r>
              <w:rPr>
                <w:rFonts w:ascii="Aptos" w:hAnsi="Aptos"/>
                <w:sz w:val="17"/>
              </w:rPr>
              <w:t>3</w:t>
            </w:r>
          </w:p>
        </w:tc>
        <w:tc>
          <w:tcPr>
            <w:tcW w:type="dxa" w:w="2520"/>
            <w:vAlign w:val="center"/>
          </w:tcPr>
          <w:p>
            <w:pPr>
              <w:spacing w:after="40"/>
            </w:pPr>
            <w:r/>
            <w:r>
              <w:rPr>
                <w:rFonts w:ascii="Aptos" w:hAnsi="Aptos"/>
                <w:sz w:val="17"/>
              </w:rPr>
              <w:t>SyntaxError: unterminated triple-quoted string literal</w:t>
            </w:r>
          </w:p>
        </w:tc>
        <w:tc>
          <w:tcPr>
            <w:tcW w:type="dxa" w:w="2520"/>
            <w:vAlign w:val="center"/>
          </w:tcPr>
          <w:p>
            <w:pPr>
              <w:spacing w:after="40"/>
            </w:pPr>
            <w:r/>
            <w:r>
              <w:rPr>
                <w:rFonts w:ascii="Aptos" w:hAnsi="Aptos"/>
                <w:sz w:val="17"/>
              </w:rPr>
              <w:t>A multi-line generator script got clipped during clipboard pasting into the editor, leaving open quote blocks.</w:t>
            </w:r>
          </w:p>
        </w:tc>
        <w:tc>
          <w:tcPr>
            <w:tcW w:type="dxa" w:w="2520"/>
            <w:vAlign w:val="center"/>
          </w:tcPr>
          <w:p>
            <w:pPr>
              <w:spacing w:after="40"/>
            </w:pPr>
            <w:r/>
            <w:r>
              <w:rPr>
                <w:rFonts w:ascii="Aptos" w:hAnsi="Aptos"/>
                <w:sz w:val="17"/>
              </w:rPr>
              <w:t>We eliminated the external generator script and organized all HTML cleanly inside app.py as verified multi-line strings.</w:t>
            </w:r>
          </w:p>
        </w:tc>
      </w:tr>
      <w:tr>
        <w:tc>
          <w:tcPr>
            <w:tcW w:type="dxa" w:w="2520"/>
            <w:vAlign w:val="center"/>
            <w:shd w:fill="F2F6FA"/>
          </w:tcPr>
          <w:p>
            <w:pPr>
              <w:spacing w:after="40"/>
            </w:pPr>
            <w:r/>
            <w:r>
              <w:rPr>
                <w:rFonts w:ascii="Aptos" w:hAnsi="Aptos"/>
                <w:sz w:val="17"/>
              </w:rPr>
              <w:t>4</w:t>
            </w:r>
          </w:p>
        </w:tc>
        <w:tc>
          <w:tcPr>
            <w:tcW w:type="dxa" w:w="2520"/>
            <w:vAlign w:val="center"/>
            <w:shd w:fill="F2F6FA"/>
          </w:tcPr>
          <w:p>
            <w:pPr>
              <w:spacing w:after="40"/>
            </w:pPr>
            <w:r/>
            <w:r>
              <w:rPr>
                <w:rFonts w:ascii="Aptos" w:hAnsi="Aptos"/>
                <w:sz w:val="17"/>
              </w:rPr>
              <w:t>Server Hung / Port 5000 Already in Use</w:t>
            </w:r>
          </w:p>
        </w:tc>
        <w:tc>
          <w:tcPr>
            <w:tcW w:type="dxa" w:w="2520"/>
            <w:vAlign w:val="center"/>
            <w:shd w:fill="F2F6FA"/>
          </w:tcPr>
          <w:p>
            <w:pPr>
              <w:spacing w:after="40"/>
            </w:pPr>
            <w:r/>
            <w:r>
              <w:rPr>
                <w:rFonts w:ascii="Aptos" w:hAnsi="Aptos"/>
                <w:sz w:val="17"/>
              </w:rPr>
              <w:t>When an earlier run crashed, the Python process held port 5000 in the background, silently blocking new instances from starting.</w:t>
            </w:r>
          </w:p>
        </w:tc>
        <w:tc>
          <w:tcPr>
            <w:tcW w:type="dxa" w:w="2520"/>
            <w:vAlign w:val="center"/>
            <w:shd w:fill="F2F6FA"/>
          </w:tcPr>
          <w:p>
            <w:pPr>
              <w:spacing w:after="40"/>
            </w:pPr>
            <w:r/>
            <w:r>
              <w:rPr>
                <w:rFonts w:ascii="Aptos" w:hAnsi="Aptos"/>
                <w:sz w:val="17"/>
              </w:rPr>
              <w:t>We switched the port to 5050, removed conditional main checks, added flush=True so logs print immediately, and restarted the Spyder IPython kernel.</w:t>
            </w:r>
          </w:p>
        </w:tc>
      </w:tr>
      <w:tr>
        <w:tc>
          <w:tcPr>
            <w:tcW w:type="dxa" w:w="2520"/>
            <w:vAlign w:val="center"/>
          </w:tcPr>
          <w:p>
            <w:pPr>
              <w:spacing w:after="40"/>
            </w:pPr>
            <w:r/>
            <w:r>
              <w:rPr>
                <w:rFonts w:ascii="Aptos" w:hAnsi="Aptos"/>
                <w:sz w:val="17"/>
              </w:rPr>
              <w:t>5</w:t>
            </w:r>
          </w:p>
        </w:tc>
        <w:tc>
          <w:tcPr>
            <w:tcW w:type="dxa" w:w="2520"/>
            <w:vAlign w:val="center"/>
          </w:tcPr>
          <w:p>
            <w:pPr>
              <w:spacing w:after="40"/>
            </w:pPr>
            <w:r/>
            <w:r>
              <w:rPr>
                <w:rFonts w:ascii="Aptos" w:hAnsi="Aptos"/>
                <w:sz w:val="17"/>
              </w:rPr>
              <w:t>PyInstaller: ImportError: cannot import name 'is_py315'</w:t>
            </w:r>
          </w:p>
        </w:tc>
        <w:tc>
          <w:tcPr>
            <w:tcW w:type="dxa" w:w="2520"/>
            <w:vAlign w:val="center"/>
          </w:tcPr>
          <w:p>
            <w:pPr>
              <w:spacing w:after="40"/>
            </w:pPr>
            <w:r/>
            <w:r>
              <w:rPr>
                <w:rFonts w:ascii="Aptos" w:hAnsi="Aptos"/>
                <w:sz w:val="17"/>
              </w:rPr>
              <w:t>The Anaconda base environment was on Python 3.13.9, which had an internal hook mismatch with the older installed version of PyInstaller.</w:t>
            </w:r>
          </w:p>
        </w:tc>
        <w:tc>
          <w:tcPr>
            <w:tcW w:type="dxa" w:w="2520"/>
            <w:vAlign w:val="center"/>
          </w:tcPr>
          <w:p>
            <w:pPr>
              <w:spacing w:after="40"/>
            </w:pPr>
            <w:r/>
            <w:r>
              <w:rPr>
                <w:rFonts w:ascii="Aptos" w:hAnsi="Aptos"/>
                <w:sz w:val="17"/>
              </w:rPr>
              <w:t>We ran pip install --upgrade pyinstaller in the terminal to align the compiler hooks with the Python 3.13 runtime.</w:t>
            </w:r>
          </w:p>
        </w:tc>
      </w:tr>
      <w:tr>
        <w:tc>
          <w:tcPr>
            <w:tcW w:type="dxa" w:w="2520"/>
            <w:vAlign w:val="center"/>
            <w:shd w:fill="F2F6FA"/>
          </w:tcPr>
          <w:p>
            <w:pPr>
              <w:spacing w:after="40"/>
            </w:pPr>
            <w:r/>
            <w:r>
              <w:rPr>
                <w:rFonts w:ascii="Aptos" w:hAnsi="Aptos"/>
                <w:sz w:val="17"/>
              </w:rPr>
              <w:t>6</w:t>
            </w:r>
          </w:p>
        </w:tc>
        <w:tc>
          <w:tcPr>
            <w:tcW w:type="dxa" w:w="2520"/>
            <w:vAlign w:val="center"/>
            <w:shd w:fill="F2F6FA"/>
          </w:tcPr>
          <w:p>
            <w:pPr>
              <w:spacing w:after="40"/>
            </w:pPr>
            <w:r/>
            <w:r>
              <w:rPr>
                <w:rFonts w:ascii="Aptos" w:hAnsi="Aptos"/>
                <w:sz w:val="17"/>
              </w:rPr>
              <w:t>PyInstaller: Multiple Qt bindings conflict (PyQt5 vs PySide6)</w:t>
            </w:r>
          </w:p>
        </w:tc>
        <w:tc>
          <w:tcPr>
            <w:tcW w:type="dxa" w:w="2520"/>
            <w:vAlign w:val="center"/>
            <w:shd w:fill="F2F6FA"/>
          </w:tcPr>
          <w:p>
            <w:pPr>
              <w:spacing w:after="40"/>
            </w:pPr>
            <w:r/>
            <w:r>
              <w:rPr>
                <w:rFonts w:ascii="Aptos" w:hAnsi="Aptos"/>
                <w:sz w:val="17"/>
              </w:rPr>
              <w:t>Anaconda's base environment includes data science and GUI packages. PyInstaller scanned all of them and conflicted on multiple desktop windowing engines.</w:t>
            </w:r>
          </w:p>
        </w:tc>
        <w:tc>
          <w:tcPr>
            <w:tcW w:type="dxa" w:w="2520"/>
            <w:vAlign w:val="center"/>
            <w:shd w:fill="F2F6FA"/>
          </w:tcPr>
          <w:p>
            <w:pPr>
              <w:spacing w:after="40"/>
            </w:pPr>
            <w:r/>
            <w:r>
              <w:rPr>
                <w:rFonts w:ascii="Aptos" w:hAnsi="Aptos"/>
                <w:sz w:val="17"/>
              </w:rPr>
              <w:t>We created a minimal Conda environment (buildenv) running Python 3.11 with only Flask, Werkzeug, and PyInstaller. Running the build there bypassed unused GUI conflicts and produced a clean .exe.</w:t>
            </w:r>
          </w:p>
        </w:tc>
      </w:tr>
    </w:tbl>
    <w:p/>
    <w:p>
      <w:pPr>
        <w:pStyle w:val="Heading2"/>
      </w:pPr>
      <w:r>
        <w:t>6. Deliverable Source Code (</w:t>
      </w:r>
      <w:r>
        <w:rPr>
          <w:rFonts w:ascii="Consolas" w:hAnsi="Consolas"/>
          <w:color w:val="7030A0"/>
          <w:sz w:val="18"/>
        </w:rPr>
        <w:t>app.py</w:t>
      </w:r>
      <w:r>
        <w:t>)</w:t>
      </w:r>
    </w:p>
    <w:p>
      <w:r>
        <w:t>Python</w:t>
      </w:r>
    </w:p>
    <w:p>
      <w:pPr>
        <w:keepLines/>
        <w:spacing w:after="0"/>
        <w:ind w:left="115" w:right="58"/>
        <w:shd w:fill="F2F4F7"/>
      </w:pPr>
      <w:r>
        <w:rPr>
          <w:rFonts w:ascii="Consolas" w:hAnsi="Consolas"/>
          <w:color w:val="202020"/>
          <w:sz w:val="14"/>
        </w:rPr>
        <w:t>import os</w:t>
      </w:r>
    </w:p>
    <w:p>
      <w:pPr>
        <w:keepLines/>
        <w:spacing w:after="0"/>
        <w:ind w:left="115" w:right="58"/>
        <w:shd w:fill="F2F4F7"/>
      </w:pPr>
      <w:r>
        <w:rPr>
          <w:rFonts w:ascii="Consolas" w:hAnsi="Consolas"/>
          <w:color w:val="202020"/>
          <w:sz w:val="14"/>
        </w:rPr>
        <w:t>import sys</w:t>
      </w:r>
    </w:p>
    <w:p>
      <w:pPr>
        <w:keepLines/>
        <w:spacing w:after="0"/>
        <w:ind w:left="115" w:right="58"/>
        <w:shd w:fill="F2F4F7"/>
      </w:pPr>
      <w:r>
        <w:rPr>
          <w:rFonts w:ascii="Consolas" w:hAnsi="Consolas"/>
          <w:color w:val="202020"/>
          <w:sz w:val="14"/>
        </w:rPr>
        <w:t>import sqlite3</w:t>
      </w:r>
    </w:p>
    <w:p>
      <w:pPr>
        <w:keepLines/>
        <w:spacing w:after="0"/>
        <w:ind w:left="115" w:right="58"/>
        <w:shd w:fill="F2F4F7"/>
      </w:pPr>
      <w:r>
        <w:rPr>
          <w:rFonts w:ascii="Consolas" w:hAnsi="Consolas"/>
          <w:color w:val="202020"/>
          <w:sz w:val="14"/>
        </w:rPr>
        <w:t>import webbrowser</w:t>
      </w:r>
    </w:p>
    <w:p>
      <w:pPr>
        <w:keepLines/>
        <w:spacing w:after="0"/>
        <w:ind w:left="115" w:right="58"/>
        <w:shd w:fill="F2F4F7"/>
      </w:pPr>
      <w:r>
        <w:rPr>
          <w:rFonts w:ascii="Consolas" w:hAnsi="Consolas"/>
          <w:color w:val="202020"/>
          <w:sz w:val="14"/>
        </w:rPr>
        <w:t>from datetime import datetime</w:t>
      </w:r>
    </w:p>
    <w:p>
      <w:pPr>
        <w:keepLines/>
        <w:spacing w:after="0"/>
        <w:ind w:left="115" w:right="58"/>
        <w:shd w:fill="F2F4F7"/>
      </w:pPr>
      <w:r>
        <w:rPr>
          <w:rFonts w:ascii="Consolas" w:hAnsi="Consolas"/>
          <w:color w:val="202020"/>
          <w:sz w:val="14"/>
        </w:rPr>
        <w:t>from functools import wraps</w:t>
      </w:r>
    </w:p>
    <w:p>
      <w:pPr>
        <w:keepLines/>
        <w:spacing w:after="0"/>
        <w:ind w:left="115" w:right="58"/>
        <w:shd w:fill="F2F4F7"/>
      </w:pPr>
      <w:r>
        <w:rPr>
          <w:rFonts w:ascii="Consolas" w:hAnsi="Consolas"/>
          <w:color w:val="202020"/>
          <w:sz w:val="14"/>
        </w:rPr>
        <w:t>from flask import Flask, render_template_string, request, redirect, url_for, session, flash, g</w:t>
      </w:r>
    </w:p>
    <w:p>
      <w:pPr>
        <w:keepLines/>
        <w:spacing w:after="0"/>
        <w:ind w:left="115" w:right="58"/>
        <w:shd w:fill="F2F4F7"/>
      </w:pPr>
      <w:r>
        <w:rPr>
          <w:rFonts w:ascii="Consolas" w:hAnsi="Consolas"/>
          <w:color w:val="202020"/>
          <w:sz w:val="14"/>
        </w:rPr>
        <w:t>from werkzeug.security import generate_password_hash, check_password_hash</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app = Flask(__name__)</w:t>
      </w:r>
    </w:p>
    <w:p>
      <w:pPr>
        <w:keepLines/>
        <w:spacing w:after="0"/>
        <w:ind w:left="115" w:right="58"/>
        <w:shd w:fill="F2F4F7"/>
      </w:pPr>
      <w:r>
        <w:rPr>
          <w:rFonts w:ascii="Consolas" w:hAnsi="Consolas"/>
          <w:color w:val="202020"/>
          <w:sz w:val="14"/>
        </w:rPr>
        <w:t>app.secret_key = "bookstore-capstone-secret-cs492-2026"</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Database file placed in current working directory</w:t>
      </w:r>
    </w:p>
    <w:p>
      <w:pPr>
        <w:keepLines/>
        <w:spacing w:after="0"/>
        <w:ind w:left="115" w:right="58"/>
        <w:shd w:fill="F2F4F7"/>
      </w:pPr>
      <w:r>
        <w:rPr>
          <w:rFonts w:ascii="Consolas" w:hAnsi="Consolas"/>
          <w:color w:val="202020"/>
          <w:sz w:val="14"/>
        </w:rPr>
        <w:t>BASE_DIR = os.path.dirname(os.path.abspath(__file__)) if '__file__' in locals() else os.getcwd()</w:t>
      </w:r>
    </w:p>
    <w:p>
      <w:pPr>
        <w:keepLines/>
        <w:spacing w:after="0"/>
        <w:ind w:left="115" w:right="58"/>
        <w:shd w:fill="F2F4F7"/>
      </w:pPr>
      <w:r>
        <w:rPr>
          <w:rFonts w:ascii="Consolas" w:hAnsi="Consolas"/>
          <w:color w:val="202020"/>
          <w:sz w:val="14"/>
        </w:rPr>
        <w:t>DB_NAME = os.path.join(BASE_DIR, "bookstore.db")</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def get_db():</w:t>
      </w:r>
    </w:p>
    <w:p>
      <w:pPr>
        <w:keepLines/>
        <w:spacing w:after="0"/>
        <w:ind w:left="115" w:right="58"/>
        <w:shd w:fill="F2F4F7"/>
      </w:pPr>
      <w:r>
        <w:rPr>
          <w:rFonts w:ascii="Consolas" w:hAnsi="Consolas"/>
          <w:color w:val="202020"/>
          <w:sz w:val="14"/>
        </w:rPr>
        <w:t xml:space="preserve">    if "db" not in g:</w:t>
      </w:r>
    </w:p>
    <w:p>
      <w:pPr>
        <w:keepLines/>
        <w:spacing w:after="0"/>
        <w:ind w:left="115" w:right="58"/>
        <w:shd w:fill="F2F4F7"/>
      </w:pPr>
      <w:r>
        <w:rPr>
          <w:rFonts w:ascii="Consolas" w:hAnsi="Consolas"/>
          <w:color w:val="202020"/>
          <w:sz w:val="14"/>
        </w:rPr>
        <w:t xml:space="preserve">        g.db = sqlite3.connect(DB_NAME)</w:t>
      </w:r>
    </w:p>
    <w:p>
      <w:pPr>
        <w:keepLines/>
        <w:spacing w:after="0"/>
        <w:ind w:left="115" w:right="58"/>
        <w:shd w:fill="F2F4F7"/>
      </w:pPr>
      <w:r>
        <w:rPr>
          <w:rFonts w:ascii="Consolas" w:hAnsi="Consolas"/>
          <w:color w:val="202020"/>
          <w:sz w:val="14"/>
        </w:rPr>
        <w:t xml:space="preserve">        g.db.row_factory = sqlite3.Row</w:t>
      </w:r>
    </w:p>
    <w:p>
      <w:pPr>
        <w:keepLines/>
        <w:spacing w:after="0"/>
        <w:ind w:left="115" w:right="58"/>
        <w:shd w:fill="F2F4F7"/>
      </w:pPr>
      <w:r>
        <w:rPr>
          <w:rFonts w:ascii="Consolas" w:hAnsi="Consolas"/>
          <w:color w:val="202020"/>
          <w:sz w:val="14"/>
        </w:rPr>
        <w:t xml:space="preserve">        g.db.execute("PRAGMA foreign_keys = ON")</w:t>
      </w:r>
    </w:p>
    <w:p>
      <w:pPr>
        <w:keepLines/>
        <w:spacing w:after="0"/>
        <w:ind w:left="115" w:right="58"/>
        <w:shd w:fill="F2F4F7"/>
      </w:pPr>
      <w:r>
        <w:rPr>
          <w:rFonts w:ascii="Consolas" w:hAnsi="Consolas"/>
          <w:color w:val="202020"/>
          <w:sz w:val="14"/>
        </w:rPr>
        <w:t xml:space="preserve">    return g.db</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@app.teardown_appcontext</w:t>
      </w:r>
    </w:p>
    <w:p>
      <w:pPr>
        <w:keepLines/>
        <w:spacing w:after="0"/>
        <w:ind w:left="115" w:right="58"/>
        <w:shd w:fill="F2F4F7"/>
      </w:pPr>
      <w:r>
        <w:rPr>
          <w:rFonts w:ascii="Consolas" w:hAnsi="Consolas"/>
          <w:color w:val="202020"/>
          <w:sz w:val="14"/>
        </w:rPr>
        <w:t>def close_db(error):</w:t>
      </w:r>
    </w:p>
    <w:p>
      <w:pPr>
        <w:keepLines/>
        <w:spacing w:after="0"/>
        <w:ind w:left="115" w:right="58"/>
        <w:shd w:fill="F2F4F7"/>
      </w:pPr>
      <w:r>
        <w:rPr>
          <w:rFonts w:ascii="Consolas" w:hAnsi="Consolas"/>
          <w:color w:val="202020"/>
          <w:sz w:val="14"/>
        </w:rPr>
        <w:t xml:space="preserve">    db = g.pop("db", None)</w:t>
      </w:r>
    </w:p>
    <w:p>
      <w:pPr>
        <w:keepLines/>
        <w:spacing w:after="0"/>
        <w:ind w:left="115" w:right="58"/>
        <w:shd w:fill="F2F4F7"/>
      </w:pPr>
      <w:r>
        <w:rPr>
          <w:rFonts w:ascii="Consolas" w:hAnsi="Consolas"/>
          <w:color w:val="202020"/>
          <w:sz w:val="14"/>
        </w:rPr>
        <w:t xml:space="preserve">    if db is not None:</w:t>
      </w:r>
    </w:p>
    <w:p>
      <w:pPr>
        <w:keepLines/>
        <w:spacing w:after="0"/>
        <w:ind w:left="115" w:right="58"/>
        <w:shd w:fill="F2F4F7"/>
      </w:pPr>
      <w:r>
        <w:rPr>
          <w:rFonts w:ascii="Consolas" w:hAnsi="Consolas"/>
          <w:color w:val="202020"/>
          <w:sz w:val="14"/>
        </w:rPr>
        <w:t xml:space="preserve">        db.close()</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def init_db():</w:t>
      </w:r>
    </w:p>
    <w:p>
      <w:pPr>
        <w:keepLines/>
        <w:spacing w:after="0"/>
        <w:ind w:left="115" w:right="58"/>
        <w:shd w:fill="F2F4F7"/>
      </w:pPr>
      <w:r>
        <w:rPr>
          <w:rFonts w:ascii="Consolas" w:hAnsi="Consolas"/>
          <w:color w:val="202020"/>
          <w:sz w:val="14"/>
        </w:rPr>
        <w:t xml:space="preserve">    db = sqlite3.connect(DB_NAME)</w:t>
      </w:r>
    </w:p>
    <w:p>
      <w:pPr>
        <w:keepLines/>
        <w:spacing w:after="0"/>
        <w:ind w:left="115" w:right="58"/>
        <w:shd w:fill="F2F4F7"/>
      </w:pPr>
      <w:r>
        <w:rPr>
          <w:rFonts w:ascii="Consolas" w:hAnsi="Consolas"/>
          <w:color w:val="202020"/>
          <w:sz w:val="14"/>
        </w:rPr>
        <w:t xml:space="preserve">    cursor = db.cursor()</w:t>
      </w:r>
    </w:p>
    <w:p>
      <w:pPr>
        <w:keepLines/>
        <w:spacing w:after="0"/>
        <w:ind w:left="115" w:right="58"/>
        <w:shd w:fill="F2F4F7"/>
      </w:pPr>
      <w:r>
        <w:rPr>
          <w:rFonts w:ascii="Consolas" w:hAnsi="Consolas"/>
          <w:color w:val="202020"/>
          <w:sz w:val="14"/>
        </w:rPr>
        <w:t xml:space="preserve">    cursor.execute("PRAGMA foreign_keys = ON")</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cursor.execute("""</w:t>
      </w:r>
    </w:p>
    <w:p>
      <w:pPr>
        <w:keepLines/>
        <w:spacing w:after="0"/>
        <w:ind w:left="115" w:right="58"/>
        <w:shd w:fill="F2F4F7"/>
      </w:pPr>
      <w:r>
        <w:rPr>
          <w:rFonts w:ascii="Consolas" w:hAnsi="Consolas"/>
          <w:color w:val="202020"/>
          <w:sz w:val="14"/>
        </w:rPr>
        <w:t xml:space="preserve">    CREATE TABLE IF NOT EXISTS users (</w:t>
      </w:r>
    </w:p>
    <w:p>
      <w:pPr>
        <w:keepLines/>
        <w:spacing w:after="0"/>
        <w:ind w:left="115" w:right="58"/>
        <w:shd w:fill="F2F4F7"/>
      </w:pPr>
      <w:r>
        <w:rPr>
          <w:rFonts w:ascii="Consolas" w:hAnsi="Consolas"/>
          <w:color w:val="202020"/>
          <w:sz w:val="14"/>
        </w:rPr>
        <w:t xml:space="preserve">        id INTEGER PRIMARY KEY AUTOINCREMENT,</w:t>
      </w:r>
    </w:p>
    <w:p>
      <w:pPr>
        <w:keepLines/>
        <w:spacing w:after="0"/>
        <w:ind w:left="115" w:right="58"/>
        <w:shd w:fill="F2F4F7"/>
      </w:pPr>
      <w:r>
        <w:rPr>
          <w:rFonts w:ascii="Consolas" w:hAnsi="Consolas"/>
          <w:color w:val="202020"/>
          <w:sz w:val="14"/>
        </w:rPr>
        <w:t xml:space="preserve">        name TEXT NOT NULL,</w:t>
      </w:r>
    </w:p>
    <w:p>
      <w:pPr>
        <w:keepLines/>
        <w:spacing w:after="0"/>
        <w:ind w:left="115" w:right="58"/>
        <w:shd w:fill="F2F4F7"/>
      </w:pPr>
      <w:r>
        <w:rPr>
          <w:rFonts w:ascii="Consolas" w:hAnsi="Consolas"/>
          <w:color w:val="202020"/>
          <w:sz w:val="14"/>
        </w:rPr>
        <w:t xml:space="preserve">        email TEXT UNIQUE NOT NULL,</w:t>
      </w:r>
    </w:p>
    <w:p>
      <w:pPr>
        <w:keepLines/>
        <w:spacing w:after="0"/>
        <w:ind w:left="115" w:right="58"/>
        <w:shd w:fill="F2F4F7"/>
      </w:pPr>
      <w:r>
        <w:rPr>
          <w:rFonts w:ascii="Consolas" w:hAnsi="Consolas"/>
          <w:color w:val="202020"/>
          <w:sz w:val="14"/>
        </w:rPr>
        <w:t xml:space="preserve">        password_hash TEXT NOT NULL,</w:t>
      </w:r>
    </w:p>
    <w:p>
      <w:pPr>
        <w:keepLines/>
        <w:spacing w:after="0"/>
        <w:ind w:left="115" w:right="58"/>
        <w:shd w:fill="F2F4F7"/>
      </w:pPr>
      <w:r>
        <w:rPr>
          <w:rFonts w:ascii="Consolas" w:hAnsi="Consolas"/>
          <w:color w:val="202020"/>
          <w:sz w:val="14"/>
        </w:rPr>
        <w:t xml:space="preserve">        role TEXT NOT NULL CHECK(role IN ('customer', 'employee', 'admin')),</w:t>
      </w:r>
    </w:p>
    <w:p>
      <w:pPr>
        <w:keepLines/>
        <w:spacing w:after="0"/>
        <w:ind w:left="115" w:right="58"/>
        <w:shd w:fill="F2F4F7"/>
      </w:pPr>
      <w:r>
        <w:rPr>
          <w:rFonts w:ascii="Consolas" w:hAnsi="Consolas"/>
          <w:color w:val="202020"/>
          <w:sz w:val="14"/>
        </w:rPr>
        <w:t xml:space="preserve">        created_at TIMESTAMP DEFAULT CURRENT_TIMESTAMP</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cursor.execute("""</w:t>
      </w:r>
    </w:p>
    <w:p>
      <w:pPr>
        <w:keepLines/>
        <w:spacing w:after="0"/>
        <w:ind w:left="115" w:right="58"/>
        <w:shd w:fill="F2F4F7"/>
      </w:pPr>
      <w:r>
        <w:rPr>
          <w:rFonts w:ascii="Consolas" w:hAnsi="Consolas"/>
          <w:color w:val="202020"/>
          <w:sz w:val="14"/>
        </w:rPr>
        <w:t xml:space="preserve">    CREATE TABLE IF NOT EXISTS books (</w:t>
      </w:r>
    </w:p>
    <w:p>
      <w:pPr>
        <w:keepLines/>
        <w:spacing w:after="0"/>
        <w:ind w:left="115" w:right="58"/>
        <w:shd w:fill="F2F4F7"/>
      </w:pPr>
      <w:r>
        <w:rPr>
          <w:rFonts w:ascii="Consolas" w:hAnsi="Consolas"/>
          <w:color w:val="202020"/>
          <w:sz w:val="14"/>
        </w:rPr>
        <w:t xml:space="preserve">        id INTEGER PRIMARY KEY AUTOINCREMENT,</w:t>
      </w:r>
    </w:p>
    <w:p>
      <w:pPr>
        <w:keepLines/>
        <w:spacing w:after="0"/>
        <w:ind w:left="115" w:right="58"/>
        <w:shd w:fill="F2F4F7"/>
      </w:pPr>
      <w:r>
        <w:rPr>
          <w:rFonts w:ascii="Consolas" w:hAnsi="Consolas"/>
          <w:color w:val="202020"/>
          <w:sz w:val="14"/>
        </w:rPr>
        <w:t xml:space="preserve">        identifier TEXT UNIQUE NOT NULL,</w:t>
      </w:r>
    </w:p>
    <w:p>
      <w:pPr>
        <w:keepLines/>
        <w:spacing w:after="0"/>
        <w:ind w:left="115" w:right="58"/>
        <w:shd w:fill="F2F4F7"/>
      </w:pPr>
      <w:r>
        <w:rPr>
          <w:rFonts w:ascii="Consolas" w:hAnsi="Consolas"/>
          <w:color w:val="202020"/>
          <w:sz w:val="14"/>
        </w:rPr>
        <w:t xml:space="preserve">        title TEXT NOT NULL,</w:t>
      </w:r>
    </w:p>
    <w:p>
      <w:pPr>
        <w:keepLines/>
        <w:spacing w:after="0"/>
        <w:ind w:left="115" w:right="58"/>
        <w:shd w:fill="F2F4F7"/>
      </w:pPr>
      <w:r>
        <w:rPr>
          <w:rFonts w:ascii="Consolas" w:hAnsi="Consolas"/>
          <w:color w:val="202020"/>
          <w:sz w:val="14"/>
        </w:rPr>
        <w:t xml:space="preserve">        author TEXT NOT NULL,</w:t>
      </w:r>
    </w:p>
    <w:p>
      <w:pPr>
        <w:keepLines/>
        <w:spacing w:after="0"/>
        <w:ind w:left="115" w:right="58"/>
        <w:shd w:fill="F2F4F7"/>
      </w:pPr>
      <w:r>
        <w:rPr>
          <w:rFonts w:ascii="Consolas" w:hAnsi="Consolas"/>
          <w:color w:val="202020"/>
          <w:sz w:val="14"/>
        </w:rPr>
        <w:t xml:space="preserve">        edition TEXT,</w:t>
      </w:r>
    </w:p>
    <w:p>
      <w:pPr>
        <w:keepLines/>
        <w:spacing w:after="0"/>
        <w:ind w:left="115" w:right="58"/>
        <w:shd w:fill="F2F4F7"/>
      </w:pPr>
      <w:r>
        <w:rPr>
          <w:rFonts w:ascii="Consolas" w:hAnsi="Consolas"/>
          <w:color w:val="202020"/>
          <w:sz w:val="14"/>
        </w:rPr>
        <w:t xml:space="preserve">        category TEXT NOT NULL,</w:t>
      </w:r>
    </w:p>
    <w:p>
      <w:pPr>
        <w:keepLines/>
        <w:spacing w:after="0"/>
        <w:ind w:left="115" w:right="58"/>
        <w:shd w:fill="F2F4F7"/>
      </w:pPr>
      <w:r>
        <w:rPr>
          <w:rFonts w:ascii="Consolas" w:hAnsi="Consolas"/>
          <w:color w:val="202020"/>
          <w:sz w:val="14"/>
        </w:rPr>
        <w:t xml:space="preserve">        condition TEXT NOT NULL,</w:t>
      </w:r>
    </w:p>
    <w:p>
      <w:pPr>
        <w:keepLines/>
        <w:spacing w:after="0"/>
        <w:ind w:left="115" w:right="58"/>
        <w:shd w:fill="F2F4F7"/>
      </w:pPr>
      <w:r>
        <w:rPr>
          <w:rFonts w:ascii="Consolas" w:hAnsi="Consolas"/>
          <w:color w:val="202020"/>
          <w:sz w:val="14"/>
        </w:rPr>
        <w:t xml:space="preserve">        price REAL NOT NULL CHECK(price &gt;= 0),</w:t>
      </w:r>
    </w:p>
    <w:p>
      <w:pPr>
        <w:keepLines/>
        <w:spacing w:after="0"/>
        <w:ind w:left="115" w:right="58"/>
        <w:shd w:fill="F2F4F7"/>
      </w:pPr>
      <w:r>
        <w:rPr>
          <w:rFonts w:ascii="Consolas" w:hAnsi="Consolas"/>
          <w:color w:val="202020"/>
          <w:sz w:val="14"/>
        </w:rPr>
        <w:t xml:space="preserve">        on_hand INTEGER NOT NULL CHECK(on_hand &gt;= 0),</w:t>
      </w:r>
    </w:p>
    <w:p>
      <w:pPr>
        <w:keepLines/>
        <w:spacing w:after="0"/>
        <w:ind w:left="115" w:right="58"/>
        <w:shd w:fill="F2F4F7"/>
      </w:pPr>
      <w:r>
        <w:rPr>
          <w:rFonts w:ascii="Consolas" w:hAnsi="Consolas"/>
          <w:color w:val="202020"/>
          <w:sz w:val="14"/>
        </w:rPr>
        <w:t xml:space="preserve">        reorder_level INTEGER NOT NULL DEFAULT 2 CHECK(reorder_level &gt;= 0),</w:t>
      </w:r>
    </w:p>
    <w:p>
      <w:pPr>
        <w:keepLines/>
        <w:spacing w:after="0"/>
        <w:ind w:left="115" w:right="58"/>
        <w:shd w:fill="F2F4F7"/>
      </w:pPr>
      <w:r>
        <w:rPr>
          <w:rFonts w:ascii="Consolas" w:hAnsi="Consolas"/>
          <w:color w:val="202020"/>
          <w:sz w:val="14"/>
        </w:rPr>
        <w:t xml:space="preserve">        location TEXT,</w:t>
      </w:r>
    </w:p>
    <w:p>
      <w:pPr>
        <w:keepLines/>
        <w:spacing w:after="0"/>
        <w:ind w:left="115" w:right="58"/>
        <w:shd w:fill="F2F4F7"/>
      </w:pPr>
      <w:r>
        <w:rPr>
          <w:rFonts w:ascii="Consolas" w:hAnsi="Consolas"/>
          <w:color w:val="202020"/>
          <w:sz w:val="14"/>
        </w:rPr>
        <w:t xml:space="preserve">        is_active INTEGER NOT NULL DEFAULT 1 CHECK(is_active IN (0, 1))</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cursor.execute("""</w:t>
      </w:r>
    </w:p>
    <w:p>
      <w:pPr>
        <w:keepLines/>
        <w:spacing w:after="0"/>
        <w:ind w:left="115" w:right="58"/>
        <w:shd w:fill="F2F4F7"/>
      </w:pPr>
      <w:r>
        <w:rPr>
          <w:rFonts w:ascii="Consolas" w:hAnsi="Consolas"/>
          <w:color w:val="202020"/>
          <w:sz w:val="14"/>
        </w:rPr>
        <w:t xml:space="preserve">    CREATE TABLE IF NOT EXISTS customer_orders (</w:t>
      </w:r>
    </w:p>
    <w:p>
      <w:pPr>
        <w:keepLines/>
        <w:spacing w:after="0"/>
        <w:ind w:left="115" w:right="58"/>
        <w:shd w:fill="F2F4F7"/>
      </w:pPr>
      <w:r>
        <w:rPr>
          <w:rFonts w:ascii="Consolas" w:hAnsi="Consolas"/>
          <w:color w:val="202020"/>
          <w:sz w:val="14"/>
        </w:rPr>
        <w:t xml:space="preserve">        id INTEGER PRIMARY KEY AUTOINCREMENT,</w:t>
      </w:r>
    </w:p>
    <w:p>
      <w:pPr>
        <w:keepLines/>
        <w:spacing w:after="0"/>
        <w:ind w:left="115" w:right="58"/>
        <w:shd w:fill="F2F4F7"/>
      </w:pPr>
      <w:r>
        <w:rPr>
          <w:rFonts w:ascii="Consolas" w:hAnsi="Consolas"/>
          <w:color w:val="202020"/>
          <w:sz w:val="14"/>
        </w:rPr>
        <w:t xml:space="preserve">        order_number TEXT UNIQUE NOT NULL,</w:t>
      </w:r>
    </w:p>
    <w:p>
      <w:pPr>
        <w:keepLines/>
        <w:spacing w:after="0"/>
        <w:ind w:left="115" w:right="58"/>
        <w:shd w:fill="F2F4F7"/>
      </w:pPr>
      <w:r>
        <w:rPr>
          <w:rFonts w:ascii="Consolas" w:hAnsi="Consolas"/>
          <w:color w:val="202020"/>
          <w:sz w:val="14"/>
        </w:rPr>
        <w:t xml:space="preserve">        customer_id INTEGER NOT NULL,</w:t>
      </w:r>
    </w:p>
    <w:p>
      <w:pPr>
        <w:keepLines/>
        <w:spacing w:after="0"/>
        <w:ind w:left="115" w:right="58"/>
        <w:shd w:fill="F2F4F7"/>
      </w:pPr>
      <w:r>
        <w:rPr>
          <w:rFonts w:ascii="Consolas" w:hAnsi="Consolas"/>
          <w:color w:val="202020"/>
          <w:sz w:val="14"/>
        </w:rPr>
        <w:t xml:space="preserve">        order_date TIMESTAMP DEFAULT CURRENT_TIMESTAMP,</w:t>
      </w:r>
    </w:p>
    <w:p>
      <w:pPr>
        <w:keepLines/>
        <w:spacing w:after="0"/>
        <w:ind w:left="115" w:right="58"/>
        <w:shd w:fill="F2F4F7"/>
      </w:pPr>
      <w:r>
        <w:rPr>
          <w:rFonts w:ascii="Consolas" w:hAnsi="Consolas"/>
          <w:color w:val="202020"/>
          <w:sz w:val="14"/>
        </w:rPr>
        <w:t xml:space="preserve">        subtotal REAL NOT NULL,</w:t>
      </w:r>
    </w:p>
    <w:p>
      <w:pPr>
        <w:keepLines/>
        <w:spacing w:after="0"/>
        <w:ind w:left="115" w:right="58"/>
        <w:shd w:fill="F2F4F7"/>
      </w:pPr>
      <w:r>
        <w:rPr>
          <w:rFonts w:ascii="Consolas" w:hAnsi="Consolas"/>
          <w:color w:val="202020"/>
          <w:sz w:val="14"/>
        </w:rPr>
        <w:t xml:space="preserve">        tax REAL NOT NULL,</w:t>
      </w:r>
    </w:p>
    <w:p>
      <w:pPr>
        <w:keepLines/>
        <w:spacing w:after="0"/>
        <w:ind w:left="115" w:right="58"/>
        <w:shd w:fill="F2F4F7"/>
      </w:pPr>
      <w:r>
        <w:rPr>
          <w:rFonts w:ascii="Consolas" w:hAnsi="Consolas"/>
          <w:color w:val="202020"/>
          <w:sz w:val="14"/>
        </w:rPr>
        <w:t xml:space="preserve">        total REAL NOT NULL,</w:t>
      </w:r>
    </w:p>
    <w:p>
      <w:pPr>
        <w:keepLines/>
        <w:spacing w:after="0"/>
        <w:ind w:left="115" w:right="58"/>
        <w:shd w:fill="F2F4F7"/>
      </w:pPr>
      <w:r>
        <w:rPr>
          <w:rFonts w:ascii="Consolas" w:hAnsi="Consolas"/>
          <w:color w:val="202020"/>
          <w:sz w:val="14"/>
        </w:rPr>
        <w:t xml:space="preserve">        status TEXT NOT NULL DEFAULT 'Completed',</w:t>
      </w:r>
    </w:p>
    <w:p>
      <w:pPr>
        <w:keepLines/>
        <w:spacing w:after="0"/>
        <w:ind w:left="115" w:right="58"/>
        <w:shd w:fill="F2F4F7"/>
      </w:pPr>
      <w:r>
        <w:rPr>
          <w:rFonts w:ascii="Consolas" w:hAnsi="Consolas"/>
          <w:color w:val="202020"/>
          <w:sz w:val="14"/>
        </w:rPr>
        <w:t xml:space="preserve">        FOREIGN KEY (customer_id) REFERENCES users(id)</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cursor.execute("""</w:t>
      </w:r>
    </w:p>
    <w:p>
      <w:pPr>
        <w:keepLines/>
        <w:spacing w:after="0"/>
        <w:ind w:left="115" w:right="58"/>
        <w:shd w:fill="F2F4F7"/>
      </w:pPr>
      <w:r>
        <w:rPr>
          <w:rFonts w:ascii="Consolas" w:hAnsi="Consolas"/>
          <w:color w:val="202020"/>
          <w:sz w:val="14"/>
        </w:rPr>
        <w:t xml:space="preserve">    CREATE TABLE IF NOT EXISTS order_items (</w:t>
      </w:r>
    </w:p>
    <w:p>
      <w:pPr>
        <w:keepLines/>
        <w:spacing w:after="0"/>
        <w:ind w:left="115" w:right="58"/>
        <w:shd w:fill="F2F4F7"/>
      </w:pPr>
      <w:r>
        <w:rPr>
          <w:rFonts w:ascii="Consolas" w:hAnsi="Consolas"/>
          <w:color w:val="202020"/>
          <w:sz w:val="14"/>
        </w:rPr>
        <w:t xml:space="preserve">        id INTEGER PRIMARY KEY AUTOINCREMENT,</w:t>
      </w:r>
    </w:p>
    <w:p>
      <w:pPr>
        <w:keepLines/>
        <w:spacing w:after="0"/>
        <w:ind w:left="115" w:right="58"/>
        <w:shd w:fill="F2F4F7"/>
      </w:pPr>
      <w:r>
        <w:rPr>
          <w:rFonts w:ascii="Consolas" w:hAnsi="Consolas"/>
          <w:color w:val="202020"/>
          <w:sz w:val="14"/>
        </w:rPr>
        <w:t xml:space="preserve">        order_id INTEGER NOT NULL,</w:t>
      </w:r>
    </w:p>
    <w:p>
      <w:pPr>
        <w:keepLines/>
        <w:spacing w:after="0"/>
        <w:ind w:left="115" w:right="58"/>
        <w:shd w:fill="F2F4F7"/>
      </w:pPr>
      <w:r>
        <w:rPr>
          <w:rFonts w:ascii="Consolas" w:hAnsi="Consolas"/>
          <w:color w:val="202020"/>
          <w:sz w:val="14"/>
        </w:rPr>
        <w:t xml:space="preserve">        book_id INTEGER NOT NULL,</w:t>
      </w:r>
    </w:p>
    <w:p>
      <w:pPr>
        <w:keepLines/>
        <w:spacing w:after="0"/>
        <w:ind w:left="115" w:right="58"/>
        <w:shd w:fill="F2F4F7"/>
      </w:pPr>
      <w:r>
        <w:rPr>
          <w:rFonts w:ascii="Consolas" w:hAnsi="Consolas"/>
          <w:color w:val="202020"/>
          <w:sz w:val="14"/>
        </w:rPr>
        <w:t xml:space="preserve">        quantity INTEGER NOT NULL CHECK(quantity &gt; 0),</w:t>
      </w:r>
    </w:p>
    <w:p>
      <w:pPr>
        <w:keepLines/>
        <w:spacing w:after="0"/>
        <w:ind w:left="115" w:right="58"/>
        <w:shd w:fill="F2F4F7"/>
      </w:pPr>
      <w:r>
        <w:rPr>
          <w:rFonts w:ascii="Consolas" w:hAnsi="Consolas"/>
          <w:color w:val="202020"/>
          <w:sz w:val="14"/>
        </w:rPr>
        <w:t xml:space="preserve">        unit_price REAL NOT NULL,</w:t>
      </w:r>
    </w:p>
    <w:p>
      <w:pPr>
        <w:keepLines/>
        <w:spacing w:after="0"/>
        <w:ind w:left="115" w:right="58"/>
        <w:shd w:fill="F2F4F7"/>
      </w:pPr>
      <w:r>
        <w:rPr>
          <w:rFonts w:ascii="Consolas" w:hAnsi="Consolas"/>
          <w:color w:val="202020"/>
          <w:sz w:val="14"/>
        </w:rPr>
        <w:t xml:space="preserve">        FOREIGN KEY (order_id) REFERENCES customer_orders(id),</w:t>
      </w:r>
    </w:p>
    <w:p>
      <w:pPr>
        <w:keepLines/>
        <w:spacing w:after="0"/>
        <w:ind w:left="115" w:right="58"/>
        <w:shd w:fill="F2F4F7"/>
      </w:pPr>
      <w:r>
        <w:rPr>
          <w:rFonts w:ascii="Consolas" w:hAnsi="Consolas"/>
          <w:color w:val="202020"/>
          <w:sz w:val="14"/>
        </w:rPr>
        <w:t xml:space="preserve">        FOREIGN KEY (book_id) REFERENCES books(id)</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cursor.execute("""</w:t>
      </w:r>
    </w:p>
    <w:p>
      <w:pPr>
        <w:keepLines/>
        <w:spacing w:after="0"/>
        <w:ind w:left="115" w:right="58"/>
        <w:shd w:fill="F2F4F7"/>
      </w:pPr>
      <w:r>
        <w:rPr>
          <w:rFonts w:ascii="Consolas" w:hAnsi="Consolas"/>
          <w:color w:val="202020"/>
          <w:sz w:val="14"/>
        </w:rPr>
        <w:t xml:space="preserve">    CREATE TABLE IF NOT EXISTS sales (</w:t>
      </w:r>
    </w:p>
    <w:p>
      <w:pPr>
        <w:keepLines/>
        <w:spacing w:after="0"/>
        <w:ind w:left="115" w:right="58"/>
        <w:shd w:fill="F2F4F7"/>
      </w:pPr>
      <w:r>
        <w:rPr>
          <w:rFonts w:ascii="Consolas" w:hAnsi="Consolas"/>
          <w:color w:val="202020"/>
          <w:sz w:val="14"/>
        </w:rPr>
        <w:t xml:space="preserve">        id INTEGER PRIMARY KEY AUTOINCREMENT,</w:t>
      </w:r>
    </w:p>
    <w:p>
      <w:pPr>
        <w:keepLines/>
        <w:spacing w:after="0"/>
        <w:ind w:left="115" w:right="58"/>
        <w:shd w:fill="F2F4F7"/>
      </w:pPr>
      <w:r>
        <w:rPr>
          <w:rFonts w:ascii="Consolas" w:hAnsi="Consolas"/>
          <w:color w:val="202020"/>
          <w:sz w:val="14"/>
        </w:rPr>
        <w:t xml:space="preserve">        transaction_ref TEXT UNIQUE NOT NULL,</w:t>
      </w:r>
    </w:p>
    <w:p>
      <w:pPr>
        <w:keepLines/>
        <w:spacing w:after="0"/>
        <w:ind w:left="115" w:right="58"/>
        <w:shd w:fill="F2F4F7"/>
      </w:pPr>
      <w:r>
        <w:rPr>
          <w:rFonts w:ascii="Consolas" w:hAnsi="Consolas"/>
          <w:color w:val="202020"/>
          <w:sz w:val="14"/>
        </w:rPr>
        <w:t xml:space="preserve">        order_id INTEGER UNIQUE NOT NULL,</w:t>
      </w:r>
    </w:p>
    <w:p>
      <w:pPr>
        <w:keepLines/>
        <w:spacing w:after="0"/>
        <w:ind w:left="115" w:right="58"/>
        <w:shd w:fill="F2F4F7"/>
      </w:pPr>
      <w:r>
        <w:rPr>
          <w:rFonts w:ascii="Consolas" w:hAnsi="Consolas"/>
          <w:color w:val="202020"/>
          <w:sz w:val="14"/>
        </w:rPr>
        <w:t xml:space="preserve">        completed_at TIMESTAMP DEFAULT CURRENT_TIMESTAMP,</w:t>
      </w:r>
    </w:p>
    <w:p>
      <w:pPr>
        <w:keepLines/>
        <w:spacing w:after="0"/>
        <w:ind w:left="115" w:right="58"/>
        <w:shd w:fill="F2F4F7"/>
      </w:pPr>
      <w:r>
        <w:rPr>
          <w:rFonts w:ascii="Consolas" w:hAnsi="Consolas"/>
          <w:color w:val="202020"/>
          <w:sz w:val="14"/>
        </w:rPr>
        <w:t xml:space="preserve">        subtotal REAL NOT NULL,</w:t>
      </w:r>
    </w:p>
    <w:p>
      <w:pPr>
        <w:keepLines/>
        <w:spacing w:after="0"/>
        <w:ind w:left="115" w:right="58"/>
        <w:shd w:fill="F2F4F7"/>
      </w:pPr>
      <w:r>
        <w:rPr>
          <w:rFonts w:ascii="Consolas" w:hAnsi="Consolas"/>
          <w:color w:val="202020"/>
          <w:sz w:val="14"/>
        </w:rPr>
        <w:t xml:space="preserve">        tax REAL NOT NULL,</w:t>
      </w:r>
    </w:p>
    <w:p>
      <w:pPr>
        <w:keepLines/>
        <w:spacing w:after="0"/>
        <w:ind w:left="115" w:right="58"/>
        <w:shd w:fill="F2F4F7"/>
      </w:pPr>
      <w:r>
        <w:rPr>
          <w:rFonts w:ascii="Consolas" w:hAnsi="Consolas"/>
          <w:color w:val="202020"/>
          <w:sz w:val="14"/>
        </w:rPr>
        <w:t xml:space="preserve">        total REAL NOT NULL,</w:t>
      </w:r>
    </w:p>
    <w:p>
      <w:pPr>
        <w:keepLines/>
        <w:spacing w:after="0"/>
        <w:ind w:left="115" w:right="58"/>
        <w:shd w:fill="F2F4F7"/>
      </w:pPr>
      <w:r>
        <w:rPr>
          <w:rFonts w:ascii="Consolas" w:hAnsi="Consolas"/>
          <w:color w:val="202020"/>
          <w:sz w:val="14"/>
        </w:rPr>
        <w:t xml:space="preserve">        FOREIGN KEY (order_id) REFERENCES customer_orders(id)</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cursor.execute("SELECT COUNT(*) FROM users")</w:t>
      </w:r>
    </w:p>
    <w:p>
      <w:pPr>
        <w:keepLines/>
        <w:spacing w:after="0"/>
        <w:ind w:left="115" w:right="58"/>
        <w:shd w:fill="F2F4F7"/>
      </w:pPr>
      <w:r>
        <w:rPr>
          <w:rFonts w:ascii="Consolas" w:hAnsi="Consolas"/>
          <w:color w:val="202020"/>
          <w:sz w:val="14"/>
        </w:rPr>
        <w:t xml:space="preserve">    if cursor.fetchone()[0] == 0:</w:t>
      </w:r>
    </w:p>
    <w:p>
      <w:pPr>
        <w:keepLines/>
        <w:spacing w:after="0"/>
        <w:ind w:left="115" w:right="58"/>
        <w:shd w:fill="F2F4F7"/>
      </w:pPr>
      <w:r>
        <w:rPr>
          <w:rFonts w:ascii="Consolas" w:hAnsi="Consolas"/>
          <w:color w:val="202020"/>
          <w:sz w:val="14"/>
        </w:rPr>
        <w:t xml:space="preserve">        default_users = [</w:t>
      </w:r>
    </w:p>
    <w:p>
      <w:pPr>
        <w:keepLines/>
        <w:spacing w:after="0"/>
        <w:ind w:left="115" w:right="58"/>
        <w:shd w:fill="F2F4F7"/>
      </w:pPr>
      <w:r>
        <w:rPr>
          <w:rFonts w:ascii="Consolas" w:hAnsi="Consolas"/>
          <w:color w:val="202020"/>
          <w:sz w:val="14"/>
        </w:rPr>
        <w:t xml:space="preserve">            ("Admin User", "admin@bookstore.com", generate_password_hash("Admin123!"), "admin"),</w:t>
      </w:r>
    </w:p>
    <w:p>
      <w:pPr>
        <w:keepLines/>
        <w:spacing w:after="0"/>
        <w:ind w:left="115" w:right="58"/>
        <w:shd w:fill="F2F4F7"/>
      </w:pPr>
      <w:r>
        <w:rPr>
          <w:rFonts w:ascii="Consolas" w:hAnsi="Consolas"/>
          <w:color w:val="202020"/>
          <w:sz w:val="14"/>
        </w:rPr>
        <w:t xml:space="preserve">            ("Jane Employee", "employee@bookstore.com", generate_password_hash("Employee123!"), "employee"),</w:t>
      </w:r>
    </w:p>
    <w:p>
      <w:pPr>
        <w:keepLines/>
        <w:spacing w:after="0"/>
        <w:ind w:left="115" w:right="58"/>
        <w:shd w:fill="F2F4F7"/>
      </w:pPr>
      <w:r>
        <w:rPr>
          <w:rFonts w:ascii="Consolas" w:hAnsi="Consolas"/>
          <w:color w:val="202020"/>
          <w:sz w:val="14"/>
        </w:rPr>
        <w:t xml:space="preserve">            ("Frank Customer", "customer@bookstore.com", generate_password_hash("Customer123!"), "customer"),</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cursor.executemany("INSERT INTO users (name, email, password_hash, role) VALUES (?, ?, ?, ?)", default_users)</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cursor.execute("SELECT COUNT(*) FROM books")</w:t>
      </w:r>
    </w:p>
    <w:p>
      <w:pPr>
        <w:keepLines/>
        <w:spacing w:after="0"/>
        <w:ind w:left="115" w:right="58"/>
        <w:shd w:fill="F2F4F7"/>
      </w:pPr>
      <w:r>
        <w:rPr>
          <w:rFonts w:ascii="Consolas" w:hAnsi="Consolas"/>
          <w:color w:val="202020"/>
          <w:sz w:val="14"/>
        </w:rPr>
        <w:t xml:space="preserve">    if cursor.fetchone()[0] == 0:</w:t>
      </w:r>
    </w:p>
    <w:p>
      <w:pPr>
        <w:keepLines/>
        <w:spacing w:after="0"/>
        <w:ind w:left="115" w:right="58"/>
        <w:shd w:fill="F2F4F7"/>
      </w:pPr>
      <w:r>
        <w:rPr>
          <w:rFonts w:ascii="Consolas" w:hAnsi="Consolas"/>
          <w:color w:val="202020"/>
          <w:sz w:val="14"/>
        </w:rPr>
        <w:t xml:space="preserve">        sample_books = [</w:t>
      </w:r>
    </w:p>
    <w:p>
      <w:pPr>
        <w:keepLines/>
        <w:spacing w:after="0"/>
        <w:ind w:left="115" w:right="58"/>
        <w:shd w:fill="F2F4F7"/>
      </w:pPr>
      <w:r>
        <w:rPr>
          <w:rFonts w:ascii="Consolas" w:hAnsi="Consolas"/>
          <w:color w:val="202020"/>
          <w:sz w:val="14"/>
        </w:rPr>
        <w:t xml:space="preserve">            ("BK-001", "The Great Gatsby (First Edition 1925)", "F. Scott Fitzgerald", "1st Edition", "Classic Fiction", "Fine", 2450.00, 2, 1, "Rare Vault A-1", 1),</w:t>
      </w:r>
    </w:p>
    <w:p>
      <w:pPr>
        <w:keepLines/>
        <w:spacing w:after="0"/>
        <w:ind w:left="115" w:right="58"/>
        <w:shd w:fill="F2F4F7"/>
      </w:pPr>
      <w:r>
        <w:rPr>
          <w:rFonts w:ascii="Consolas" w:hAnsi="Consolas"/>
          <w:color w:val="202020"/>
          <w:sz w:val="14"/>
        </w:rPr>
        <w:t xml:space="preserve">            ("BK-002", "Don Quixote (Leather Bound)", "Miguel de Cervantes", "1880 Edition", "Classic Fiction", "Very Good", 480.00, 4, 2, "Shelf B-3", 1),</w:t>
      </w:r>
    </w:p>
    <w:p>
      <w:pPr>
        <w:keepLines/>
        <w:spacing w:after="0"/>
        <w:ind w:left="115" w:right="58"/>
        <w:shd w:fill="F2F4F7"/>
      </w:pPr>
      <w:r>
        <w:rPr>
          <w:rFonts w:ascii="Consolas" w:hAnsi="Consolas"/>
          <w:color w:val="202020"/>
          <w:sz w:val="14"/>
        </w:rPr>
        <w:t xml:space="preserve">            ("BK-003", "Frankenstein; or, The Modern Prometheus", "Mary Shelley", "Colburn and Bentley 1831", "Gothic Horror", "Good", 1850.00, 1, 1, "Rare Vault A-2", 1),</w:t>
      </w:r>
    </w:p>
    <w:p>
      <w:pPr>
        <w:keepLines/>
        <w:spacing w:after="0"/>
        <w:ind w:left="115" w:right="58"/>
        <w:shd w:fill="F2F4F7"/>
      </w:pPr>
      <w:r>
        <w:rPr>
          <w:rFonts w:ascii="Consolas" w:hAnsi="Consolas"/>
          <w:color w:val="202020"/>
          <w:sz w:val="14"/>
        </w:rPr>
        <w:t xml:space="preserve">            ("BK-004", "The Hobbit (First American Edition)", "J.R.R. Tolkien", "Houghton Mifflin 1938", "Fantasy", "Fine", 3200.00, 3, 2, "Rare Vault B-1", 1),</w:t>
      </w:r>
    </w:p>
    <w:p>
      <w:pPr>
        <w:keepLines/>
        <w:spacing w:after="0"/>
        <w:ind w:left="115" w:right="58"/>
        <w:shd w:fill="F2F4F7"/>
      </w:pPr>
      <w:r>
        <w:rPr>
          <w:rFonts w:ascii="Consolas" w:hAnsi="Consolas"/>
          <w:color w:val="202020"/>
          <w:sz w:val="14"/>
        </w:rPr>
        <w:t xml:space="preserve">            ("BK-005", "Nineteen Eighty-Four", "George Orwell", "Secker &amp; Warburg 1949", "Dystopian", "Fair", 650.00, 5, 2, "Shelf C-1", 1),</w:t>
      </w:r>
    </w:p>
    <w:p>
      <w:pPr>
        <w:keepLines/>
        <w:spacing w:after="0"/>
        <w:ind w:left="115" w:right="58"/>
        <w:shd w:fill="F2F4F7"/>
      </w:pPr>
      <w:r>
        <w:rPr>
          <w:rFonts w:ascii="Consolas" w:hAnsi="Consolas"/>
          <w:color w:val="202020"/>
          <w:sz w:val="14"/>
        </w:rPr>
        <w:t xml:space="preserve">            ("BK-006", "Pride and Prejudice (Illustrated)", "Jane Austen", "Peacock Edition 1894", "Classic Fiction", "Very Good", 1200.00, 2, 2, "Shelf A-4", 1),</w:t>
      </w:r>
    </w:p>
    <w:p>
      <w:pPr>
        <w:keepLines/>
        <w:spacing w:after="0"/>
        <w:ind w:left="115" w:right="58"/>
        <w:shd w:fill="F2F4F7"/>
      </w:pPr>
      <w:r>
        <w:rPr>
          <w:rFonts w:ascii="Consolas" w:hAnsi="Consolas"/>
          <w:color w:val="202020"/>
          <w:sz w:val="14"/>
        </w:rPr>
        <w:t xml:space="preserve">            ("BK-007", "A Christmas Carol (Early Printing)", "Charles Dickens", "Chapman &amp; Hall 1844", "Classic", "Good", 890.00, 1, 2, "Rare Vault A-3", 1)</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cursor.executemany("""</w:t>
      </w:r>
    </w:p>
    <w:p>
      <w:pPr>
        <w:keepLines/>
        <w:spacing w:after="0"/>
        <w:ind w:left="115" w:right="58"/>
        <w:shd w:fill="F2F4F7"/>
      </w:pPr>
      <w:r>
        <w:rPr>
          <w:rFonts w:ascii="Consolas" w:hAnsi="Consolas"/>
          <w:color w:val="202020"/>
          <w:sz w:val="14"/>
        </w:rPr>
        <w:t xml:space="preserve">            INSERT INTO books (identifier, title, author, edition, category, condition, price, on_hand, reorder_level, location, is_active)</w:t>
      </w:r>
    </w:p>
    <w:p>
      <w:pPr>
        <w:keepLines/>
        <w:spacing w:after="0"/>
        <w:ind w:left="115" w:right="58"/>
        <w:shd w:fill="F2F4F7"/>
      </w:pPr>
      <w:r>
        <w:rPr>
          <w:rFonts w:ascii="Consolas" w:hAnsi="Consolas"/>
          <w:color w:val="202020"/>
          <w:sz w:val="14"/>
        </w:rPr>
        <w:t xml:space="preserve">            VALUES (?, ?, ?, ?, ?, ?, ?, ?, ?, ?, ?)</w:t>
      </w:r>
    </w:p>
    <w:p>
      <w:pPr>
        <w:keepLines/>
        <w:spacing w:after="0"/>
        <w:ind w:left="115" w:right="58"/>
        <w:shd w:fill="F2F4F7"/>
      </w:pPr>
      <w:r>
        <w:rPr>
          <w:rFonts w:ascii="Consolas" w:hAnsi="Consolas"/>
          <w:color w:val="202020"/>
          <w:sz w:val="14"/>
        </w:rPr>
        <w:t xml:space="preserve">        """, sample_books)</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db.commit()</w:t>
      </w:r>
    </w:p>
    <w:p>
      <w:pPr>
        <w:keepLines/>
        <w:spacing w:after="0"/>
        <w:ind w:left="115" w:right="58"/>
        <w:shd w:fill="F2F4F7"/>
      </w:pPr>
      <w:r>
        <w:rPr>
          <w:rFonts w:ascii="Consolas" w:hAnsi="Consolas"/>
          <w:color w:val="202020"/>
          <w:sz w:val="14"/>
        </w:rPr>
        <w:t xml:space="preserve">    db.close()</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def login_required(f):</w:t>
      </w:r>
    </w:p>
    <w:p>
      <w:pPr>
        <w:keepLines/>
        <w:spacing w:after="0"/>
        <w:ind w:left="115" w:right="58"/>
        <w:shd w:fill="F2F4F7"/>
      </w:pPr>
      <w:r>
        <w:rPr>
          <w:rFonts w:ascii="Consolas" w:hAnsi="Consolas"/>
          <w:color w:val="202020"/>
          <w:sz w:val="14"/>
        </w:rPr>
        <w:t xml:space="preserve">    @wraps(f)</w:t>
      </w:r>
    </w:p>
    <w:p>
      <w:pPr>
        <w:keepLines/>
        <w:spacing w:after="0"/>
        <w:ind w:left="115" w:right="58"/>
        <w:shd w:fill="F2F4F7"/>
      </w:pPr>
      <w:r>
        <w:rPr>
          <w:rFonts w:ascii="Consolas" w:hAnsi="Consolas"/>
          <w:color w:val="202020"/>
          <w:sz w:val="14"/>
        </w:rPr>
        <w:t xml:space="preserve">    def decorated_function(*args, **kwargs):</w:t>
      </w:r>
    </w:p>
    <w:p>
      <w:pPr>
        <w:keepLines/>
        <w:spacing w:after="0"/>
        <w:ind w:left="115" w:right="58"/>
        <w:shd w:fill="F2F4F7"/>
      </w:pPr>
      <w:r>
        <w:rPr>
          <w:rFonts w:ascii="Consolas" w:hAnsi="Consolas"/>
          <w:color w:val="202020"/>
          <w:sz w:val="14"/>
        </w:rPr>
        <w:t xml:space="preserve">        if "user_id" not in session:</w:t>
      </w:r>
    </w:p>
    <w:p>
      <w:pPr>
        <w:keepLines/>
        <w:spacing w:after="0"/>
        <w:ind w:left="115" w:right="58"/>
        <w:shd w:fill="F2F4F7"/>
      </w:pPr>
      <w:r>
        <w:rPr>
          <w:rFonts w:ascii="Consolas" w:hAnsi="Consolas"/>
          <w:color w:val="202020"/>
          <w:sz w:val="14"/>
        </w:rPr>
        <w:t xml:space="preserve">            flash("Please sign in to access this page.", "warning")</w:t>
      </w:r>
    </w:p>
    <w:p>
      <w:pPr>
        <w:keepLines/>
        <w:spacing w:after="0"/>
        <w:ind w:left="115" w:right="58"/>
        <w:shd w:fill="F2F4F7"/>
      </w:pPr>
      <w:r>
        <w:rPr>
          <w:rFonts w:ascii="Consolas" w:hAnsi="Consolas"/>
          <w:color w:val="202020"/>
          <w:sz w:val="14"/>
        </w:rPr>
        <w:t xml:space="preserve">            return redirect(url_for("login"))</w:t>
      </w:r>
    </w:p>
    <w:p>
      <w:pPr>
        <w:keepLines/>
        <w:spacing w:after="0"/>
        <w:ind w:left="115" w:right="58"/>
        <w:shd w:fill="F2F4F7"/>
      </w:pPr>
      <w:r>
        <w:rPr>
          <w:rFonts w:ascii="Consolas" w:hAnsi="Consolas"/>
          <w:color w:val="202020"/>
          <w:sz w:val="14"/>
        </w:rPr>
        <w:t xml:space="preserve">        return f(*args, **kwargs)</w:t>
      </w:r>
    </w:p>
    <w:p>
      <w:pPr>
        <w:keepLines/>
        <w:spacing w:after="0"/>
        <w:ind w:left="115" w:right="58"/>
        <w:shd w:fill="F2F4F7"/>
      </w:pPr>
      <w:r>
        <w:rPr>
          <w:rFonts w:ascii="Consolas" w:hAnsi="Consolas"/>
          <w:color w:val="202020"/>
          <w:sz w:val="14"/>
        </w:rPr>
        <w:t xml:space="preserve">    return decorated_function</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def role_required(allowed_roles):</w:t>
      </w:r>
    </w:p>
    <w:p>
      <w:pPr>
        <w:keepLines/>
        <w:spacing w:after="0"/>
        <w:ind w:left="115" w:right="58"/>
        <w:shd w:fill="F2F4F7"/>
      </w:pPr>
      <w:r>
        <w:rPr>
          <w:rFonts w:ascii="Consolas" w:hAnsi="Consolas"/>
          <w:color w:val="202020"/>
          <w:sz w:val="14"/>
        </w:rPr>
        <w:t xml:space="preserve">    def decorator(f):</w:t>
      </w:r>
    </w:p>
    <w:p>
      <w:pPr>
        <w:keepLines/>
        <w:spacing w:after="0"/>
        <w:ind w:left="115" w:right="58"/>
        <w:shd w:fill="F2F4F7"/>
      </w:pPr>
      <w:r>
        <w:rPr>
          <w:rFonts w:ascii="Consolas" w:hAnsi="Consolas"/>
          <w:color w:val="202020"/>
          <w:sz w:val="14"/>
        </w:rPr>
        <w:t xml:space="preserve">        @wraps(f)</w:t>
      </w:r>
    </w:p>
    <w:p>
      <w:pPr>
        <w:keepLines/>
        <w:spacing w:after="0"/>
        <w:ind w:left="115" w:right="58"/>
        <w:shd w:fill="F2F4F7"/>
      </w:pPr>
      <w:r>
        <w:rPr>
          <w:rFonts w:ascii="Consolas" w:hAnsi="Consolas"/>
          <w:color w:val="202020"/>
          <w:sz w:val="14"/>
        </w:rPr>
        <w:t xml:space="preserve">        def decorated_function(*args, **kwargs):</w:t>
      </w:r>
    </w:p>
    <w:p>
      <w:pPr>
        <w:keepLines/>
        <w:spacing w:after="0"/>
        <w:ind w:left="115" w:right="58"/>
        <w:shd w:fill="F2F4F7"/>
      </w:pPr>
      <w:r>
        <w:rPr>
          <w:rFonts w:ascii="Consolas" w:hAnsi="Consolas"/>
          <w:color w:val="202020"/>
          <w:sz w:val="14"/>
        </w:rPr>
        <w:t xml:space="preserve">            if "user_id" not in session:</w:t>
      </w:r>
    </w:p>
    <w:p>
      <w:pPr>
        <w:keepLines/>
        <w:spacing w:after="0"/>
        <w:ind w:left="115" w:right="58"/>
        <w:shd w:fill="F2F4F7"/>
      </w:pPr>
      <w:r>
        <w:rPr>
          <w:rFonts w:ascii="Consolas" w:hAnsi="Consolas"/>
          <w:color w:val="202020"/>
          <w:sz w:val="14"/>
        </w:rPr>
        <w:t xml:space="preserve">                flash("Please sign in first.", "warning")</w:t>
      </w:r>
    </w:p>
    <w:p>
      <w:pPr>
        <w:keepLines/>
        <w:spacing w:after="0"/>
        <w:ind w:left="115" w:right="58"/>
        <w:shd w:fill="F2F4F7"/>
      </w:pPr>
      <w:r>
        <w:rPr>
          <w:rFonts w:ascii="Consolas" w:hAnsi="Consolas"/>
          <w:color w:val="202020"/>
          <w:sz w:val="14"/>
        </w:rPr>
        <w:t xml:space="preserve">                return redirect(url_for("login"))</w:t>
      </w:r>
    </w:p>
    <w:p>
      <w:pPr>
        <w:keepLines/>
        <w:spacing w:after="0"/>
        <w:ind w:left="115" w:right="58"/>
        <w:shd w:fill="F2F4F7"/>
      </w:pPr>
      <w:r>
        <w:rPr>
          <w:rFonts w:ascii="Consolas" w:hAnsi="Consolas"/>
          <w:color w:val="202020"/>
          <w:sz w:val="14"/>
        </w:rPr>
        <w:t xml:space="preserve">            if session.get("role") not in allowed_roles:</w:t>
      </w:r>
    </w:p>
    <w:p>
      <w:pPr>
        <w:keepLines/>
        <w:spacing w:after="0"/>
        <w:ind w:left="115" w:right="58"/>
        <w:shd w:fill="F2F4F7"/>
      </w:pPr>
      <w:r>
        <w:rPr>
          <w:rFonts w:ascii="Consolas" w:hAnsi="Consolas"/>
          <w:color w:val="202020"/>
          <w:sz w:val="14"/>
        </w:rPr>
        <w:t xml:space="preserve">                flash("Access denied. You do not have permissions for this action.", "danger")</w:t>
      </w:r>
    </w:p>
    <w:p>
      <w:pPr>
        <w:keepLines/>
        <w:spacing w:after="0"/>
        <w:ind w:left="115" w:right="58"/>
        <w:shd w:fill="F2F4F7"/>
      </w:pPr>
      <w:r>
        <w:rPr>
          <w:rFonts w:ascii="Consolas" w:hAnsi="Consolas"/>
          <w:color w:val="202020"/>
          <w:sz w:val="14"/>
        </w:rPr>
        <w:t xml:space="preserve">                return redirect(url_for("catalog"))</w:t>
      </w:r>
    </w:p>
    <w:p>
      <w:pPr>
        <w:keepLines/>
        <w:spacing w:after="0"/>
        <w:ind w:left="115" w:right="58"/>
        <w:shd w:fill="F2F4F7"/>
      </w:pPr>
      <w:r>
        <w:rPr>
          <w:rFonts w:ascii="Consolas" w:hAnsi="Consolas"/>
          <w:color w:val="202020"/>
          <w:sz w:val="14"/>
        </w:rPr>
        <w:t xml:space="preserve">            return f(*args, **kwargs)</w:t>
      </w:r>
    </w:p>
    <w:p>
      <w:pPr>
        <w:keepLines/>
        <w:spacing w:after="0"/>
        <w:ind w:left="115" w:right="58"/>
        <w:shd w:fill="F2F4F7"/>
      </w:pPr>
      <w:r>
        <w:rPr>
          <w:rFonts w:ascii="Consolas" w:hAnsi="Consolas"/>
          <w:color w:val="202020"/>
          <w:sz w:val="14"/>
        </w:rPr>
        <w:t xml:space="preserve">        return decorated_function</w:t>
      </w:r>
    </w:p>
    <w:p>
      <w:pPr>
        <w:keepLines/>
        <w:spacing w:after="0"/>
        <w:ind w:left="115" w:right="58"/>
        <w:shd w:fill="F2F4F7"/>
      </w:pPr>
      <w:r>
        <w:rPr>
          <w:rFonts w:ascii="Consolas" w:hAnsi="Consolas"/>
          <w:color w:val="202020"/>
          <w:sz w:val="14"/>
        </w:rPr>
        <w:t xml:space="preserve">    return decorator</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Embedded in-memory UI templates</w:t>
      </w:r>
    </w:p>
    <w:p>
      <w:pPr>
        <w:keepLines/>
        <w:spacing w:after="0"/>
        <w:ind w:left="115" w:right="58"/>
        <w:shd w:fill="F2F4F7"/>
      </w:pPr>
      <w:r>
        <w:rPr>
          <w:rFonts w:ascii="Consolas" w:hAnsi="Consolas"/>
          <w:color w:val="202020"/>
          <w:sz w:val="14"/>
        </w:rPr>
        <w:t>BASE_LAYOUT = """&lt;!DOCTYPE html&gt;</w:t>
      </w:r>
    </w:p>
    <w:p>
      <w:pPr>
        <w:keepLines/>
        <w:spacing w:after="0"/>
        <w:ind w:left="115" w:right="58"/>
        <w:shd w:fill="F2F4F7"/>
      </w:pPr>
      <w:r>
        <w:rPr>
          <w:rFonts w:ascii="Consolas" w:hAnsi="Consolas"/>
          <w:color w:val="202020"/>
          <w:sz w:val="14"/>
        </w:rPr>
        <w:t>&lt;html lang="en"&gt;</w:t>
      </w:r>
    </w:p>
    <w:p>
      <w:pPr>
        <w:keepLines/>
        <w:spacing w:after="0"/>
        <w:ind w:left="115" w:right="58"/>
        <w:shd w:fill="F2F4F7"/>
      </w:pPr>
      <w:r>
        <w:rPr>
          <w:rFonts w:ascii="Consolas" w:hAnsi="Consolas"/>
          <w:color w:val="202020"/>
          <w:sz w:val="14"/>
        </w:rPr>
        <w:t>&lt;head&gt;</w:t>
      </w:r>
    </w:p>
    <w:p>
      <w:pPr>
        <w:keepLines/>
        <w:spacing w:after="0"/>
        <w:ind w:left="115" w:right="58"/>
        <w:shd w:fill="F2F4F7"/>
      </w:pPr>
      <w:r>
        <w:rPr>
          <w:rFonts w:ascii="Consolas" w:hAnsi="Consolas"/>
          <w:color w:val="202020"/>
          <w:sz w:val="14"/>
        </w:rPr>
        <w:t xml:space="preserve">    &lt;meta charset="UTF-8"&gt;</w:t>
      </w:r>
    </w:p>
    <w:p>
      <w:pPr>
        <w:keepLines/>
        <w:spacing w:after="0"/>
        <w:ind w:left="115" w:right="58"/>
        <w:shd w:fill="F2F4F7"/>
      </w:pPr>
      <w:r>
        <w:rPr>
          <w:rFonts w:ascii="Consolas" w:hAnsi="Consolas"/>
          <w:color w:val="202020"/>
          <w:sz w:val="14"/>
        </w:rPr>
        <w:t xml:space="preserve">    &lt;meta name="viewport" content="width=device-width, initial-scale=1.0"&gt;</w:t>
      </w:r>
    </w:p>
    <w:p>
      <w:pPr>
        <w:keepLines/>
        <w:spacing w:after="0"/>
        <w:ind w:left="115" w:right="58"/>
        <w:shd w:fill="F2F4F7"/>
      </w:pPr>
      <w:r>
        <w:rPr>
          <w:rFonts w:ascii="Consolas" w:hAnsi="Consolas"/>
          <w:color w:val="202020"/>
          <w:sz w:val="14"/>
        </w:rPr>
        <w:t xml:space="preserve">    &lt;title&gt;Bookstore Management System - Group 6&lt;/title&gt;</w:t>
      </w:r>
    </w:p>
    <w:p>
      <w:pPr>
        <w:keepLines/>
        <w:spacing w:after="0"/>
        <w:ind w:left="115" w:right="58"/>
        <w:shd w:fill="F2F4F7"/>
      </w:pPr>
      <w:r>
        <w:rPr>
          <w:rFonts w:ascii="Consolas" w:hAnsi="Consolas"/>
          <w:color w:val="202020"/>
          <w:sz w:val="14"/>
        </w:rPr>
        <w:t xml:space="preserve">    &lt;link href="https://cdn.jsdelivr.net/npm/bootstrap@5.3.3/dist/css/bootstrap.min.css" rel="stylesheet"&gt;</w:t>
      </w:r>
    </w:p>
    <w:p>
      <w:pPr>
        <w:keepLines/>
        <w:spacing w:after="0"/>
        <w:ind w:left="115" w:right="58"/>
        <w:shd w:fill="F2F4F7"/>
      </w:pPr>
      <w:r>
        <w:rPr>
          <w:rFonts w:ascii="Consolas" w:hAnsi="Consolas"/>
          <w:color w:val="202020"/>
          <w:sz w:val="14"/>
        </w:rPr>
        <w:t xml:space="preserve">    &lt;style&gt;</w:t>
      </w:r>
    </w:p>
    <w:p>
      <w:pPr>
        <w:keepLines/>
        <w:spacing w:after="0"/>
        <w:ind w:left="115" w:right="58"/>
        <w:shd w:fill="F2F4F7"/>
      </w:pPr>
      <w:r>
        <w:rPr>
          <w:rFonts w:ascii="Consolas" w:hAnsi="Consolas"/>
          <w:color w:val="202020"/>
          <w:sz w:val="14"/>
        </w:rPr>
        <w:t xml:space="preserve">        body { background-color: #f8f9fa; font-family: -apple-system, BlinkMacSystemFont, "Segoe UI", Roboto, sans-serif; }</w:t>
      </w:r>
    </w:p>
    <w:p>
      <w:pPr>
        <w:keepLines/>
        <w:spacing w:after="0"/>
        <w:ind w:left="115" w:right="58"/>
        <w:shd w:fill="F2F4F7"/>
      </w:pPr>
      <w:r>
        <w:rPr>
          <w:rFonts w:ascii="Consolas" w:hAnsi="Consolas"/>
          <w:color w:val="202020"/>
          <w:sz w:val="14"/>
        </w:rPr>
        <w:t xml:space="preserve">        .card { border-radius: 8px; border: 1px solid #dee2e6; box-shadow: 0 1px 3px rgba(0,0,0,0.05); }</w:t>
      </w:r>
    </w:p>
    <w:p>
      <w:pPr>
        <w:keepLines/>
        <w:spacing w:after="0"/>
        <w:ind w:left="115" w:right="58"/>
        <w:shd w:fill="F2F4F7"/>
      </w:pPr>
      <w:r>
        <w:rPr>
          <w:rFonts w:ascii="Consolas" w:hAnsi="Consolas"/>
          <w:color w:val="202020"/>
          <w:sz w:val="14"/>
        </w:rPr>
        <w:t xml:space="preserve">    &lt;/style&gt;</w:t>
      </w:r>
    </w:p>
    <w:p>
      <w:pPr>
        <w:keepLines/>
        <w:spacing w:after="0"/>
        <w:ind w:left="115" w:right="58"/>
        <w:shd w:fill="F2F4F7"/>
      </w:pPr>
      <w:r>
        <w:rPr>
          <w:rFonts w:ascii="Consolas" w:hAnsi="Consolas"/>
          <w:color w:val="202020"/>
          <w:sz w:val="14"/>
        </w:rPr>
        <w:t>&lt;/head&gt;</w:t>
      </w:r>
    </w:p>
    <w:p>
      <w:pPr>
        <w:keepLines/>
        <w:spacing w:after="0"/>
        <w:ind w:left="115" w:right="58"/>
        <w:shd w:fill="F2F4F7"/>
      </w:pPr>
      <w:r>
        <w:rPr>
          <w:rFonts w:ascii="Consolas" w:hAnsi="Consolas"/>
          <w:color w:val="202020"/>
          <w:sz w:val="14"/>
        </w:rPr>
        <w:t>&lt;body&gt;</w:t>
      </w:r>
    </w:p>
    <w:p>
      <w:pPr>
        <w:keepLines/>
        <w:spacing w:after="0"/>
        <w:ind w:left="115" w:right="58"/>
        <w:shd w:fill="F2F4F7"/>
      </w:pPr>
      <w:r>
        <w:rPr>
          <w:rFonts w:ascii="Consolas" w:hAnsi="Consolas"/>
          <w:color w:val="202020"/>
          <w:sz w:val="14"/>
        </w:rPr>
        <w:t>&lt;nav class="navbar navbar-expand-lg navbar-dark bg-dark mb-4"&gt;</w:t>
      </w:r>
    </w:p>
    <w:p>
      <w:pPr>
        <w:keepLines/>
        <w:spacing w:after="0"/>
        <w:ind w:left="115" w:right="58"/>
        <w:shd w:fill="F2F4F7"/>
      </w:pPr>
      <w:r>
        <w:rPr>
          <w:rFonts w:ascii="Consolas" w:hAnsi="Consolas"/>
          <w:color w:val="202020"/>
          <w:sz w:val="14"/>
        </w:rPr>
        <w:t xml:space="preserve">    &lt;div class="container"&gt;</w:t>
      </w:r>
    </w:p>
    <w:p>
      <w:pPr>
        <w:keepLines/>
        <w:spacing w:after="0"/>
        <w:ind w:left="115" w:right="58"/>
        <w:shd w:fill="F2F4F7"/>
      </w:pPr>
      <w:r>
        <w:rPr>
          <w:rFonts w:ascii="Consolas" w:hAnsi="Consolas"/>
          <w:color w:val="202020"/>
          <w:sz w:val="14"/>
        </w:rPr>
        <w:t xml:space="preserve">        &lt;a class="navbar-brand fw-bold" href="{{ url_for('catalog') }}"&gt;Rare Bookstore&lt;/a&gt;</w:t>
      </w:r>
    </w:p>
    <w:p>
      <w:pPr>
        <w:keepLines/>
        <w:spacing w:after="0"/>
        <w:ind w:left="115" w:right="58"/>
        <w:shd w:fill="F2F4F7"/>
      </w:pPr>
      <w:r>
        <w:rPr>
          <w:rFonts w:ascii="Consolas" w:hAnsi="Consolas"/>
          <w:color w:val="202020"/>
          <w:sz w:val="14"/>
        </w:rPr>
        <w:t xml:space="preserve">        &lt;div class="navbar-nav me-auto"&gt;</w:t>
      </w:r>
    </w:p>
    <w:p>
      <w:pPr>
        <w:keepLines/>
        <w:spacing w:after="0"/>
        <w:ind w:left="115" w:right="58"/>
        <w:shd w:fill="F2F4F7"/>
      </w:pPr>
      <w:r>
        <w:rPr>
          <w:rFonts w:ascii="Consolas" w:hAnsi="Consolas"/>
          <w:color w:val="202020"/>
          <w:sz w:val="14"/>
        </w:rPr>
        <w:t xml:space="preserve">            &lt;a class="nav-link" href="{{ url_for('catalog') }}"&gt;Catalog&lt;/a&gt;</w:t>
      </w:r>
    </w:p>
    <w:p>
      <w:pPr>
        <w:keepLines/>
        <w:spacing w:after="0"/>
        <w:ind w:left="115" w:right="58"/>
        <w:shd w:fill="F2F4F7"/>
      </w:pPr>
      <w:r>
        <w:rPr>
          <w:rFonts w:ascii="Consolas" w:hAnsi="Consolas"/>
          <w:color w:val="202020"/>
          <w:sz w:val="14"/>
        </w:rPr>
        <w:t xml:space="preserve">            {% if session.get('role') in ['employee', 'admin'] %}</w:t>
      </w:r>
    </w:p>
    <w:p>
      <w:pPr>
        <w:keepLines/>
        <w:spacing w:after="0"/>
        <w:ind w:left="115" w:right="58"/>
        <w:shd w:fill="F2F4F7"/>
      </w:pPr>
      <w:r>
        <w:rPr>
          <w:rFonts w:ascii="Consolas" w:hAnsi="Consolas"/>
          <w:color w:val="202020"/>
          <w:sz w:val="14"/>
        </w:rPr>
        <w:t xml:space="preserve">                &lt;a class="nav-link" href="{{ url_for('inventory') }}"&gt;Manage Inventory&lt;/a&gt;</w:t>
      </w:r>
    </w:p>
    <w:p>
      <w:pPr>
        <w:keepLines/>
        <w:spacing w:after="0"/>
        <w:ind w:left="115" w:right="58"/>
        <w:shd w:fill="F2F4F7"/>
      </w:pPr>
      <w:r>
        <w:rPr>
          <w:rFonts w:ascii="Consolas" w:hAnsi="Consolas"/>
          <w:color w:val="202020"/>
          <w:sz w:val="14"/>
        </w:rPr>
        <w:t xml:space="preserve">                &lt;a class="nav-link" href="{{ url_for('sales') }}"&gt;Sales History&lt;/a&gt;</w:t>
      </w:r>
    </w:p>
    <w:p>
      <w:pPr>
        <w:keepLines/>
        <w:spacing w:after="0"/>
        <w:ind w:left="115" w:right="58"/>
        <w:shd w:fill="F2F4F7"/>
      </w:pPr>
      <w:r>
        <w:rPr>
          <w:rFonts w:ascii="Consolas" w:hAnsi="Consolas"/>
          <w:color w:val="202020"/>
          <w:sz w:val="14"/>
        </w:rPr>
        <w:t xml:space="preserve">            {% endif %}</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 class="navbar-nav ms-auto align-items-center"&gt;</w:t>
      </w:r>
    </w:p>
    <w:p>
      <w:pPr>
        <w:keepLines/>
        <w:spacing w:after="0"/>
        <w:ind w:left="115" w:right="58"/>
        <w:shd w:fill="F2F4F7"/>
      </w:pPr>
      <w:r>
        <w:rPr>
          <w:rFonts w:ascii="Consolas" w:hAnsi="Consolas"/>
          <w:color w:val="202020"/>
          <w:sz w:val="14"/>
        </w:rPr>
        <w:t xml:space="preserve">            &lt;a class="btn btn-outline-light position-relative me-3" href="{{ url_for('view_cart') }}"&gt;</w:t>
      </w:r>
    </w:p>
    <w:p>
      <w:pPr>
        <w:keepLines/>
        <w:spacing w:after="0"/>
        <w:ind w:left="115" w:right="58"/>
        <w:shd w:fill="F2F4F7"/>
      </w:pPr>
      <w:r>
        <w:rPr>
          <w:rFonts w:ascii="Consolas" w:hAnsi="Consolas"/>
          <w:color w:val="202020"/>
          <w:sz w:val="14"/>
        </w:rPr>
        <w:t xml:space="preserve">                Cart</w:t>
      </w:r>
    </w:p>
    <w:p>
      <w:pPr>
        <w:keepLines/>
        <w:spacing w:after="0"/>
        <w:ind w:left="115" w:right="58"/>
        <w:shd w:fill="F2F4F7"/>
      </w:pPr>
      <w:r>
        <w:rPr>
          <w:rFonts w:ascii="Consolas" w:hAnsi="Consolas"/>
          <w:color w:val="202020"/>
          <w:sz w:val="14"/>
        </w:rPr>
        <w:t xml:space="preserve">                {% if session.get('cart') %}</w:t>
      </w:r>
    </w:p>
    <w:p>
      <w:pPr>
        <w:keepLines/>
        <w:spacing w:after="0"/>
        <w:ind w:left="115" w:right="58"/>
        <w:shd w:fill="F2F4F7"/>
      </w:pPr>
      <w:r>
        <w:rPr>
          <w:rFonts w:ascii="Consolas" w:hAnsi="Consolas"/>
          <w:color w:val="202020"/>
          <w:sz w:val="14"/>
        </w:rPr>
        <w:t xml:space="preserve">                    &lt;span class="badge bg-danger ms-1"&gt;{{ session.get('cart')|length }}&lt;/span&gt;</w:t>
      </w:r>
    </w:p>
    <w:p>
      <w:pPr>
        <w:keepLines/>
        <w:spacing w:after="0"/>
        <w:ind w:left="115" w:right="58"/>
        <w:shd w:fill="F2F4F7"/>
      </w:pPr>
      <w:r>
        <w:rPr>
          <w:rFonts w:ascii="Consolas" w:hAnsi="Consolas"/>
          <w:color w:val="202020"/>
          <w:sz w:val="14"/>
        </w:rPr>
        <w:t xml:space="preserve">                {% endif %}</w:t>
      </w:r>
    </w:p>
    <w:p>
      <w:pPr>
        <w:keepLines/>
        <w:spacing w:after="0"/>
        <w:ind w:left="115" w:right="58"/>
        <w:shd w:fill="F2F4F7"/>
      </w:pPr>
      <w:r>
        <w:rPr>
          <w:rFonts w:ascii="Consolas" w:hAnsi="Consolas"/>
          <w:color w:val="202020"/>
          <w:sz w:val="14"/>
        </w:rPr>
        <w:t xml:space="preserve">            &lt;/a&gt;</w:t>
      </w:r>
    </w:p>
    <w:p>
      <w:pPr>
        <w:keepLines/>
        <w:spacing w:after="0"/>
        <w:ind w:left="115" w:right="58"/>
        <w:shd w:fill="F2F4F7"/>
      </w:pPr>
      <w:r>
        <w:rPr>
          <w:rFonts w:ascii="Consolas" w:hAnsi="Consolas"/>
          <w:color w:val="202020"/>
          <w:sz w:val="14"/>
        </w:rPr>
        <w:t xml:space="preserve">            {% if session.get('user_id') %}</w:t>
      </w:r>
    </w:p>
    <w:p>
      <w:pPr>
        <w:keepLines/>
        <w:spacing w:after="0"/>
        <w:ind w:left="115" w:right="58"/>
        <w:shd w:fill="F2F4F7"/>
      </w:pPr>
      <w:r>
        <w:rPr>
          <w:rFonts w:ascii="Consolas" w:hAnsi="Consolas"/>
          <w:color w:val="202020"/>
          <w:sz w:val="14"/>
        </w:rPr>
        <w:t xml:space="preserve">                &lt;span class="text-light me-2"&gt;{{ session.get('name') }} &lt;span class="badge bg-secondary"&gt;{{ session.get('role')|title }}&lt;/span&gt;&lt;/span&gt;</w:t>
      </w:r>
    </w:p>
    <w:p>
      <w:pPr>
        <w:keepLines/>
        <w:spacing w:after="0"/>
        <w:ind w:left="115" w:right="58"/>
        <w:shd w:fill="F2F4F7"/>
      </w:pPr>
      <w:r>
        <w:rPr>
          <w:rFonts w:ascii="Consolas" w:hAnsi="Consolas"/>
          <w:color w:val="202020"/>
          <w:sz w:val="14"/>
        </w:rPr>
        <w:t xml:space="preserve">                &lt;a class="btn btn-outline-danger btn-sm" href="{{ url_for('logout') }}"&gt;Sign Out&lt;/a&gt;</w:t>
      </w:r>
    </w:p>
    <w:p>
      <w:pPr>
        <w:keepLines/>
        <w:spacing w:after="0"/>
        <w:ind w:left="115" w:right="58"/>
        <w:shd w:fill="F2F4F7"/>
      </w:pPr>
      <w:r>
        <w:rPr>
          <w:rFonts w:ascii="Consolas" w:hAnsi="Consolas"/>
          <w:color w:val="202020"/>
          <w:sz w:val="14"/>
        </w:rPr>
        <w:t xml:space="preserve">            {% else %}</w:t>
      </w:r>
    </w:p>
    <w:p>
      <w:pPr>
        <w:keepLines/>
        <w:spacing w:after="0"/>
        <w:ind w:left="115" w:right="58"/>
        <w:shd w:fill="F2F4F7"/>
      </w:pPr>
      <w:r>
        <w:rPr>
          <w:rFonts w:ascii="Consolas" w:hAnsi="Consolas"/>
          <w:color w:val="202020"/>
          <w:sz w:val="14"/>
        </w:rPr>
        <w:t xml:space="preserve">                &lt;a class="nav-link text-light" href="{{ url_for('login') }}"&gt;Sign In&lt;/a&gt;</w:t>
      </w:r>
    </w:p>
    <w:p>
      <w:pPr>
        <w:keepLines/>
        <w:spacing w:after="0"/>
        <w:ind w:left="115" w:right="58"/>
        <w:shd w:fill="F2F4F7"/>
      </w:pPr>
      <w:r>
        <w:rPr>
          <w:rFonts w:ascii="Consolas" w:hAnsi="Consolas"/>
          <w:color w:val="202020"/>
          <w:sz w:val="14"/>
        </w:rPr>
        <w:t xml:space="preserve">                &lt;a class="btn btn-primary btn-sm ms-2" href="{{ url_for('register') }}"&gt;Register&lt;/a&gt;</w:t>
      </w:r>
    </w:p>
    <w:p>
      <w:pPr>
        <w:keepLines/>
        <w:spacing w:after="0"/>
        <w:ind w:left="115" w:right="58"/>
        <w:shd w:fill="F2F4F7"/>
      </w:pPr>
      <w:r>
        <w:rPr>
          <w:rFonts w:ascii="Consolas" w:hAnsi="Consolas"/>
          <w:color w:val="202020"/>
          <w:sz w:val="14"/>
        </w:rPr>
        <w:t xml:space="preserve">            {% endif %}</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&lt;/nav&gt;</w:t>
      </w:r>
    </w:p>
    <w:p>
      <w:pPr>
        <w:keepLines/>
        <w:spacing w:after="0"/>
        <w:ind w:left="115" w:right="58"/>
        <w:shd w:fill="F2F4F7"/>
      </w:pPr>
      <w:r>
        <w:rPr>
          <w:rFonts w:ascii="Consolas" w:hAnsi="Consolas"/>
          <w:color w:val="202020"/>
          <w:sz w:val="14"/>
        </w:rPr>
        <w:t>&lt;div class="container mb-5"&gt;</w:t>
      </w:r>
    </w:p>
    <w:p>
      <w:pPr>
        <w:keepLines/>
        <w:spacing w:after="0"/>
        <w:ind w:left="115" w:right="58"/>
        <w:shd w:fill="F2F4F7"/>
      </w:pPr>
      <w:r>
        <w:rPr>
          <w:rFonts w:ascii="Consolas" w:hAnsi="Consolas"/>
          <w:color w:val="202020"/>
          <w:sz w:val="14"/>
        </w:rPr>
        <w:t xml:space="preserve">    {% with messages = get_flashed_messages(with_categories=true) %}</w:t>
      </w:r>
    </w:p>
    <w:p>
      <w:pPr>
        <w:keepLines/>
        <w:spacing w:after="0"/>
        <w:ind w:left="115" w:right="58"/>
        <w:shd w:fill="F2F4F7"/>
      </w:pPr>
      <w:r>
        <w:rPr>
          <w:rFonts w:ascii="Consolas" w:hAnsi="Consolas"/>
          <w:color w:val="202020"/>
          <w:sz w:val="14"/>
        </w:rPr>
        <w:t xml:space="preserve">        {% if messages %}</w:t>
      </w:r>
    </w:p>
    <w:p>
      <w:pPr>
        <w:keepLines/>
        <w:spacing w:after="0"/>
        <w:ind w:left="115" w:right="58"/>
        <w:shd w:fill="F2F4F7"/>
      </w:pPr>
      <w:r>
        <w:rPr>
          <w:rFonts w:ascii="Consolas" w:hAnsi="Consolas"/>
          <w:color w:val="202020"/>
          <w:sz w:val="14"/>
        </w:rPr>
        <w:t xml:space="preserve">            {% for category, message in messages %}</w:t>
      </w:r>
    </w:p>
    <w:p>
      <w:pPr>
        <w:keepLines/>
        <w:spacing w:after="0"/>
        <w:ind w:left="115" w:right="58"/>
        <w:shd w:fill="F2F4F7"/>
      </w:pPr>
      <w:r>
        <w:rPr>
          <w:rFonts w:ascii="Consolas" w:hAnsi="Consolas"/>
          <w:color w:val="202020"/>
          <w:sz w:val="14"/>
        </w:rPr>
        <w:t xml:space="preserve">                &lt;div class="alert alert-{{ category }} alert-dismissible fade show" role="alert"&gt;</w:t>
      </w:r>
    </w:p>
    <w:p>
      <w:pPr>
        <w:keepLines/>
        <w:spacing w:after="0"/>
        <w:ind w:left="115" w:right="58"/>
        <w:shd w:fill="F2F4F7"/>
      </w:pPr>
      <w:r>
        <w:rPr>
          <w:rFonts w:ascii="Consolas" w:hAnsi="Consolas"/>
          <w:color w:val="202020"/>
          <w:sz w:val="14"/>
        </w:rPr>
        <w:t xml:space="preserve">                    {{ message }}</w:t>
      </w:r>
    </w:p>
    <w:p>
      <w:pPr>
        <w:keepLines/>
        <w:spacing w:after="0"/>
        <w:ind w:left="115" w:right="58"/>
        <w:shd w:fill="F2F4F7"/>
      </w:pPr>
      <w:r>
        <w:rPr>
          <w:rFonts w:ascii="Consolas" w:hAnsi="Consolas"/>
          <w:color w:val="202020"/>
          <w:sz w:val="14"/>
        </w:rPr>
        <w:t xml:space="preserve">                    &lt;button type="button" class="btn-close" data-bs-dismiss="alert"&gt;&lt;/button&gt;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 endfor %}</w:t>
      </w:r>
    </w:p>
    <w:p>
      <w:pPr>
        <w:keepLines/>
        <w:spacing w:after="0"/>
        <w:ind w:left="115" w:right="58"/>
        <w:shd w:fill="F2F4F7"/>
      </w:pPr>
      <w:r>
        <w:rPr>
          <w:rFonts w:ascii="Consolas" w:hAnsi="Consolas"/>
          <w:color w:val="202020"/>
          <w:sz w:val="14"/>
        </w:rPr>
        <w:t xml:space="preserve">        {% endif %}</w:t>
      </w:r>
    </w:p>
    <w:p>
      <w:pPr>
        <w:keepLines/>
        <w:spacing w:after="0"/>
        <w:ind w:left="115" w:right="58"/>
        <w:shd w:fill="F2F4F7"/>
      </w:pPr>
      <w:r>
        <w:rPr>
          <w:rFonts w:ascii="Consolas" w:hAnsi="Consolas"/>
          <w:color w:val="202020"/>
          <w:sz w:val="14"/>
        </w:rPr>
        <w:t xml:space="preserve">    {% endwith %}</w:t>
      </w:r>
    </w:p>
    <w:p>
      <w:pPr>
        <w:keepLines/>
        <w:spacing w:after="0"/>
        <w:ind w:left="115" w:right="58"/>
        <w:shd w:fill="F2F4F7"/>
      </w:pPr>
      <w:r>
        <w:rPr>
          <w:rFonts w:ascii="Consolas" w:hAnsi="Consolas"/>
          <w:color w:val="202020"/>
          <w:sz w:val="14"/>
        </w:rPr>
        <w:t xml:space="preserve">    {{ body_content | safe }}</w:t>
      </w:r>
    </w:p>
    <w:p>
      <w:pPr>
        <w:keepLines/>
        <w:spacing w:after="0"/>
        <w:ind w:left="115" w:right="58"/>
        <w:shd w:fill="F2F4F7"/>
      </w:pPr>
      <w:r>
        <w:rPr>
          <w:rFonts w:ascii="Consolas" w:hAnsi="Consolas"/>
          <w:color w:val="202020"/>
          <w:sz w:val="14"/>
        </w:rPr>
        <w:t>&lt;/div&gt;</w:t>
      </w:r>
    </w:p>
    <w:p>
      <w:pPr>
        <w:keepLines/>
        <w:spacing w:after="0"/>
        <w:ind w:left="115" w:right="58"/>
        <w:shd w:fill="F2F4F7"/>
      </w:pPr>
      <w:r>
        <w:rPr>
          <w:rFonts w:ascii="Consolas" w:hAnsi="Consolas"/>
          <w:color w:val="202020"/>
          <w:sz w:val="14"/>
        </w:rPr>
        <w:t>&lt;script src="https://cdn.jsdelivr.net/npm/bootstrap@5.3.3/dist/js/bootstrap.bundle.min.js"&gt;&lt;/script&gt;</w:t>
      </w:r>
    </w:p>
    <w:p>
      <w:pPr>
        <w:keepLines/>
        <w:spacing w:after="0"/>
        <w:ind w:left="115" w:right="58"/>
        <w:shd w:fill="F2F4F7"/>
      </w:pPr>
      <w:r>
        <w:rPr>
          <w:rFonts w:ascii="Consolas" w:hAnsi="Consolas"/>
          <w:color w:val="202020"/>
          <w:sz w:val="14"/>
        </w:rPr>
        <w:t>&lt;/body&gt;</w:t>
      </w:r>
    </w:p>
    <w:p>
      <w:pPr>
        <w:keepLines/>
        <w:spacing w:after="0"/>
        <w:ind w:left="115" w:right="58"/>
        <w:shd w:fill="F2F4F7"/>
      </w:pPr>
      <w:r>
        <w:rPr>
          <w:rFonts w:ascii="Consolas" w:hAnsi="Consolas"/>
          <w:color w:val="202020"/>
          <w:sz w:val="14"/>
        </w:rPr>
        <w:t>&lt;/html&gt;"""</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def render_page(inner_content, **kwargs):</w:t>
      </w:r>
    </w:p>
    <w:p>
      <w:pPr>
        <w:keepLines/>
        <w:spacing w:after="0"/>
        <w:ind w:left="115" w:right="58"/>
        <w:shd w:fill="F2F4F7"/>
      </w:pPr>
      <w:r>
        <w:rPr>
          <w:rFonts w:ascii="Consolas" w:hAnsi="Consolas"/>
          <w:color w:val="202020"/>
          <w:sz w:val="14"/>
        </w:rPr>
        <w:t xml:space="preserve">    rendered_body = render_template_string(inner_content, **kwargs)</w:t>
      </w:r>
    </w:p>
    <w:p>
      <w:pPr>
        <w:keepLines/>
        <w:spacing w:after="0"/>
        <w:ind w:left="115" w:right="58"/>
        <w:shd w:fill="F2F4F7"/>
      </w:pPr>
      <w:r>
        <w:rPr>
          <w:rFonts w:ascii="Consolas" w:hAnsi="Consolas"/>
          <w:color w:val="202020"/>
          <w:sz w:val="14"/>
        </w:rPr>
        <w:t xml:space="preserve">    return render_template_string(BASE_LAYOUT, body_content=rendered_body, **kwargs)</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@app.route("/")</w:t>
      </w:r>
    </w:p>
    <w:p>
      <w:pPr>
        <w:keepLines/>
        <w:spacing w:after="0"/>
        <w:ind w:left="115" w:right="58"/>
        <w:shd w:fill="F2F4F7"/>
      </w:pPr>
      <w:r>
        <w:rPr>
          <w:rFonts w:ascii="Consolas" w:hAnsi="Consolas"/>
          <w:color w:val="202020"/>
          <w:sz w:val="14"/>
        </w:rPr>
        <w:t>def index():</w:t>
      </w:r>
    </w:p>
    <w:p>
      <w:pPr>
        <w:keepLines/>
        <w:spacing w:after="0"/>
        <w:ind w:left="115" w:right="58"/>
        <w:shd w:fill="F2F4F7"/>
      </w:pPr>
      <w:r>
        <w:rPr>
          <w:rFonts w:ascii="Consolas" w:hAnsi="Consolas"/>
          <w:color w:val="202020"/>
          <w:sz w:val="14"/>
        </w:rPr>
        <w:t xml:space="preserve">    return redirect(url_for("catalog"))</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@app.route("/register", methods=["GET", "POST"])</w:t>
      </w:r>
    </w:p>
    <w:p>
      <w:pPr>
        <w:keepLines/>
        <w:spacing w:after="0"/>
        <w:ind w:left="115" w:right="58"/>
        <w:shd w:fill="F2F4F7"/>
      </w:pPr>
      <w:r>
        <w:rPr>
          <w:rFonts w:ascii="Consolas" w:hAnsi="Consolas"/>
          <w:color w:val="202020"/>
          <w:sz w:val="14"/>
        </w:rPr>
        <w:t>def register():</w:t>
      </w:r>
    </w:p>
    <w:p>
      <w:pPr>
        <w:keepLines/>
        <w:spacing w:after="0"/>
        <w:ind w:left="115" w:right="58"/>
        <w:shd w:fill="F2F4F7"/>
      </w:pPr>
      <w:r>
        <w:rPr>
          <w:rFonts w:ascii="Consolas" w:hAnsi="Consolas"/>
          <w:color w:val="202020"/>
          <w:sz w:val="14"/>
        </w:rPr>
        <w:t xml:space="preserve">    if request.method == "POST":</w:t>
      </w:r>
    </w:p>
    <w:p>
      <w:pPr>
        <w:keepLines/>
        <w:spacing w:after="0"/>
        <w:ind w:left="115" w:right="58"/>
        <w:shd w:fill="F2F4F7"/>
      </w:pPr>
      <w:r>
        <w:rPr>
          <w:rFonts w:ascii="Consolas" w:hAnsi="Consolas"/>
          <w:color w:val="202020"/>
          <w:sz w:val="14"/>
        </w:rPr>
        <w:t xml:space="preserve">        name = request.form.get("name", "").strip()</w:t>
      </w:r>
    </w:p>
    <w:p>
      <w:pPr>
        <w:keepLines/>
        <w:spacing w:after="0"/>
        <w:ind w:left="115" w:right="58"/>
        <w:shd w:fill="F2F4F7"/>
      </w:pPr>
      <w:r>
        <w:rPr>
          <w:rFonts w:ascii="Consolas" w:hAnsi="Consolas"/>
          <w:color w:val="202020"/>
          <w:sz w:val="14"/>
        </w:rPr>
        <w:t xml:space="preserve">        email = request.form.get("email", "").strip().lower()</w:t>
      </w:r>
    </w:p>
    <w:p>
      <w:pPr>
        <w:keepLines/>
        <w:spacing w:after="0"/>
        <w:ind w:left="115" w:right="58"/>
        <w:shd w:fill="F2F4F7"/>
      </w:pPr>
      <w:r>
        <w:rPr>
          <w:rFonts w:ascii="Consolas" w:hAnsi="Consolas"/>
          <w:color w:val="202020"/>
          <w:sz w:val="14"/>
        </w:rPr>
        <w:t xml:space="preserve">        password = request.form.get("password", "")</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if not name or not email or not password:</w:t>
      </w:r>
    </w:p>
    <w:p>
      <w:pPr>
        <w:keepLines/>
        <w:spacing w:after="0"/>
        <w:ind w:left="115" w:right="58"/>
        <w:shd w:fill="F2F4F7"/>
      </w:pPr>
      <w:r>
        <w:rPr>
          <w:rFonts w:ascii="Consolas" w:hAnsi="Consolas"/>
          <w:color w:val="202020"/>
          <w:sz w:val="14"/>
        </w:rPr>
        <w:t xml:space="preserve">            flash("All fields are required.", "danger")</w:t>
      </w:r>
    </w:p>
    <w:p>
      <w:pPr>
        <w:keepLines/>
        <w:spacing w:after="0"/>
        <w:ind w:left="115" w:right="58"/>
        <w:shd w:fill="F2F4F7"/>
      </w:pPr>
      <w:r>
        <w:rPr>
          <w:rFonts w:ascii="Consolas" w:hAnsi="Consolas"/>
          <w:color w:val="202020"/>
          <w:sz w:val="14"/>
        </w:rPr>
        <w:t xml:space="preserve">        else:</w:t>
      </w:r>
    </w:p>
    <w:p>
      <w:pPr>
        <w:keepLines/>
        <w:spacing w:after="0"/>
        <w:ind w:left="115" w:right="58"/>
        <w:shd w:fill="F2F4F7"/>
      </w:pPr>
      <w:r>
        <w:rPr>
          <w:rFonts w:ascii="Consolas" w:hAnsi="Consolas"/>
          <w:color w:val="202020"/>
          <w:sz w:val="14"/>
        </w:rPr>
        <w:t xml:space="preserve">            db = get_db()</w:t>
      </w:r>
    </w:p>
    <w:p>
      <w:pPr>
        <w:keepLines/>
        <w:spacing w:after="0"/>
        <w:ind w:left="115" w:right="58"/>
        <w:shd w:fill="F2F4F7"/>
      </w:pPr>
      <w:r>
        <w:rPr>
          <w:rFonts w:ascii="Consolas" w:hAnsi="Consolas"/>
          <w:color w:val="202020"/>
          <w:sz w:val="14"/>
        </w:rPr>
        <w:t xml:space="preserve">            try:</w:t>
      </w:r>
    </w:p>
    <w:p>
      <w:pPr>
        <w:keepLines/>
        <w:spacing w:after="0"/>
        <w:ind w:left="115" w:right="58"/>
        <w:shd w:fill="F2F4F7"/>
      </w:pPr>
      <w:r>
        <w:rPr>
          <w:rFonts w:ascii="Consolas" w:hAnsi="Consolas"/>
          <w:color w:val="202020"/>
          <w:sz w:val="14"/>
        </w:rPr>
        <w:t xml:space="preserve">                db.execute("INSERT INTO users (name, email, password_hash, role) VALUES (?, ?, ?, 'customer')",</w:t>
      </w:r>
    </w:p>
    <w:p>
      <w:pPr>
        <w:keepLines/>
        <w:spacing w:after="0"/>
        <w:ind w:left="115" w:right="58"/>
        <w:shd w:fill="F2F4F7"/>
      </w:pPr>
      <w:r>
        <w:rPr>
          <w:rFonts w:ascii="Consolas" w:hAnsi="Consolas"/>
          <w:color w:val="202020"/>
          <w:sz w:val="14"/>
        </w:rPr>
        <w:t xml:space="preserve">                           (name, email, generate_password_hash(password)))</w:t>
      </w:r>
    </w:p>
    <w:p>
      <w:pPr>
        <w:keepLines/>
        <w:spacing w:after="0"/>
        <w:ind w:left="115" w:right="58"/>
        <w:shd w:fill="F2F4F7"/>
      </w:pPr>
      <w:r>
        <w:rPr>
          <w:rFonts w:ascii="Consolas" w:hAnsi="Consolas"/>
          <w:color w:val="202020"/>
          <w:sz w:val="14"/>
        </w:rPr>
        <w:t xml:space="preserve">                db.commit()</w:t>
      </w:r>
    </w:p>
    <w:p>
      <w:pPr>
        <w:keepLines/>
        <w:spacing w:after="0"/>
        <w:ind w:left="115" w:right="58"/>
        <w:shd w:fill="F2F4F7"/>
      </w:pPr>
      <w:r>
        <w:rPr>
          <w:rFonts w:ascii="Consolas" w:hAnsi="Consolas"/>
          <w:color w:val="202020"/>
          <w:sz w:val="14"/>
        </w:rPr>
        <w:t xml:space="preserve">                flash("Registration successful! Please sign in.", "success")</w:t>
      </w:r>
    </w:p>
    <w:p>
      <w:pPr>
        <w:keepLines/>
        <w:spacing w:after="0"/>
        <w:ind w:left="115" w:right="58"/>
        <w:shd w:fill="F2F4F7"/>
      </w:pPr>
      <w:r>
        <w:rPr>
          <w:rFonts w:ascii="Consolas" w:hAnsi="Consolas"/>
          <w:color w:val="202020"/>
          <w:sz w:val="14"/>
        </w:rPr>
        <w:t xml:space="preserve">                return redirect(url_for("login"))</w:t>
      </w:r>
    </w:p>
    <w:p>
      <w:pPr>
        <w:keepLines/>
        <w:spacing w:after="0"/>
        <w:ind w:left="115" w:right="58"/>
        <w:shd w:fill="F2F4F7"/>
      </w:pPr>
      <w:r>
        <w:rPr>
          <w:rFonts w:ascii="Consolas" w:hAnsi="Consolas"/>
          <w:color w:val="202020"/>
          <w:sz w:val="14"/>
        </w:rPr>
        <w:t xml:space="preserve">            except sqlite3.IntegrityError:</w:t>
      </w:r>
    </w:p>
    <w:p>
      <w:pPr>
        <w:keepLines/>
        <w:spacing w:after="0"/>
        <w:ind w:left="115" w:right="58"/>
        <w:shd w:fill="F2F4F7"/>
      </w:pPr>
      <w:r>
        <w:rPr>
          <w:rFonts w:ascii="Consolas" w:hAnsi="Consolas"/>
          <w:color w:val="202020"/>
          <w:sz w:val="14"/>
        </w:rPr>
        <w:t xml:space="preserve">                flash("An account with this email already exists.", "danger")</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CONTENT = """</w:t>
      </w:r>
    </w:p>
    <w:p>
      <w:pPr>
        <w:keepLines/>
        <w:spacing w:after="0"/>
        <w:ind w:left="115" w:right="58"/>
        <w:shd w:fill="F2F4F7"/>
      </w:pPr>
      <w:r>
        <w:rPr>
          <w:rFonts w:ascii="Consolas" w:hAnsi="Consolas"/>
          <w:color w:val="202020"/>
          <w:sz w:val="14"/>
        </w:rPr>
        <w:t xml:space="preserve">    &lt;div class="row justify-content-center"&gt;</w:t>
      </w:r>
    </w:p>
    <w:p>
      <w:pPr>
        <w:keepLines/>
        <w:spacing w:after="0"/>
        <w:ind w:left="115" w:right="58"/>
        <w:shd w:fill="F2F4F7"/>
      </w:pPr>
      <w:r>
        <w:rPr>
          <w:rFonts w:ascii="Consolas" w:hAnsi="Consolas"/>
          <w:color w:val="202020"/>
          <w:sz w:val="14"/>
        </w:rPr>
        <w:t xml:space="preserve">        &lt;div class="col-md-5"&gt;</w:t>
      </w:r>
    </w:p>
    <w:p>
      <w:pPr>
        <w:keepLines/>
        <w:spacing w:after="0"/>
        <w:ind w:left="115" w:right="58"/>
        <w:shd w:fill="F2F4F7"/>
      </w:pPr>
      <w:r>
        <w:rPr>
          <w:rFonts w:ascii="Consolas" w:hAnsi="Consolas"/>
          <w:color w:val="202020"/>
          <w:sz w:val="14"/>
        </w:rPr>
        <w:t xml:space="preserve">            &lt;div class="card p-4"&gt;</w:t>
      </w:r>
    </w:p>
    <w:p>
      <w:pPr>
        <w:keepLines/>
        <w:spacing w:after="0"/>
        <w:ind w:left="115" w:right="58"/>
        <w:shd w:fill="F2F4F7"/>
      </w:pPr>
      <w:r>
        <w:rPr>
          <w:rFonts w:ascii="Consolas" w:hAnsi="Consolas"/>
          <w:color w:val="202020"/>
          <w:sz w:val="14"/>
        </w:rPr>
        <w:t xml:space="preserve">                &lt;h3 class="fw-bold mb-3 text-center"&gt;Create Customer Account&lt;/h3&gt;</w:t>
      </w:r>
    </w:p>
    <w:p>
      <w:pPr>
        <w:keepLines/>
        <w:spacing w:after="0"/>
        <w:ind w:left="115" w:right="58"/>
        <w:shd w:fill="F2F4F7"/>
      </w:pPr>
      <w:r>
        <w:rPr>
          <w:rFonts w:ascii="Consolas" w:hAnsi="Consolas"/>
          <w:color w:val="202020"/>
          <w:sz w:val="14"/>
        </w:rPr>
        <w:t xml:space="preserve">                &lt;form method="POST"&gt;</w:t>
      </w:r>
    </w:p>
    <w:p>
      <w:pPr>
        <w:keepLines/>
        <w:spacing w:after="0"/>
        <w:ind w:left="115" w:right="58"/>
        <w:shd w:fill="F2F4F7"/>
      </w:pPr>
      <w:r>
        <w:rPr>
          <w:rFonts w:ascii="Consolas" w:hAnsi="Consolas"/>
          <w:color w:val="202020"/>
          <w:sz w:val="14"/>
        </w:rPr>
        <w:t xml:space="preserve">                    &lt;div class="mb-3"&gt;</w:t>
      </w:r>
    </w:p>
    <w:p>
      <w:pPr>
        <w:keepLines/>
        <w:spacing w:after="0"/>
        <w:ind w:left="115" w:right="58"/>
        <w:shd w:fill="F2F4F7"/>
      </w:pPr>
      <w:r>
        <w:rPr>
          <w:rFonts w:ascii="Consolas" w:hAnsi="Consolas"/>
          <w:color w:val="202020"/>
          <w:sz w:val="14"/>
        </w:rPr>
        <w:t xml:space="preserve">                        &lt;label class="form-label"&gt;Full Name&lt;/label&gt;</w:t>
      </w:r>
    </w:p>
    <w:p>
      <w:pPr>
        <w:keepLines/>
        <w:spacing w:after="0"/>
        <w:ind w:left="115" w:right="58"/>
        <w:shd w:fill="F2F4F7"/>
      </w:pPr>
      <w:r>
        <w:rPr>
          <w:rFonts w:ascii="Consolas" w:hAnsi="Consolas"/>
          <w:color w:val="202020"/>
          <w:sz w:val="14"/>
        </w:rPr>
        <w:t xml:space="preserve">                        &lt;input type="text" name="name" class="form-control" required autofocus&gt;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 class="mb-3"&gt;</w:t>
      </w:r>
    </w:p>
    <w:p>
      <w:pPr>
        <w:keepLines/>
        <w:spacing w:after="0"/>
        <w:ind w:left="115" w:right="58"/>
        <w:shd w:fill="F2F4F7"/>
      </w:pPr>
      <w:r>
        <w:rPr>
          <w:rFonts w:ascii="Consolas" w:hAnsi="Consolas"/>
          <w:color w:val="202020"/>
          <w:sz w:val="14"/>
        </w:rPr>
        <w:t xml:space="preserve">                        &lt;label class="form-label"&gt;Email address&lt;/label&gt;</w:t>
      </w:r>
    </w:p>
    <w:p>
      <w:pPr>
        <w:keepLines/>
        <w:spacing w:after="0"/>
        <w:ind w:left="115" w:right="58"/>
        <w:shd w:fill="F2F4F7"/>
      </w:pPr>
      <w:r>
        <w:rPr>
          <w:rFonts w:ascii="Consolas" w:hAnsi="Consolas"/>
          <w:color w:val="202020"/>
          <w:sz w:val="14"/>
        </w:rPr>
        <w:t xml:space="preserve">                        &lt;input type="email" name="email" class="form-control" required&gt;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 class="mb-3"&gt;</w:t>
      </w:r>
    </w:p>
    <w:p>
      <w:pPr>
        <w:keepLines/>
        <w:spacing w:after="0"/>
        <w:ind w:left="115" w:right="58"/>
        <w:shd w:fill="F2F4F7"/>
      </w:pPr>
      <w:r>
        <w:rPr>
          <w:rFonts w:ascii="Consolas" w:hAnsi="Consolas"/>
          <w:color w:val="202020"/>
          <w:sz w:val="14"/>
        </w:rPr>
        <w:t xml:space="preserve">                        &lt;label class="form-label"&gt;Password&lt;/label&gt;</w:t>
      </w:r>
    </w:p>
    <w:p>
      <w:pPr>
        <w:keepLines/>
        <w:spacing w:after="0"/>
        <w:ind w:left="115" w:right="58"/>
        <w:shd w:fill="F2F4F7"/>
      </w:pPr>
      <w:r>
        <w:rPr>
          <w:rFonts w:ascii="Consolas" w:hAnsi="Consolas"/>
          <w:color w:val="202020"/>
          <w:sz w:val="14"/>
        </w:rPr>
        <w:t xml:space="preserve">                        &lt;input type="password" name="password" class="form-control" required&gt;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&lt;button type="submit" class="btn btn-success w-100"&gt;Register&lt;/button&gt;</w:t>
      </w:r>
    </w:p>
    <w:p>
      <w:pPr>
        <w:keepLines/>
        <w:spacing w:after="0"/>
        <w:ind w:left="115" w:right="58"/>
        <w:shd w:fill="F2F4F7"/>
      </w:pPr>
      <w:r>
        <w:rPr>
          <w:rFonts w:ascii="Consolas" w:hAnsi="Consolas"/>
          <w:color w:val="202020"/>
          <w:sz w:val="14"/>
        </w:rPr>
        <w:t xml:space="preserve">                &lt;/form&gt;</w:t>
      </w:r>
    </w:p>
    <w:p>
      <w:pPr>
        <w:keepLines/>
        <w:spacing w:after="0"/>
        <w:ind w:left="115" w:right="58"/>
        <w:shd w:fill="F2F4F7"/>
      </w:pPr>
      <w:r>
        <w:rPr>
          <w:rFonts w:ascii="Consolas" w:hAnsi="Consolas"/>
          <w:color w:val="202020"/>
          <w:sz w:val="14"/>
        </w:rPr>
        <w:t xml:space="preserve">                &lt;div class="mt-3 text-center small"&gt;</w:t>
      </w:r>
    </w:p>
    <w:p>
      <w:pPr>
        <w:keepLines/>
        <w:spacing w:after="0"/>
        <w:ind w:left="115" w:right="58"/>
        <w:shd w:fill="F2F4F7"/>
      </w:pPr>
      <w:r>
        <w:rPr>
          <w:rFonts w:ascii="Consolas" w:hAnsi="Consolas"/>
          <w:color w:val="202020"/>
          <w:sz w:val="14"/>
        </w:rPr>
        <w:t xml:space="preserve">                    Already registered? &lt;a href="{{ url_for('login') }}"&gt;Sign In&lt;/a&gt;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return render_page(CONTENT)</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@app.route("/login", methods=["GET", "POST"])</w:t>
      </w:r>
    </w:p>
    <w:p>
      <w:pPr>
        <w:keepLines/>
        <w:spacing w:after="0"/>
        <w:ind w:left="115" w:right="58"/>
        <w:shd w:fill="F2F4F7"/>
      </w:pPr>
      <w:r>
        <w:rPr>
          <w:rFonts w:ascii="Consolas" w:hAnsi="Consolas"/>
          <w:color w:val="202020"/>
          <w:sz w:val="14"/>
        </w:rPr>
        <w:t>def login():</w:t>
      </w:r>
    </w:p>
    <w:p>
      <w:pPr>
        <w:keepLines/>
        <w:spacing w:after="0"/>
        <w:ind w:left="115" w:right="58"/>
        <w:shd w:fill="F2F4F7"/>
      </w:pPr>
      <w:r>
        <w:rPr>
          <w:rFonts w:ascii="Consolas" w:hAnsi="Consolas"/>
          <w:color w:val="202020"/>
          <w:sz w:val="14"/>
        </w:rPr>
        <w:t xml:space="preserve">    if request.method == "POST":</w:t>
      </w:r>
    </w:p>
    <w:p>
      <w:pPr>
        <w:keepLines/>
        <w:spacing w:after="0"/>
        <w:ind w:left="115" w:right="58"/>
        <w:shd w:fill="F2F4F7"/>
      </w:pPr>
      <w:r>
        <w:rPr>
          <w:rFonts w:ascii="Consolas" w:hAnsi="Consolas"/>
          <w:color w:val="202020"/>
          <w:sz w:val="14"/>
        </w:rPr>
        <w:t xml:space="preserve">        email = request.form.get("email", "").strip().lower()</w:t>
      </w:r>
    </w:p>
    <w:p>
      <w:pPr>
        <w:keepLines/>
        <w:spacing w:after="0"/>
        <w:ind w:left="115" w:right="58"/>
        <w:shd w:fill="F2F4F7"/>
      </w:pPr>
      <w:r>
        <w:rPr>
          <w:rFonts w:ascii="Consolas" w:hAnsi="Consolas"/>
          <w:color w:val="202020"/>
          <w:sz w:val="14"/>
        </w:rPr>
        <w:t xml:space="preserve">        password = request.form.get("password", "")</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db = get_db()</w:t>
      </w:r>
    </w:p>
    <w:p>
      <w:pPr>
        <w:keepLines/>
        <w:spacing w:after="0"/>
        <w:ind w:left="115" w:right="58"/>
        <w:shd w:fill="F2F4F7"/>
      </w:pPr>
      <w:r>
        <w:rPr>
          <w:rFonts w:ascii="Consolas" w:hAnsi="Consolas"/>
          <w:color w:val="202020"/>
          <w:sz w:val="14"/>
        </w:rPr>
        <w:t xml:space="preserve">        user = db.execute("SELECT * FROM users WHERE email = ?", (email,)).fetchone()</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if user and check_password_hash(user["password_hash"], password):</w:t>
      </w:r>
    </w:p>
    <w:p>
      <w:pPr>
        <w:keepLines/>
        <w:spacing w:after="0"/>
        <w:ind w:left="115" w:right="58"/>
        <w:shd w:fill="F2F4F7"/>
      </w:pPr>
      <w:r>
        <w:rPr>
          <w:rFonts w:ascii="Consolas" w:hAnsi="Consolas"/>
          <w:color w:val="202020"/>
          <w:sz w:val="14"/>
        </w:rPr>
        <w:t xml:space="preserve">            session.clear()</w:t>
      </w:r>
    </w:p>
    <w:p>
      <w:pPr>
        <w:keepLines/>
        <w:spacing w:after="0"/>
        <w:ind w:left="115" w:right="58"/>
        <w:shd w:fill="F2F4F7"/>
      </w:pPr>
      <w:r>
        <w:rPr>
          <w:rFonts w:ascii="Consolas" w:hAnsi="Consolas"/>
          <w:color w:val="202020"/>
          <w:sz w:val="14"/>
        </w:rPr>
        <w:t xml:space="preserve">            session["user_id"] = user["id"]</w:t>
      </w:r>
    </w:p>
    <w:p>
      <w:pPr>
        <w:keepLines/>
        <w:spacing w:after="0"/>
        <w:ind w:left="115" w:right="58"/>
        <w:shd w:fill="F2F4F7"/>
      </w:pPr>
      <w:r>
        <w:rPr>
          <w:rFonts w:ascii="Consolas" w:hAnsi="Consolas"/>
          <w:color w:val="202020"/>
          <w:sz w:val="14"/>
        </w:rPr>
        <w:t xml:space="preserve">            session["name"] = user["name"]</w:t>
      </w:r>
    </w:p>
    <w:p>
      <w:pPr>
        <w:keepLines/>
        <w:spacing w:after="0"/>
        <w:ind w:left="115" w:right="58"/>
        <w:shd w:fill="F2F4F7"/>
      </w:pPr>
      <w:r>
        <w:rPr>
          <w:rFonts w:ascii="Consolas" w:hAnsi="Consolas"/>
          <w:color w:val="202020"/>
          <w:sz w:val="14"/>
        </w:rPr>
        <w:t xml:space="preserve">            session["email"] = user["email"]</w:t>
      </w:r>
    </w:p>
    <w:p>
      <w:pPr>
        <w:keepLines/>
        <w:spacing w:after="0"/>
        <w:ind w:left="115" w:right="58"/>
        <w:shd w:fill="F2F4F7"/>
      </w:pPr>
      <w:r>
        <w:rPr>
          <w:rFonts w:ascii="Consolas" w:hAnsi="Consolas"/>
          <w:color w:val="202020"/>
          <w:sz w:val="14"/>
        </w:rPr>
        <w:t xml:space="preserve">            session["role"] = user["role"]</w:t>
      </w:r>
    </w:p>
    <w:p>
      <w:pPr>
        <w:keepLines/>
        <w:spacing w:after="0"/>
        <w:ind w:left="115" w:right="58"/>
        <w:shd w:fill="F2F4F7"/>
      </w:pPr>
      <w:r>
        <w:rPr>
          <w:rFonts w:ascii="Consolas" w:hAnsi="Consolas"/>
          <w:color w:val="202020"/>
          <w:sz w:val="14"/>
        </w:rPr>
        <w:t xml:space="preserve">            flash(f"Welcome back, {user['name']}! Signed in as {user['role'].title()}.", "success")</w:t>
      </w:r>
    </w:p>
    <w:p>
      <w:pPr>
        <w:keepLines/>
        <w:spacing w:after="0"/>
        <w:ind w:left="115" w:right="58"/>
        <w:shd w:fill="F2F4F7"/>
      </w:pPr>
      <w:r>
        <w:rPr>
          <w:rFonts w:ascii="Consolas" w:hAnsi="Consolas"/>
          <w:color w:val="202020"/>
          <w:sz w:val="14"/>
        </w:rPr>
        <w:t xml:space="preserve">            return redirect(url_for("catalog"))</w:t>
      </w:r>
    </w:p>
    <w:p>
      <w:pPr>
        <w:keepLines/>
        <w:spacing w:after="0"/>
        <w:ind w:left="115" w:right="58"/>
        <w:shd w:fill="F2F4F7"/>
      </w:pPr>
      <w:r>
        <w:rPr>
          <w:rFonts w:ascii="Consolas" w:hAnsi="Consolas"/>
          <w:color w:val="202020"/>
          <w:sz w:val="14"/>
        </w:rPr>
        <w:t xml:space="preserve">        else:</w:t>
      </w:r>
    </w:p>
    <w:p>
      <w:pPr>
        <w:keepLines/>
        <w:spacing w:after="0"/>
        <w:ind w:left="115" w:right="58"/>
        <w:shd w:fill="F2F4F7"/>
      </w:pPr>
      <w:r>
        <w:rPr>
          <w:rFonts w:ascii="Consolas" w:hAnsi="Consolas"/>
          <w:color w:val="202020"/>
          <w:sz w:val="14"/>
        </w:rPr>
        <w:t xml:space="preserve">            flash("Invalid email or password.", "danger")</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CONTENT = """</w:t>
      </w:r>
    </w:p>
    <w:p>
      <w:pPr>
        <w:keepLines/>
        <w:spacing w:after="0"/>
        <w:ind w:left="115" w:right="58"/>
        <w:shd w:fill="F2F4F7"/>
      </w:pPr>
      <w:r>
        <w:rPr>
          <w:rFonts w:ascii="Consolas" w:hAnsi="Consolas"/>
          <w:color w:val="202020"/>
          <w:sz w:val="14"/>
        </w:rPr>
        <w:t xml:space="preserve">    &lt;div class="row justify-content-center"&gt;</w:t>
      </w:r>
    </w:p>
    <w:p>
      <w:pPr>
        <w:keepLines/>
        <w:spacing w:after="0"/>
        <w:ind w:left="115" w:right="58"/>
        <w:shd w:fill="F2F4F7"/>
      </w:pPr>
      <w:r>
        <w:rPr>
          <w:rFonts w:ascii="Consolas" w:hAnsi="Consolas"/>
          <w:color w:val="202020"/>
          <w:sz w:val="14"/>
        </w:rPr>
        <w:t xml:space="preserve">        &lt;div class="col-md-5"&gt;</w:t>
      </w:r>
    </w:p>
    <w:p>
      <w:pPr>
        <w:keepLines/>
        <w:spacing w:after="0"/>
        <w:ind w:left="115" w:right="58"/>
        <w:shd w:fill="F2F4F7"/>
      </w:pPr>
      <w:r>
        <w:rPr>
          <w:rFonts w:ascii="Consolas" w:hAnsi="Consolas"/>
          <w:color w:val="202020"/>
          <w:sz w:val="14"/>
        </w:rPr>
        <w:t xml:space="preserve">            &lt;div class="card p-4"&gt;</w:t>
      </w:r>
    </w:p>
    <w:p>
      <w:pPr>
        <w:keepLines/>
        <w:spacing w:after="0"/>
        <w:ind w:left="115" w:right="58"/>
        <w:shd w:fill="F2F4F7"/>
      </w:pPr>
      <w:r>
        <w:rPr>
          <w:rFonts w:ascii="Consolas" w:hAnsi="Consolas"/>
          <w:color w:val="202020"/>
          <w:sz w:val="14"/>
        </w:rPr>
        <w:t xml:space="preserve">                &lt;h3 class="fw-bold mb-3 text-center"&gt;Sign In&lt;/h3&gt;</w:t>
      </w:r>
    </w:p>
    <w:p>
      <w:pPr>
        <w:keepLines/>
        <w:spacing w:after="0"/>
        <w:ind w:left="115" w:right="58"/>
        <w:shd w:fill="F2F4F7"/>
      </w:pPr>
      <w:r>
        <w:rPr>
          <w:rFonts w:ascii="Consolas" w:hAnsi="Consolas"/>
          <w:color w:val="202020"/>
          <w:sz w:val="14"/>
        </w:rPr>
        <w:t xml:space="preserve">                &lt;form method="POST"&gt;</w:t>
      </w:r>
    </w:p>
    <w:p>
      <w:pPr>
        <w:keepLines/>
        <w:spacing w:after="0"/>
        <w:ind w:left="115" w:right="58"/>
        <w:shd w:fill="F2F4F7"/>
      </w:pPr>
      <w:r>
        <w:rPr>
          <w:rFonts w:ascii="Consolas" w:hAnsi="Consolas"/>
          <w:color w:val="202020"/>
          <w:sz w:val="14"/>
        </w:rPr>
        <w:t xml:space="preserve">                    &lt;div class="mb-3"&gt;</w:t>
      </w:r>
    </w:p>
    <w:p>
      <w:pPr>
        <w:keepLines/>
        <w:spacing w:after="0"/>
        <w:ind w:left="115" w:right="58"/>
        <w:shd w:fill="F2F4F7"/>
      </w:pPr>
      <w:r>
        <w:rPr>
          <w:rFonts w:ascii="Consolas" w:hAnsi="Consolas"/>
          <w:color w:val="202020"/>
          <w:sz w:val="14"/>
        </w:rPr>
        <w:t xml:space="preserve">                        &lt;label class="form-label"&gt;Email address&lt;/label&gt;</w:t>
      </w:r>
    </w:p>
    <w:p>
      <w:pPr>
        <w:keepLines/>
        <w:spacing w:after="0"/>
        <w:ind w:left="115" w:right="58"/>
        <w:shd w:fill="F2F4F7"/>
      </w:pPr>
      <w:r>
        <w:rPr>
          <w:rFonts w:ascii="Consolas" w:hAnsi="Consolas"/>
          <w:color w:val="202020"/>
          <w:sz w:val="14"/>
        </w:rPr>
        <w:t xml:space="preserve">                        &lt;input type="email" name="email" class="form-control" required autofocus&gt;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 class="mb-3"&gt;</w:t>
      </w:r>
    </w:p>
    <w:p>
      <w:pPr>
        <w:keepLines/>
        <w:spacing w:after="0"/>
        <w:ind w:left="115" w:right="58"/>
        <w:shd w:fill="F2F4F7"/>
      </w:pPr>
      <w:r>
        <w:rPr>
          <w:rFonts w:ascii="Consolas" w:hAnsi="Consolas"/>
          <w:color w:val="202020"/>
          <w:sz w:val="14"/>
        </w:rPr>
        <w:t xml:space="preserve">                        &lt;label class="form-label"&gt;Password&lt;/label&gt;</w:t>
      </w:r>
    </w:p>
    <w:p>
      <w:pPr>
        <w:keepLines/>
        <w:spacing w:after="0"/>
        <w:ind w:left="115" w:right="58"/>
        <w:shd w:fill="F2F4F7"/>
      </w:pPr>
      <w:r>
        <w:rPr>
          <w:rFonts w:ascii="Consolas" w:hAnsi="Consolas"/>
          <w:color w:val="202020"/>
          <w:sz w:val="14"/>
        </w:rPr>
        <w:t xml:space="preserve">                        &lt;input type="password" name="password" class="form-control" required&gt;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&lt;button type="submit" class="btn btn-primary w-100"&gt;Sign In&lt;/button&gt;</w:t>
      </w:r>
    </w:p>
    <w:p>
      <w:pPr>
        <w:keepLines/>
        <w:spacing w:after="0"/>
        <w:ind w:left="115" w:right="58"/>
        <w:shd w:fill="F2F4F7"/>
      </w:pPr>
      <w:r>
        <w:rPr>
          <w:rFonts w:ascii="Consolas" w:hAnsi="Consolas"/>
          <w:color w:val="202020"/>
          <w:sz w:val="14"/>
        </w:rPr>
        <w:t xml:space="preserve">                &lt;/form&gt;</w:t>
      </w:r>
    </w:p>
    <w:p>
      <w:pPr>
        <w:keepLines/>
        <w:spacing w:after="0"/>
        <w:ind w:left="115" w:right="58"/>
        <w:shd w:fill="F2F4F7"/>
      </w:pPr>
      <w:r>
        <w:rPr>
          <w:rFonts w:ascii="Consolas" w:hAnsi="Consolas"/>
          <w:color w:val="202020"/>
          <w:sz w:val="14"/>
        </w:rPr>
        <w:t xml:space="preserve">                &lt;div class="mt-3 text-center small"&gt;</w:t>
      </w:r>
    </w:p>
    <w:p>
      <w:pPr>
        <w:keepLines/>
        <w:spacing w:after="0"/>
        <w:ind w:left="115" w:right="58"/>
        <w:shd w:fill="F2F4F7"/>
      </w:pPr>
      <w:r>
        <w:rPr>
          <w:rFonts w:ascii="Consolas" w:hAnsi="Consolas"/>
          <w:color w:val="202020"/>
          <w:sz w:val="14"/>
        </w:rPr>
        <w:t xml:space="preserve">                    Don't have an account? &lt;a href="{{ url_for('register') }}"&gt;Register here&lt;/a&gt;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 class="mt-4 p-3 bg-light rounded small border"&gt;</w:t>
      </w:r>
    </w:p>
    <w:p>
      <w:pPr>
        <w:keepLines/>
        <w:spacing w:after="0"/>
        <w:ind w:left="115" w:right="58"/>
        <w:shd w:fill="F2F4F7"/>
      </w:pPr>
      <w:r>
        <w:rPr>
          <w:rFonts w:ascii="Consolas" w:hAnsi="Consolas"/>
          <w:color w:val="202020"/>
          <w:sz w:val="14"/>
        </w:rPr>
        <w:t xml:space="preserve">                    &lt;strong&gt;Pre-Seeded Test Credentials:&lt;/strong&gt;&lt;br&gt;</w:t>
      </w:r>
    </w:p>
    <w:p>
      <w:pPr>
        <w:keepLines/>
        <w:spacing w:after="0"/>
        <w:ind w:left="115" w:right="58"/>
        <w:shd w:fill="F2F4F7"/>
      </w:pPr>
      <w:r>
        <w:rPr>
          <w:rFonts w:ascii="Consolas" w:hAnsi="Consolas"/>
          <w:color w:val="202020"/>
          <w:sz w:val="14"/>
        </w:rPr>
        <w:t xml:space="preserve">                    • Admin: admin@bookstore.com / Admin123!&lt;br&gt;</w:t>
      </w:r>
    </w:p>
    <w:p>
      <w:pPr>
        <w:keepLines/>
        <w:spacing w:after="0"/>
        <w:ind w:left="115" w:right="58"/>
        <w:shd w:fill="F2F4F7"/>
      </w:pPr>
      <w:r>
        <w:rPr>
          <w:rFonts w:ascii="Consolas" w:hAnsi="Consolas"/>
          <w:color w:val="202020"/>
          <w:sz w:val="14"/>
        </w:rPr>
        <w:t xml:space="preserve">                    • Staff: employee@bookstore.com / Employee123!&lt;br&gt;</w:t>
      </w:r>
    </w:p>
    <w:p>
      <w:pPr>
        <w:keepLines/>
        <w:spacing w:after="0"/>
        <w:ind w:left="115" w:right="58"/>
        <w:shd w:fill="F2F4F7"/>
      </w:pPr>
      <w:r>
        <w:rPr>
          <w:rFonts w:ascii="Consolas" w:hAnsi="Consolas"/>
          <w:color w:val="202020"/>
          <w:sz w:val="14"/>
        </w:rPr>
        <w:t xml:space="preserve">                    • Customer: customer@bookstore.com / Customer123!</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return render_page(CONTENT)</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@app.route("/logout")</w:t>
      </w:r>
    </w:p>
    <w:p>
      <w:pPr>
        <w:keepLines/>
        <w:spacing w:after="0"/>
        <w:ind w:left="115" w:right="58"/>
        <w:shd w:fill="F2F4F7"/>
      </w:pPr>
      <w:r>
        <w:rPr>
          <w:rFonts w:ascii="Consolas" w:hAnsi="Consolas"/>
          <w:color w:val="202020"/>
          <w:sz w:val="14"/>
        </w:rPr>
        <w:t>def logout():</w:t>
      </w:r>
    </w:p>
    <w:p>
      <w:pPr>
        <w:keepLines/>
        <w:spacing w:after="0"/>
        <w:ind w:left="115" w:right="58"/>
        <w:shd w:fill="F2F4F7"/>
      </w:pPr>
      <w:r>
        <w:rPr>
          <w:rFonts w:ascii="Consolas" w:hAnsi="Consolas"/>
          <w:color w:val="202020"/>
          <w:sz w:val="14"/>
        </w:rPr>
        <w:t xml:space="preserve">    session.clear()</w:t>
      </w:r>
    </w:p>
    <w:p>
      <w:pPr>
        <w:keepLines/>
        <w:spacing w:after="0"/>
        <w:ind w:left="115" w:right="58"/>
        <w:shd w:fill="F2F4F7"/>
      </w:pPr>
      <w:r>
        <w:rPr>
          <w:rFonts w:ascii="Consolas" w:hAnsi="Consolas"/>
          <w:color w:val="202020"/>
          <w:sz w:val="14"/>
        </w:rPr>
        <w:t xml:space="preserve">    flash("You have been signed out.", "info")</w:t>
      </w:r>
    </w:p>
    <w:p>
      <w:pPr>
        <w:keepLines/>
        <w:spacing w:after="0"/>
        <w:ind w:left="115" w:right="58"/>
        <w:shd w:fill="F2F4F7"/>
      </w:pPr>
      <w:r>
        <w:rPr>
          <w:rFonts w:ascii="Consolas" w:hAnsi="Consolas"/>
          <w:color w:val="202020"/>
          <w:sz w:val="14"/>
        </w:rPr>
        <w:t xml:space="preserve">    return redirect(url_for("login"))</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@app.route("/catalog")</w:t>
      </w:r>
    </w:p>
    <w:p>
      <w:pPr>
        <w:keepLines/>
        <w:spacing w:after="0"/>
        <w:ind w:left="115" w:right="58"/>
        <w:shd w:fill="F2F4F7"/>
      </w:pPr>
      <w:r>
        <w:rPr>
          <w:rFonts w:ascii="Consolas" w:hAnsi="Consolas"/>
          <w:color w:val="202020"/>
          <w:sz w:val="14"/>
        </w:rPr>
        <w:t>def catalog():</w:t>
      </w:r>
    </w:p>
    <w:p>
      <w:pPr>
        <w:keepLines/>
        <w:spacing w:after="0"/>
        <w:ind w:left="115" w:right="58"/>
        <w:shd w:fill="F2F4F7"/>
      </w:pPr>
      <w:r>
        <w:rPr>
          <w:rFonts w:ascii="Consolas" w:hAnsi="Consolas"/>
          <w:color w:val="202020"/>
          <w:sz w:val="14"/>
        </w:rPr>
        <w:t xml:space="preserve">    query = request.args.get("q", "").strip()</w:t>
      </w:r>
    </w:p>
    <w:p>
      <w:pPr>
        <w:keepLines/>
        <w:spacing w:after="0"/>
        <w:ind w:left="115" w:right="58"/>
        <w:shd w:fill="F2F4F7"/>
      </w:pPr>
      <w:r>
        <w:rPr>
          <w:rFonts w:ascii="Consolas" w:hAnsi="Consolas"/>
          <w:color w:val="202020"/>
          <w:sz w:val="14"/>
        </w:rPr>
        <w:t xml:space="preserve">    category = request.args.get("category", "").strip()</w:t>
      </w:r>
    </w:p>
    <w:p>
      <w:pPr>
        <w:keepLines/>
        <w:spacing w:after="0"/>
        <w:ind w:left="115" w:right="58"/>
        <w:shd w:fill="F2F4F7"/>
      </w:pPr>
      <w:r>
        <w:rPr>
          <w:rFonts w:ascii="Consolas" w:hAnsi="Consolas"/>
          <w:color w:val="202020"/>
          <w:sz w:val="14"/>
        </w:rPr>
        <w:t xml:space="preserve">    condition = request.args.get("condition", "").strip()</w:t>
      </w:r>
    </w:p>
    <w:p>
      <w:pPr>
        <w:keepLines/>
        <w:spacing w:after="0"/>
        <w:ind w:left="115" w:right="58"/>
        <w:shd w:fill="F2F4F7"/>
      </w:pPr>
      <w:r>
        <w:rPr>
          <w:rFonts w:ascii="Consolas" w:hAnsi="Consolas"/>
          <w:color w:val="202020"/>
          <w:sz w:val="14"/>
        </w:rPr>
        <w:t xml:space="preserve">    in_stock_only = request.args.get("in_stock") == "1"</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sql = "SELECT * FROM books WHERE is_active = 1"</w:t>
      </w:r>
    </w:p>
    <w:p>
      <w:pPr>
        <w:keepLines/>
        <w:spacing w:after="0"/>
        <w:ind w:left="115" w:right="58"/>
        <w:shd w:fill="F2F4F7"/>
      </w:pPr>
      <w:r>
        <w:rPr>
          <w:rFonts w:ascii="Consolas" w:hAnsi="Consolas"/>
          <w:color w:val="202020"/>
          <w:sz w:val="14"/>
        </w:rPr>
        <w:t xml:space="preserve">    params = []</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if query:</w:t>
      </w:r>
    </w:p>
    <w:p>
      <w:pPr>
        <w:keepLines/>
        <w:spacing w:after="0"/>
        <w:ind w:left="115" w:right="58"/>
        <w:shd w:fill="F2F4F7"/>
      </w:pPr>
      <w:r>
        <w:rPr>
          <w:rFonts w:ascii="Consolas" w:hAnsi="Consolas"/>
          <w:color w:val="202020"/>
          <w:sz w:val="14"/>
        </w:rPr>
        <w:t xml:space="preserve">        sql += " AND (title LIKE ? OR author LIKE ? OR identifier LIKE ?)"</w:t>
      </w:r>
    </w:p>
    <w:p>
      <w:pPr>
        <w:keepLines/>
        <w:spacing w:after="0"/>
        <w:ind w:left="115" w:right="58"/>
        <w:shd w:fill="F2F4F7"/>
      </w:pPr>
      <w:r>
        <w:rPr>
          <w:rFonts w:ascii="Consolas" w:hAnsi="Consolas"/>
          <w:color w:val="202020"/>
          <w:sz w:val="14"/>
        </w:rPr>
        <w:t xml:space="preserve">        term = f"%{query}%"</w:t>
      </w:r>
    </w:p>
    <w:p>
      <w:pPr>
        <w:keepLines/>
        <w:spacing w:after="0"/>
        <w:ind w:left="115" w:right="58"/>
        <w:shd w:fill="F2F4F7"/>
      </w:pPr>
      <w:r>
        <w:rPr>
          <w:rFonts w:ascii="Consolas" w:hAnsi="Consolas"/>
          <w:color w:val="202020"/>
          <w:sz w:val="14"/>
        </w:rPr>
        <w:t xml:space="preserve">        params.extend([term, term, term])</w:t>
      </w:r>
    </w:p>
    <w:p>
      <w:pPr>
        <w:keepLines/>
        <w:spacing w:after="0"/>
        <w:ind w:left="115" w:right="58"/>
        <w:shd w:fill="F2F4F7"/>
      </w:pPr>
      <w:r>
        <w:rPr>
          <w:rFonts w:ascii="Consolas" w:hAnsi="Consolas"/>
          <w:color w:val="202020"/>
          <w:sz w:val="14"/>
        </w:rPr>
        <w:t xml:space="preserve">    if category:</w:t>
      </w:r>
    </w:p>
    <w:p>
      <w:pPr>
        <w:keepLines/>
        <w:spacing w:after="0"/>
        <w:ind w:left="115" w:right="58"/>
        <w:shd w:fill="F2F4F7"/>
      </w:pPr>
      <w:r>
        <w:rPr>
          <w:rFonts w:ascii="Consolas" w:hAnsi="Consolas"/>
          <w:color w:val="202020"/>
          <w:sz w:val="14"/>
        </w:rPr>
        <w:t xml:space="preserve">        sql += " AND category = ?"</w:t>
      </w:r>
    </w:p>
    <w:p>
      <w:pPr>
        <w:keepLines/>
        <w:spacing w:after="0"/>
        <w:ind w:left="115" w:right="58"/>
        <w:shd w:fill="F2F4F7"/>
      </w:pPr>
      <w:r>
        <w:rPr>
          <w:rFonts w:ascii="Consolas" w:hAnsi="Consolas"/>
          <w:color w:val="202020"/>
          <w:sz w:val="14"/>
        </w:rPr>
        <w:t xml:space="preserve">        params.append(category)</w:t>
      </w:r>
    </w:p>
    <w:p>
      <w:pPr>
        <w:keepLines/>
        <w:spacing w:after="0"/>
        <w:ind w:left="115" w:right="58"/>
        <w:shd w:fill="F2F4F7"/>
      </w:pPr>
      <w:r>
        <w:rPr>
          <w:rFonts w:ascii="Consolas" w:hAnsi="Consolas"/>
          <w:color w:val="202020"/>
          <w:sz w:val="14"/>
        </w:rPr>
        <w:t xml:space="preserve">    if condition:</w:t>
      </w:r>
    </w:p>
    <w:p>
      <w:pPr>
        <w:keepLines/>
        <w:spacing w:after="0"/>
        <w:ind w:left="115" w:right="58"/>
        <w:shd w:fill="F2F4F7"/>
      </w:pPr>
      <w:r>
        <w:rPr>
          <w:rFonts w:ascii="Consolas" w:hAnsi="Consolas"/>
          <w:color w:val="202020"/>
          <w:sz w:val="14"/>
        </w:rPr>
        <w:t xml:space="preserve">        sql += " AND condition = ?"</w:t>
      </w:r>
    </w:p>
    <w:p>
      <w:pPr>
        <w:keepLines/>
        <w:spacing w:after="0"/>
        <w:ind w:left="115" w:right="58"/>
        <w:shd w:fill="F2F4F7"/>
      </w:pPr>
      <w:r>
        <w:rPr>
          <w:rFonts w:ascii="Consolas" w:hAnsi="Consolas"/>
          <w:color w:val="202020"/>
          <w:sz w:val="14"/>
        </w:rPr>
        <w:t xml:space="preserve">        params.append(condition)</w:t>
      </w:r>
    </w:p>
    <w:p>
      <w:pPr>
        <w:keepLines/>
        <w:spacing w:after="0"/>
        <w:ind w:left="115" w:right="58"/>
        <w:shd w:fill="F2F4F7"/>
      </w:pPr>
      <w:r>
        <w:rPr>
          <w:rFonts w:ascii="Consolas" w:hAnsi="Consolas"/>
          <w:color w:val="202020"/>
          <w:sz w:val="14"/>
        </w:rPr>
        <w:t xml:space="preserve">    if in_stock_only:</w:t>
      </w:r>
    </w:p>
    <w:p>
      <w:pPr>
        <w:keepLines/>
        <w:spacing w:after="0"/>
        <w:ind w:left="115" w:right="58"/>
        <w:shd w:fill="F2F4F7"/>
      </w:pPr>
      <w:r>
        <w:rPr>
          <w:rFonts w:ascii="Consolas" w:hAnsi="Consolas"/>
          <w:color w:val="202020"/>
          <w:sz w:val="14"/>
        </w:rPr>
        <w:t xml:space="preserve">        sql += " AND on_hand &gt; 0"</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sql += " ORDER BY title ASC"</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db = get_db()</w:t>
      </w:r>
    </w:p>
    <w:p>
      <w:pPr>
        <w:keepLines/>
        <w:spacing w:after="0"/>
        <w:ind w:left="115" w:right="58"/>
        <w:shd w:fill="F2F4F7"/>
      </w:pPr>
      <w:r>
        <w:rPr>
          <w:rFonts w:ascii="Consolas" w:hAnsi="Consolas"/>
          <w:color w:val="202020"/>
          <w:sz w:val="14"/>
        </w:rPr>
        <w:t xml:space="preserve">    books = db.execute(sql, params).fetchall()</w:t>
      </w:r>
    </w:p>
    <w:p>
      <w:pPr>
        <w:keepLines/>
        <w:spacing w:after="0"/>
        <w:ind w:left="115" w:right="58"/>
        <w:shd w:fill="F2F4F7"/>
      </w:pPr>
      <w:r>
        <w:rPr>
          <w:rFonts w:ascii="Consolas" w:hAnsi="Consolas"/>
          <w:color w:val="202020"/>
          <w:sz w:val="14"/>
        </w:rPr>
        <w:t xml:space="preserve">    categories = [r[0] for r in db.execute("SELECT DISTINCT category FROM books WHERE is_active = 1").fetchall()]</w:t>
      </w:r>
    </w:p>
    <w:p>
      <w:pPr>
        <w:keepLines/>
        <w:spacing w:after="0"/>
        <w:ind w:left="115" w:right="58"/>
        <w:shd w:fill="F2F4F7"/>
      </w:pPr>
      <w:r>
        <w:rPr>
          <w:rFonts w:ascii="Consolas" w:hAnsi="Consolas"/>
          <w:color w:val="202020"/>
          <w:sz w:val="14"/>
        </w:rPr>
        <w:t xml:space="preserve">    conditions = [r[0] for r in db.execute("SELECT DISTINCT condition FROM books WHERE is_active = 1").fetchall()]</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CONTENT = """</w:t>
      </w:r>
    </w:p>
    <w:p>
      <w:pPr>
        <w:keepLines/>
        <w:spacing w:after="0"/>
        <w:ind w:left="115" w:right="58"/>
        <w:shd w:fill="F2F4F7"/>
      </w:pPr>
      <w:r>
        <w:rPr>
          <w:rFonts w:ascii="Consolas" w:hAnsi="Consolas"/>
          <w:color w:val="202020"/>
          <w:sz w:val="14"/>
        </w:rPr>
        <w:t xml:space="preserve">    &lt;div class="row mb-4"&gt;</w:t>
      </w:r>
    </w:p>
    <w:p>
      <w:pPr>
        <w:keepLines/>
        <w:spacing w:after="0"/>
        <w:ind w:left="115" w:right="58"/>
        <w:shd w:fill="F2F4F7"/>
      </w:pPr>
      <w:r>
        <w:rPr>
          <w:rFonts w:ascii="Consolas" w:hAnsi="Consolas"/>
          <w:color w:val="202020"/>
          <w:sz w:val="14"/>
        </w:rPr>
        <w:t xml:space="preserve">        &lt;div class="col-12"&gt;</w:t>
      </w:r>
    </w:p>
    <w:p>
      <w:pPr>
        <w:keepLines/>
        <w:spacing w:after="0"/>
        <w:ind w:left="115" w:right="58"/>
        <w:shd w:fill="F2F4F7"/>
      </w:pPr>
      <w:r>
        <w:rPr>
          <w:rFonts w:ascii="Consolas" w:hAnsi="Consolas"/>
          <w:color w:val="202020"/>
          <w:sz w:val="14"/>
        </w:rPr>
        <w:t xml:space="preserve">            &lt;h2 class="fw-bold"&gt;Rare Book Catalog&lt;/h2&gt;</w:t>
      </w:r>
    </w:p>
    <w:p>
      <w:pPr>
        <w:keepLines/>
        <w:spacing w:after="0"/>
        <w:ind w:left="115" w:right="58"/>
        <w:shd w:fill="F2F4F7"/>
      </w:pPr>
      <w:r>
        <w:rPr>
          <w:rFonts w:ascii="Consolas" w:hAnsi="Consolas"/>
          <w:color w:val="202020"/>
          <w:sz w:val="14"/>
        </w:rPr>
        <w:t xml:space="preserve">            &lt;p class="text-muted"&gt;Browse, filter, and discover rare first editions and antiquarian volumes.&lt;/p&gt;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 class="col-12"&gt;</w:t>
      </w:r>
    </w:p>
    <w:p>
      <w:pPr>
        <w:keepLines/>
        <w:spacing w:after="0"/>
        <w:ind w:left="115" w:right="58"/>
        <w:shd w:fill="F2F4F7"/>
      </w:pPr>
      <w:r>
        <w:rPr>
          <w:rFonts w:ascii="Consolas" w:hAnsi="Consolas"/>
          <w:color w:val="202020"/>
          <w:sz w:val="14"/>
        </w:rPr>
        <w:t xml:space="preserve">            &lt;form method="GET" action="{{ url_for('catalog') }}" class="card p-3 bg-white"&gt;</w:t>
      </w:r>
    </w:p>
    <w:p>
      <w:pPr>
        <w:keepLines/>
        <w:spacing w:after="0"/>
        <w:ind w:left="115" w:right="58"/>
        <w:shd w:fill="F2F4F7"/>
      </w:pPr>
      <w:r>
        <w:rPr>
          <w:rFonts w:ascii="Consolas" w:hAnsi="Consolas"/>
          <w:color w:val="202020"/>
          <w:sz w:val="14"/>
        </w:rPr>
        <w:t xml:space="preserve">                &lt;div class="row g-2"&gt;</w:t>
      </w:r>
    </w:p>
    <w:p>
      <w:pPr>
        <w:keepLines/>
        <w:spacing w:after="0"/>
        <w:ind w:left="115" w:right="58"/>
        <w:shd w:fill="F2F4F7"/>
      </w:pPr>
      <w:r>
        <w:rPr>
          <w:rFonts w:ascii="Consolas" w:hAnsi="Consolas"/>
          <w:color w:val="202020"/>
          <w:sz w:val="14"/>
        </w:rPr>
        <w:t xml:space="preserve">                    &lt;div class="col-md-4"&gt;</w:t>
      </w:r>
    </w:p>
    <w:p>
      <w:pPr>
        <w:keepLines/>
        <w:spacing w:after="0"/>
        <w:ind w:left="115" w:right="58"/>
        <w:shd w:fill="F2F4F7"/>
      </w:pPr>
      <w:r>
        <w:rPr>
          <w:rFonts w:ascii="Consolas" w:hAnsi="Consolas"/>
          <w:color w:val="202020"/>
          <w:sz w:val="14"/>
        </w:rPr>
        <w:t xml:space="preserve">                        &lt;input type="text" name="q" class="form-control" placeholder="Search title, author, SKU..." value="{{ selected_q }}"&gt;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 class="col-md-3"&gt;</w:t>
      </w:r>
    </w:p>
    <w:p>
      <w:pPr>
        <w:keepLines/>
        <w:spacing w:after="0"/>
        <w:ind w:left="115" w:right="58"/>
        <w:shd w:fill="F2F4F7"/>
      </w:pPr>
      <w:r>
        <w:rPr>
          <w:rFonts w:ascii="Consolas" w:hAnsi="Consolas"/>
          <w:color w:val="202020"/>
          <w:sz w:val="14"/>
        </w:rPr>
        <w:t xml:space="preserve">                        &lt;select name="category" class="form-select"&gt;</w:t>
      </w:r>
    </w:p>
    <w:p>
      <w:pPr>
        <w:keepLines/>
        <w:spacing w:after="0"/>
        <w:ind w:left="115" w:right="58"/>
        <w:shd w:fill="F2F4F7"/>
      </w:pPr>
      <w:r>
        <w:rPr>
          <w:rFonts w:ascii="Consolas" w:hAnsi="Consolas"/>
          <w:color w:val="202020"/>
          <w:sz w:val="14"/>
        </w:rPr>
        <w:t xml:space="preserve">                            &lt;option value=""&gt;All Categories&lt;/option&gt;</w:t>
      </w:r>
    </w:p>
    <w:p>
      <w:pPr>
        <w:keepLines/>
        <w:spacing w:after="0"/>
        <w:ind w:left="115" w:right="58"/>
        <w:shd w:fill="F2F4F7"/>
      </w:pPr>
      <w:r>
        <w:rPr>
          <w:rFonts w:ascii="Consolas" w:hAnsi="Consolas"/>
          <w:color w:val="202020"/>
          <w:sz w:val="14"/>
        </w:rPr>
        <w:t xml:space="preserve">                            {% for cat in categories %}</w:t>
      </w:r>
    </w:p>
    <w:p>
      <w:pPr>
        <w:keepLines/>
        <w:spacing w:after="0"/>
        <w:ind w:left="115" w:right="58"/>
        <w:shd w:fill="F2F4F7"/>
      </w:pPr>
      <w:r>
        <w:rPr>
          <w:rFonts w:ascii="Consolas" w:hAnsi="Consolas"/>
          <w:color w:val="202020"/>
          <w:sz w:val="14"/>
        </w:rPr>
        <w:t xml:space="preserve">                                &lt;option value="{{ cat }}" {% if selected_cat == cat %}selected{% endif %}&gt;{{ cat }}&lt;/option&gt;</w:t>
      </w:r>
    </w:p>
    <w:p>
      <w:pPr>
        <w:keepLines/>
        <w:spacing w:after="0"/>
        <w:ind w:left="115" w:right="58"/>
        <w:shd w:fill="F2F4F7"/>
      </w:pPr>
      <w:r>
        <w:rPr>
          <w:rFonts w:ascii="Consolas" w:hAnsi="Consolas"/>
          <w:color w:val="202020"/>
          <w:sz w:val="14"/>
        </w:rPr>
        <w:t xml:space="preserve">                            {% endfor %}</w:t>
      </w:r>
    </w:p>
    <w:p>
      <w:pPr>
        <w:keepLines/>
        <w:spacing w:after="0"/>
        <w:ind w:left="115" w:right="58"/>
        <w:shd w:fill="F2F4F7"/>
      </w:pPr>
      <w:r>
        <w:rPr>
          <w:rFonts w:ascii="Consolas" w:hAnsi="Consolas"/>
          <w:color w:val="202020"/>
          <w:sz w:val="14"/>
        </w:rPr>
        <w:t xml:space="preserve">                        &lt;/select&gt;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 class="col-md-2"&gt;</w:t>
      </w:r>
    </w:p>
    <w:p>
      <w:pPr>
        <w:keepLines/>
        <w:spacing w:after="0"/>
        <w:ind w:left="115" w:right="58"/>
        <w:shd w:fill="F2F4F7"/>
      </w:pPr>
      <w:r>
        <w:rPr>
          <w:rFonts w:ascii="Consolas" w:hAnsi="Consolas"/>
          <w:color w:val="202020"/>
          <w:sz w:val="14"/>
        </w:rPr>
        <w:t xml:space="preserve">                        &lt;select name="condition" class="form-select"&gt;</w:t>
      </w:r>
    </w:p>
    <w:p>
      <w:pPr>
        <w:keepLines/>
        <w:spacing w:after="0"/>
        <w:ind w:left="115" w:right="58"/>
        <w:shd w:fill="F2F4F7"/>
      </w:pPr>
      <w:r>
        <w:rPr>
          <w:rFonts w:ascii="Consolas" w:hAnsi="Consolas"/>
          <w:color w:val="202020"/>
          <w:sz w:val="14"/>
        </w:rPr>
        <w:t xml:space="preserve">                            &lt;option value=""&gt;All Conditions&lt;/option&gt;</w:t>
      </w:r>
    </w:p>
    <w:p>
      <w:pPr>
        <w:keepLines/>
        <w:spacing w:after="0"/>
        <w:ind w:left="115" w:right="58"/>
        <w:shd w:fill="F2F4F7"/>
      </w:pPr>
      <w:r>
        <w:rPr>
          <w:rFonts w:ascii="Consolas" w:hAnsi="Consolas"/>
          <w:color w:val="202020"/>
          <w:sz w:val="14"/>
        </w:rPr>
        <w:t xml:space="preserve">                            {% for cond in conditions %}</w:t>
      </w:r>
    </w:p>
    <w:p>
      <w:pPr>
        <w:keepLines/>
        <w:spacing w:after="0"/>
        <w:ind w:left="115" w:right="58"/>
        <w:shd w:fill="F2F4F7"/>
      </w:pPr>
      <w:r>
        <w:rPr>
          <w:rFonts w:ascii="Consolas" w:hAnsi="Consolas"/>
          <w:color w:val="202020"/>
          <w:sz w:val="14"/>
        </w:rPr>
        <w:t xml:space="preserve">                                &lt;option value="{{ cond }}" {% if selected_cond == cond %}selected{% endif %}&gt;{{ cond }}&lt;/option&gt;</w:t>
      </w:r>
    </w:p>
    <w:p>
      <w:pPr>
        <w:keepLines/>
        <w:spacing w:after="0"/>
        <w:ind w:left="115" w:right="58"/>
        <w:shd w:fill="F2F4F7"/>
      </w:pPr>
      <w:r>
        <w:rPr>
          <w:rFonts w:ascii="Consolas" w:hAnsi="Consolas"/>
          <w:color w:val="202020"/>
          <w:sz w:val="14"/>
        </w:rPr>
        <w:t xml:space="preserve">                            {% endfor %}</w:t>
      </w:r>
    </w:p>
    <w:p>
      <w:pPr>
        <w:keepLines/>
        <w:spacing w:after="0"/>
        <w:ind w:left="115" w:right="58"/>
        <w:shd w:fill="F2F4F7"/>
      </w:pPr>
      <w:r>
        <w:rPr>
          <w:rFonts w:ascii="Consolas" w:hAnsi="Consolas"/>
          <w:color w:val="202020"/>
          <w:sz w:val="14"/>
        </w:rPr>
        <w:t xml:space="preserve">                        &lt;/select&gt;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 class="col-md-2 d-flex align-items-center"&gt;</w:t>
      </w:r>
    </w:p>
    <w:p>
      <w:pPr>
        <w:keepLines/>
        <w:spacing w:after="0"/>
        <w:ind w:left="115" w:right="58"/>
        <w:shd w:fill="F2F4F7"/>
      </w:pPr>
      <w:r>
        <w:rPr>
          <w:rFonts w:ascii="Consolas" w:hAnsi="Consolas"/>
          <w:color w:val="202020"/>
          <w:sz w:val="14"/>
        </w:rPr>
        <w:t xml:space="preserve">                        &lt;div class="form-check"&gt;</w:t>
      </w:r>
    </w:p>
    <w:p>
      <w:pPr>
        <w:keepLines/>
        <w:spacing w:after="0"/>
        <w:ind w:left="115" w:right="58"/>
        <w:shd w:fill="F2F4F7"/>
      </w:pPr>
      <w:r>
        <w:rPr>
          <w:rFonts w:ascii="Consolas" w:hAnsi="Consolas"/>
          <w:color w:val="202020"/>
          <w:sz w:val="14"/>
        </w:rPr>
        <w:t xml:space="preserve">                            &lt;input class="form-check-input" type="checkbox" name="in_stock" value="1" id="inStock" {% if in_stock_only %}checked{% endif %}&gt;</w:t>
      </w:r>
    </w:p>
    <w:p>
      <w:pPr>
        <w:keepLines/>
        <w:spacing w:after="0"/>
        <w:ind w:left="115" w:right="58"/>
        <w:shd w:fill="F2F4F7"/>
      </w:pPr>
      <w:r>
        <w:rPr>
          <w:rFonts w:ascii="Consolas" w:hAnsi="Consolas"/>
          <w:color w:val="202020"/>
          <w:sz w:val="14"/>
        </w:rPr>
        <w:t xml:space="preserve">                            &lt;label class="form-check-label" for="inStock"&gt;In-Stock Only&lt;/label&gt;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 class="col-md-1"&gt;</w:t>
      </w:r>
    </w:p>
    <w:p>
      <w:pPr>
        <w:keepLines/>
        <w:spacing w:after="0"/>
        <w:ind w:left="115" w:right="58"/>
        <w:shd w:fill="F2F4F7"/>
      </w:pPr>
      <w:r>
        <w:rPr>
          <w:rFonts w:ascii="Consolas" w:hAnsi="Consolas"/>
          <w:color w:val="202020"/>
          <w:sz w:val="14"/>
        </w:rPr>
        <w:t xml:space="preserve">                        &lt;button type="submit" class="btn btn-primary w-100"&gt;Filter&lt;/button&gt;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&lt;/form&gt;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 class="row"&gt;</w:t>
      </w:r>
    </w:p>
    <w:p>
      <w:pPr>
        <w:keepLines/>
        <w:spacing w:after="0"/>
        <w:ind w:left="115" w:right="58"/>
        <w:shd w:fill="F2F4F7"/>
      </w:pPr>
      <w:r>
        <w:rPr>
          <w:rFonts w:ascii="Consolas" w:hAnsi="Consolas"/>
          <w:color w:val="202020"/>
          <w:sz w:val="14"/>
        </w:rPr>
        <w:t xml:space="preserve">        {% if books %}</w:t>
      </w:r>
    </w:p>
    <w:p>
      <w:pPr>
        <w:keepLines/>
        <w:spacing w:after="0"/>
        <w:ind w:left="115" w:right="58"/>
        <w:shd w:fill="F2F4F7"/>
      </w:pPr>
      <w:r>
        <w:rPr>
          <w:rFonts w:ascii="Consolas" w:hAnsi="Consolas"/>
          <w:color w:val="202020"/>
          <w:sz w:val="14"/>
        </w:rPr>
        <w:t xml:space="preserve">            {% for b in books %}</w:t>
      </w:r>
    </w:p>
    <w:p>
      <w:pPr>
        <w:keepLines/>
        <w:spacing w:after="0"/>
        <w:ind w:left="115" w:right="58"/>
        <w:shd w:fill="F2F4F7"/>
      </w:pPr>
      <w:r>
        <w:rPr>
          <w:rFonts w:ascii="Consolas" w:hAnsi="Consolas"/>
          <w:color w:val="202020"/>
          <w:sz w:val="14"/>
        </w:rPr>
        <w:t xml:space="preserve">                &lt;div class="col-md-4 mb-4"&gt;</w:t>
      </w:r>
    </w:p>
    <w:p>
      <w:pPr>
        <w:keepLines/>
        <w:spacing w:after="0"/>
        <w:ind w:left="115" w:right="58"/>
        <w:shd w:fill="F2F4F7"/>
      </w:pPr>
      <w:r>
        <w:rPr>
          <w:rFonts w:ascii="Consolas" w:hAnsi="Consolas"/>
          <w:color w:val="202020"/>
          <w:sz w:val="14"/>
        </w:rPr>
        <w:t xml:space="preserve">                    &lt;div class="card h-100"&gt;</w:t>
      </w:r>
    </w:p>
    <w:p>
      <w:pPr>
        <w:keepLines/>
        <w:spacing w:after="0"/>
        <w:ind w:left="115" w:right="58"/>
        <w:shd w:fill="F2F4F7"/>
      </w:pPr>
      <w:r>
        <w:rPr>
          <w:rFonts w:ascii="Consolas" w:hAnsi="Consolas"/>
          <w:color w:val="202020"/>
          <w:sz w:val="14"/>
        </w:rPr>
        <w:t xml:space="preserve">                        &lt;div class="card-body d-flex flex-column"&gt;</w:t>
      </w:r>
    </w:p>
    <w:p>
      <w:pPr>
        <w:keepLines/>
        <w:spacing w:after="0"/>
        <w:ind w:left="115" w:right="58"/>
        <w:shd w:fill="F2F4F7"/>
      </w:pPr>
      <w:r>
        <w:rPr>
          <w:rFonts w:ascii="Consolas" w:hAnsi="Consolas"/>
          <w:color w:val="202020"/>
          <w:sz w:val="14"/>
        </w:rPr>
        <w:t xml:space="preserve">                            &lt;div class="d-flex justify-content-between mb-2"&gt;</w:t>
      </w:r>
    </w:p>
    <w:p>
      <w:pPr>
        <w:keepLines/>
        <w:spacing w:after="0"/>
        <w:ind w:left="115" w:right="58"/>
        <w:shd w:fill="F2F4F7"/>
      </w:pPr>
      <w:r>
        <w:rPr>
          <w:rFonts w:ascii="Consolas" w:hAnsi="Consolas"/>
          <w:color w:val="202020"/>
          <w:sz w:val="14"/>
        </w:rPr>
        <w:t xml:space="preserve">                                &lt;span class="badge bg-secondary"&gt;{{ b.category }}&lt;/span&gt;</w:t>
      </w:r>
    </w:p>
    <w:p>
      <w:pPr>
        <w:keepLines/>
        <w:spacing w:after="0"/>
        <w:ind w:left="115" w:right="58"/>
        <w:shd w:fill="F2F4F7"/>
      </w:pPr>
      <w:r>
        <w:rPr>
          <w:rFonts w:ascii="Consolas" w:hAnsi="Consolas"/>
          <w:color w:val="202020"/>
          <w:sz w:val="14"/>
        </w:rPr>
        <w:t xml:space="preserve">                                {% if b.on_hand &lt;= b.reorder_level and b.on_hand &gt; 0 %}</w:t>
      </w:r>
    </w:p>
    <w:p>
      <w:pPr>
        <w:keepLines/>
        <w:spacing w:after="0"/>
        <w:ind w:left="115" w:right="58"/>
        <w:shd w:fill="F2F4F7"/>
      </w:pPr>
      <w:r>
        <w:rPr>
          <w:rFonts w:ascii="Consolas" w:hAnsi="Consolas"/>
          <w:color w:val="202020"/>
          <w:sz w:val="14"/>
        </w:rPr>
        <w:t xml:space="preserve">                                    &lt;span class="badge bg-warning text-dark"&gt;Low Stock ({{ b.on_hand }} left)&lt;/span&gt;</w:t>
      </w:r>
    </w:p>
    <w:p>
      <w:pPr>
        <w:keepLines/>
        <w:spacing w:after="0"/>
        <w:ind w:left="115" w:right="58"/>
        <w:shd w:fill="F2F4F7"/>
      </w:pPr>
      <w:r>
        <w:rPr>
          <w:rFonts w:ascii="Consolas" w:hAnsi="Consolas"/>
          <w:color w:val="202020"/>
          <w:sz w:val="14"/>
        </w:rPr>
        <w:t xml:space="preserve">                                {% elif b.on_hand &gt; 0 %}</w:t>
      </w:r>
    </w:p>
    <w:p>
      <w:pPr>
        <w:keepLines/>
        <w:spacing w:after="0"/>
        <w:ind w:left="115" w:right="58"/>
        <w:shd w:fill="F2F4F7"/>
      </w:pPr>
      <w:r>
        <w:rPr>
          <w:rFonts w:ascii="Consolas" w:hAnsi="Consolas"/>
          <w:color w:val="202020"/>
          <w:sz w:val="14"/>
        </w:rPr>
        <w:t xml:space="preserve">                                    &lt;span class="badge bg-success"&gt;In Stock ({{ b.on_hand }})&lt;/span&gt;</w:t>
      </w:r>
    </w:p>
    <w:p>
      <w:pPr>
        <w:keepLines/>
        <w:spacing w:after="0"/>
        <w:ind w:left="115" w:right="58"/>
        <w:shd w:fill="F2F4F7"/>
      </w:pPr>
      <w:r>
        <w:rPr>
          <w:rFonts w:ascii="Consolas" w:hAnsi="Consolas"/>
          <w:color w:val="202020"/>
          <w:sz w:val="14"/>
        </w:rPr>
        <w:t xml:space="preserve">                                {% else %}</w:t>
      </w:r>
    </w:p>
    <w:p>
      <w:pPr>
        <w:keepLines/>
        <w:spacing w:after="0"/>
        <w:ind w:left="115" w:right="58"/>
        <w:shd w:fill="F2F4F7"/>
      </w:pPr>
      <w:r>
        <w:rPr>
          <w:rFonts w:ascii="Consolas" w:hAnsi="Consolas"/>
          <w:color w:val="202020"/>
          <w:sz w:val="14"/>
        </w:rPr>
        <w:t xml:space="preserve">                                    &lt;span class="badge bg-danger"&gt;Out of Stock&lt;/span&gt;</w:t>
      </w:r>
    </w:p>
    <w:p>
      <w:pPr>
        <w:keepLines/>
        <w:spacing w:after="0"/>
        <w:ind w:left="115" w:right="58"/>
        <w:shd w:fill="F2F4F7"/>
      </w:pPr>
      <w:r>
        <w:rPr>
          <w:rFonts w:ascii="Consolas" w:hAnsi="Consolas"/>
          <w:color w:val="202020"/>
          <w:sz w:val="14"/>
        </w:rPr>
        <w:t xml:space="preserve">                                {% endif %}</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&lt;h5 class="fw-bold"&gt;{{ b.title }}&lt;/h5&gt;</w:t>
      </w:r>
    </w:p>
    <w:p>
      <w:pPr>
        <w:keepLines/>
        <w:spacing w:after="0"/>
        <w:ind w:left="115" w:right="58"/>
        <w:shd w:fill="F2F4F7"/>
      </w:pPr>
      <w:r>
        <w:rPr>
          <w:rFonts w:ascii="Consolas" w:hAnsi="Consolas"/>
          <w:color w:val="202020"/>
          <w:sz w:val="14"/>
        </w:rPr>
        <w:t xml:space="preserve">                            &lt;h6 class="text-muted"&gt;By {{ b.author }}&lt;/h6&gt;</w:t>
      </w:r>
    </w:p>
    <w:p>
      <w:pPr>
        <w:keepLines/>
        <w:spacing w:after="0"/>
        <w:ind w:left="115" w:right="58"/>
        <w:shd w:fill="F2F4F7"/>
      </w:pPr>
      <w:r>
        <w:rPr>
          <w:rFonts w:ascii="Consolas" w:hAnsi="Consolas"/>
          <w:color w:val="202020"/>
          <w:sz w:val="14"/>
        </w:rPr>
        <w:t xml:space="preserve">                            &lt;p class="small mb-1"&gt;&lt;strong&gt;SKU:&lt;/strong&gt; &lt;code&gt;{{ b.identifier }}&lt;/code&gt;&lt;/p&gt;</w:t>
      </w:r>
    </w:p>
    <w:p>
      <w:pPr>
        <w:keepLines/>
        <w:spacing w:after="0"/>
        <w:ind w:left="115" w:right="58"/>
        <w:shd w:fill="F2F4F7"/>
      </w:pPr>
      <w:r>
        <w:rPr>
          <w:rFonts w:ascii="Consolas" w:hAnsi="Consolas"/>
          <w:color w:val="202020"/>
          <w:sz w:val="14"/>
        </w:rPr>
        <w:t xml:space="preserve">                            &lt;p class="small mb-1"&gt;&lt;strong&gt;Condition:&lt;/strong&gt; {{ b.condition }}&lt;/p&gt;</w:t>
      </w:r>
    </w:p>
    <w:p>
      <w:pPr>
        <w:keepLines/>
        <w:spacing w:after="0"/>
        <w:ind w:left="115" w:right="58"/>
        <w:shd w:fill="F2F4F7"/>
      </w:pPr>
      <w:r>
        <w:rPr>
          <w:rFonts w:ascii="Consolas" w:hAnsi="Consolas"/>
          <w:color w:val="202020"/>
          <w:sz w:val="14"/>
        </w:rPr>
        <w:t xml:space="preserve">                            &lt;p class="small mb-3"&gt;&lt;strong&gt;Edition:&lt;/strong&gt; {{ b.edition or 'Standard' }}&lt;/p&gt;</w:t>
      </w:r>
    </w:p>
    <w:p>
      <w:pPr>
        <w:keepLines/>
        <w:spacing w:after="0"/>
        <w:ind w:left="115" w:right="58"/>
        <w:shd w:fill="F2F4F7"/>
      </w:pPr>
      <w:r>
        <w:rPr>
          <w:rFonts w:ascii="Consolas" w:hAnsi="Consolas"/>
          <w:color w:val="202020"/>
          <w:sz w:val="14"/>
        </w:rPr>
        <w:t xml:space="preserve">                            &lt;div class="mt-auto d-flex justify-content-between align-items-center"&gt;</w:t>
      </w:r>
    </w:p>
    <w:p>
      <w:pPr>
        <w:keepLines/>
        <w:spacing w:after="0"/>
        <w:ind w:left="115" w:right="58"/>
        <w:shd w:fill="F2F4F7"/>
      </w:pPr>
      <w:r>
        <w:rPr>
          <w:rFonts w:ascii="Consolas" w:hAnsi="Consolas"/>
          <w:color w:val="202020"/>
          <w:sz w:val="14"/>
        </w:rPr>
        <w:t xml:space="preserve">                                &lt;span class="fs-5 fw-bold text-primary"&gt;${{ "%.2f"|format(b.price) }}&lt;/span&gt;</w:t>
      </w:r>
    </w:p>
    <w:p>
      <w:pPr>
        <w:keepLines/>
        <w:spacing w:after="0"/>
        <w:ind w:left="115" w:right="58"/>
        <w:shd w:fill="F2F4F7"/>
      </w:pPr>
      <w:r>
        <w:rPr>
          <w:rFonts w:ascii="Consolas" w:hAnsi="Consolas"/>
          <w:color w:val="202020"/>
          <w:sz w:val="14"/>
        </w:rPr>
        <w:t xml:space="preserve">                                {% if b.on_hand &gt; 0 %}</w:t>
      </w:r>
    </w:p>
    <w:p>
      <w:pPr>
        <w:keepLines/>
        <w:spacing w:after="0"/>
        <w:ind w:left="115" w:right="58"/>
        <w:shd w:fill="F2F4F7"/>
      </w:pPr>
      <w:r>
        <w:rPr>
          <w:rFonts w:ascii="Consolas" w:hAnsi="Consolas"/>
          <w:color w:val="202020"/>
          <w:sz w:val="14"/>
        </w:rPr>
        <w:t xml:space="preserve">                                    &lt;form method="POST" action="{{ url_for('add_to_cart', book_id=b.id) }}"&gt;</w:t>
      </w:r>
    </w:p>
    <w:p>
      <w:pPr>
        <w:keepLines/>
        <w:spacing w:after="0"/>
        <w:ind w:left="115" w:right="58"/>
        <w:shd w:fill="F2F4F7"/>
      </w:pPr>
      <w:r>
        <w:rPr>
          <w:rFonts w:ascii="Consolas" w:hAnsi="Consolas"/>
          <w:color w:val="202020"/>
          <w:sz w:val="14"/>
        </w:rPr>
        <w:t xml:space="preserve">                                        &lt;button type="submit" class="btn btn-outline-success btn-sm"&gt;Add to Cart&lt;/button&gt;</w:t>
      </w:r>
    </w:p>
    <w:p>
      <w:pPr>
        <w:keepLines/>
        <w:spacing w:after="0"/>
        <w:ind w:left="115" w:right="58"/>
        <w:shd w:fill="F2F4F7"/>
      </w:pPr>
      <w:r>
        <w:rPr>
          <w:rFonts w:ascii="Consolas" w:hAnsi="Consolas"/>
          <w:color w:val="202020"/>
          <w:sz w:val="14"/>
        </w:rPr>
        <w:t xml:space="preserve">                                    &lt;/form&gt;</w:t>
      </w:r>
    </w:p>
    <w:p>
      <w:pPr>
        <w:keepLines/>
        <w:spacing w:after="0"/>
        <w:ind w:left="115" w:right="58"/>
        <w:shd w:fill="F2F4F7"/>
      </w:pPr>
      <w:r>
        <w:rPr>
          <w:rFonts w:ascii="Consolas" w:hAnsi="Consolas"/>
          <w:color w:val="202020"/>
          <w:sz w:val="14"/>
        </w:rPr>
        <w:t xml:space="preserve">                                {% else %}</w:t>
      </w:r>
    </w:p>
    <w:p>
      <w:pPr>
        <w:keepLines/>
        <w:spacing w:after="0"/>
        <w:ind w:left="115" w:right="58"/>
        <w:shd w:fill="F2F4F7"/>
      </w:pPr>
      <w:r>
        <w:rPr>
          <w:rFonts w:ascii="Consolas" w:hAnsi="Consolas"/>
          <w:color w:val="202020"/>
          <w:sz w:val="14"/>
        </w:rPr>
        <w:t xml:space="preserve">                                    &lt;button class="btn btn-secondary btn-sm" disabled&gt;Unavailable&lt;/button&gt;</w:t>
      </w:r>
    </w:p>
    <w:p>
      <w:pPr>
        <w:keepLines/>
        <w:spacing w:after="0"/>
        <w:ind w:left="115" w:right="58"/>
        <w:shd w:fill="F2F4F7"/>
      </w:pPr>
      <w:r>
        <w:rPr>
          <w:rFonts w:ascii="Consolas" w:hAnsi="Consolas"/>
          <w:color w:val="202020"/>
          <w:sz w:val="14"/>
        </w:rPr>
        <w:t xml:space="preserve">                                {% endif %}</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 endfor %}</w:t>
      </w:r>
    </w:p>
    <w:p>
      <w:pPr>
        <w:keepLines/>
        <w:spacing w:after="0"/>
        <w:ind w:left="115" w:right="58"/>
        <w:shd w:fill="F2F4F7"/>
      </w:pPr>
      <w:r>
        <w:rPr>
          <w:rFonts w:ascii="Consolas" w:hAnsi="Consolas"/>
          <w:color w:val="202020"/>
          <w:sz w:val="14"/>
        </w:rPr>
        <w:t xml:space="preserve">        {% else %}</w:t>
      </w:r>
    </w:p>
    <w:p>
      <w:pPr>
        <w:keepLines/>
        <w:spacing w:after="0"/>
        <w:ind w:left="115" w:right="58"/>
        <w:shd w:fill="F2F4F7"/>
      </w:pPr>
      <w:r>
        <w:rPr>
          <w:rFonts w:ascii="Consolas" w:hAnsi="Consolas"/>
          <w:color w:val="202020"/>
          <w:sz w:val="14"/>
        </w:rPr>
        <w:t xml:space="preserve">            &lt;div class="col-12 text-center py-5"&gt;</w:t>
      </w:r>
    </w:p>
    <w:p>
      <w:pPr>
        <w:keepLines/>
        <w:spacing w:after="0"/>
        <w:ind w:left="115" w:right="58"/>
        <w:shd w:fill="F2F4F7"/>
      </w:pPr>
      <w:r>
        <w:rPr>
          <w:rFonts w:ascii="Consolas" w:hAnsi="Consolas"/>
          <w:color w:val="202020"/>
          <w:sz w:val="14"/>
        </w:rPr>
        <w:t xml:space="preserve">                &lt;h4 class="text-muted"&gt;No books found.&lt;/h4&gt;</w:t>
      </w:r>
    </w:p>
    <w:p>
      <w:pPr>
        <w:keepLines/>
        <w:spacing w:after="0"/>
        <w:ind w:left="115" w:right="58"/>
        <w:shd w:fill="F2F4F7"/>
      </w:pPr>
      <w:r>
        <w:rPr>
          <w:rFonts w:ascii="Consolas" w:hAnsi="Consolas"/>
          <w:color w:val="202020"/>
          <w:sz w:val="14"/>
        </w:rPr>
        <w:t xml:space="preserve">                &lt;a href="{{ url_for('catalog') }}" class="btn btn-outline-primary mt-2"&gt;Clear Filters&lt;/a&gt;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 endif %}</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return render_page(CONTENT, books=books, categories=categories, conditions=conditions,</w:t>
      </w:r>
    </w:p>
    <w:p>
      <w:pPr>
        <w:keepLines/>
        <w:spacing w:after="0"/>
        <w:ind w:left="115" w:right="58"/>
        <w:shd w:fill="F2F4F7"/>
      </w:pPr>
      <w:r>
        <w:rPr>
          <w:rFonts w:ascii="Consolas" w:hAnsi="Consolas"/>
          <w:color w:val="202020"/>
          <w:sz w:val="14"/>
        </w:rPr>
        <w:t xml:space="preserve">                       selected_q=query, selected_cat=category, selected_cond=condition, in_stock_only=in_stock_only)</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@app.route("/inventory")</w:t>
      </w:r>
    </w:p>
    <w:p>
      <w:pPr>
        <w:keepLines/>
        <w:spacing w:after="0"/>
        <w:ind w:left="115" w:right="58"/>
        <w:shd w:fill="F2F4F7"/>
      </w:pPr>
      <w:r>
        <w:rPr>
          <w:rFonts w:ascii="Consolas" w:hAnsi="Consolas"/>
          <w:color w:val="202020"/>
          <w:sz w:val="14"/>
        </w:rPr>
        <w:t>@role_required(["employee", "admin"])</w:t>
      </w:r>
    </w:p>
    <w:p>
      <w:pPr>
        <w:keepLines/>
        <w:spacing w:after="0"/>
        <w:ind w:left="115" w:right="58"/>
        <w:shd w:fill="F2F4F7"/>
      </w:pPr>
      <w:r>
        <w:rPr>
          <w:rFonts w:ascii="Consolas" w:hAnsi="Consolas"/>
          <w:color w:val="202020"/>
          <w:sz w:val="14"/>
        </w:rPr>
        <w:t>def inventory():</w:t>
      </w:r>
    </w:p>
    <w:p>
      <w:pPr>
        <w:keepLines/>
        <w:spacing w:after="0"/>
        <w:ind w:left="115" w:right="58"/>
        <w:shd w:fill="F2F4F7"/>
      </w:pPr>
      <w:r>
        <w:rPr>
          <w:rFonts w:ascii="Consolas" w:hAnsi="Consolas"/>
          <w:color w:val="202020"/>
          <w:sz w:val="14"/>
        </w:rPr>
        <w:t xml:space="preserve">    db = get_db()</w:t>
      </w:r>
    </w:p>
    <w:p>
      <w:pPr>
        <w:keepLines/>
        <w:spacing w:after="0"/>
        <w:ind w:left="115" w:right="58"/>
        <w:shd w:fill="F2F4F7"/>
      </w:pPr>
      <w:r>
        <w:rPr>
          <w:rFonts w:ascii="Consolas" w:hAnsi="Consolas"/>
          <w:color w:val="202020"/>
          <w:sz w:val="14"/>
        </w:rPr>
        <w:t xml:space="preserve">    books = db.execute("SELECT * FROM books ORDER BY id DESC").fetchall()</w:t>
      </w:r>
    </w:p>
    <w:p>
      <w:pPr>
        <w:keepLines/>
        <w:spacing w:after="0"/>
        <w:ind w:left="115" w:right="58"/>
        <w:shd w:fill="F2F4F7"/>
      </w:pPr>
      <w:r>
        <w:rPr>
          <w:rFonts w:ascii="Consolas" w:hAnsi="Consolas"/>
          <w:color w:val="202020"/>
          <w:sz w:val="14"/>
        </w:rPr>
        <w:t xml:space="preserve">    CONTENT = """</w:t>
      </w:r>
    </w:p>
    <w:p>
      <w:pPr>
        <w:keepLines/>
        <w:spacing w:after="0"/>
        <w:ind w:left="115" w:right="58"/>
        <w:shd w:fill="F2F4F7"/>
      </w:pPr>
      <w:r>
        <w:rPr>
          <w:rFonts w:ascii="Consolas" w:hAnsi="Consolas"/>
          <w:color w:val="202020"/>
          <w:sz w:val="14"/>
        </w:rPr>
        <w:t xml:space="preserve">    &lt;div class="d-flex justify-content-between align-items-center mb-4"&gt;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&lt;h2 class="fw-bold mb-0"&gt;Book Inventory Management&lt;/h2&gt;</w:t>
      </w:r>
    </w:p>
    <w:p>
      <w:pPr>
        <w:keepLines/>
        <w:spacing w:after="0"/>
        <w:ind w:left="115" w:right="58"/>
        <w:shd w:fill="F2F4F7"/>
      </w:pPr>
      <w:r>
        <w:rPr>
          <w:rFonts w:ascii="Consolas" w:hAnsi="Consolas"/>
          <w:color w:val="202020"/>
          <w:sz w:val="14"/>
        </w:rPr>
        <w:t xml:space="preserve">            &lt;p class="text-muted mb-0"&gt;Authorized Staff View: Track, edit, and deactivate bookstore catalog items.&lt;/p&gt;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&lt;a href="{{ url_for('add_book') }}" class="btn btn-success"&gt;+ Add New Book&lt;/a&gt;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 class="card p-3"&gt;</w:t>
      </w:r>
    </w:p>
    <w:p>
      <w:pPr>
        <w:keepLines/>
        <w:spacing w:after="0"/>
        <w:ind w:left="115" w:right="58"/>
        <w:shd w:fill="F2F4F7"/>
      </w:pPr>
      <w:r>
        <w:rPr>
          <w:rFonts w:ascii="Consolas" w:hAnsi="Consolas"/>
          <w:color w:val="202020"/>
          <w:sz w:val="14"/>
        </w:rPr>
        <w:t xml:space="preserve">        &lt;table class="table table-hover align-middle mb-0"&gt;</w:t>
      </w:r>
    </w:p>
    <w:p>
      <w:pPr>
        <w:keepLines/>
        <w:spacing w:after="0"/>
        <w:ind w:left="115" w:right="58"/>
        <w:shd w:fill="F2F4F7"/>
      </w:pPr>
      <w:r>
        <w:rPr>
          <w:rFonts w:ascii="Consolas" w:hAnsi="Consolas"/>
          <w:color w:val="202020"/>
          <w:sz w:val="14"/>
        </w:rPr>
        <w:t xml:space="preserve">            &lt;thead class="table-light"&gt;</w:t>
      </w:r>
    </w:p>
    <w:p>
      <w:pPr>
        <w:keepLines/>
        <w:spacing w:after="0"/>
        <w:ind w:left="115" w:right="58"/>
        <w:shd w:fill="F2F4F7"/>
      </w:pPr>
      <w:r>
        <w:rPr>
          <w:rFonts w:ascii="Consolas" w:hAnsi="Consolas"/>
          <w:color w:val="202020"/>
          <w:sz w:val="14"/>
        </w:rPr>
        <w:t xml:space="preserve">                &lt;tr&gt;</w:t>
      </w:r>
    </w:p>
    <w:p>
      <w:pPr>
        <w:keepLines/>
        <w:spacing w:after="0"/>
        <w:ind w:left="115" w:right="58"/>
        <w:shd w:fill="F2F4F7"/>
      </w:pPr>
      <w:r>
        <w:rPr>
          <w:rFonts w:ascii="Consolas" w:hAnsi="Consolas"/>
          <w:color w:val="202020"/>
          <w:sz w:val="14"/>
        </w:rPr>
        <w:t xml:space="preserve">                    &lt;th&gt;SKU&lt;/th&gt;</w:t>
      </w:r>
    </w:p>
    <w:p>
      <w:pPr>
        <w:keepLines/>
        <w:spacing w:after="0"/>
        <w:ind w:left="115" w:right="58"/>
        <w:shd w:fill="F2F4F7"/>
      </w:pPr>
      <w:r>
        <w:rPr>
          <w:rFonts w:ascii="Consolas" w:hAnsi="Consolas"/>
          <w:color w:val="202020"/>
          <w:sz w:val="14"/>
        </w:rPr>
        <w:t xml:space="preserve">                    &lt;th&gt;Title &amp; Author&lt;/th&gt;</w:t>
      </w:r>
    </w:p>
    <w:p>
      <w:pPr>
        <w:keepLines/>
        <w:spacing w:after="0"/>
        <w:ind w:left="115" w:right="58"/>
        <w:shd w:fill="F2F4F7"/>
      </w:pPr>
      <w:r>
        <w:rPr>
          <w:rFonts w:ascii="Consolas" w:hAnsi="Consolas"/>
          <w:color w:val="202020"/>
          <w:sz w:val="14"/>
        </w:rPr>
        <w:t xml:space="preserve">                    &lt;th&gt;Category&lt;/th&gt;</w:t>
      </w:r>
    </w:p>
    <w:p>
      <w:pPr>
        <w:keepLines/>
        <w:spacing w:after="0"/>
        <w:ind w:left="115" w:right="58"/>
        <w:shd w:fill="F2F4F7"/>
      </w:pPr>
      <w:r>
        <w:rPr>
          <w:rFonts w:ascii="Consolas" w:hAnsi="Consolas"/>
          <w:color w:val="202020"/>
          <w:sz w:val="14"/>
        </w:rPr>
        <w:t xml:space="preserve">                    &lt;th&gt;Price&lt;/th&gt;</w:t>
      </w:r>
    </w:p>
    <w:p>
      <w:pPr>
        <w:keepLines/>
        <w:spacing w:after="0"/>
        <w:ind w:left="115" w:right="58"/>
        <w:shd w:fill="F2F4F7"/>
      </w:pPr>
      <w:r>
        <w:rPr>
          <w:rFonts w:ascii="Consolas" w:hAnsi="Consolas"/>
          <w:color w:val="202020"/>
          <w:sz w:val="14"/>
        </w:rPr>
        <w:t xml:space="preserve">                    &lt;th&gt;Stock&lt;/th&gt;</w:t>
      </w:r>
    </w:p>
    <w:p>
      <w:pPr>
        <w:keepLines/>
        <w:spacing w:after="0"/>
        <w:ind w:left="115" w:right="58"/>
        <w:shd w:fill="F2F4F7"/>
      </w:pPr>
      <w:r>
        <w:rPr>
          <w:rFonts w:ascii="Consolas" w:hAnsi="Consolas"/>
          <w:color w:val="202020"/>
          <w:sz w:val="14"/>
        </w:rPr>
        <w:t xml:space="preserve">                    &lt;th&gt;Location&lt;/th&gt;</w:t>
      </w:r>
    </w:p>
    <w:p>
      <w:pPr>
        <w:keepLines/>
        <w:spacing w:after="0"/>
        <w:ind w:left="115" w:right="58"/>
        <w:shd w:fill="F2F4F7"/>
      </w:pPr>
      <w:r>
        <w:rPr>
          <w:rFonts w:ascii="Consolas" w:hAnsi="Consolas"/>
          <w:color w:val="202020"/>
          <w:sz w:val="14"/>
        </w:rPr>
        <w:t xml:space="preserve">                    &lt;th&gt;Status&lt;/th&gt;</w:t>
      </w:r>
    </w:p>
    <w:p>
      <w:pPr>
        <w:keepLines/>
        <w:spacing w:after="0"/>
        <w:ind w:left="115" w:right="58"/>
        <w:shd w:fill="F2F4F7"/>
      </w:pPr>
      <w:r>
        <w:rPr>
          <w:rFonts w:ascii="Consolas" w:hAnsi="Consolas"/>
          <w:color w:val="202020"/>
          <w:sz w:val="14"/>
        </w:rPr>
        <w:t xml:space="preserve">                    &lt;th&gt;Actions&lt;/th&gt;</w:t>
      </w:r>
    </w:p>
    <w:p>
      <w:pPr>
        <w:keepLines/>
        <w:spacing w:after="0"/>
        <w:ind w:left="115" w:right="58"/>
        <w:shd w:fill="F2F4F7"/>
      </w:pPr>
      <w:r>
        <w:rPr>
          <w:rFonts w:ascii="Consolas" w:hAnsi="Consolas"/>
          <w:color w:val="202020"/>
          <w:sz w:val="14"/>
        </w:rPr>
        <w:t xml:space="preserve">                &lt;/tr&gt;</w:t>
      </w:r>
    </w:p>
    <w:p>
      <w:pPr>
        <w:keepLines/>
        <w:spacing w:after="0"/>
        <w:ind w:left="115" w:right="58"/>
        <w:shd w:fill="F2F4F7"/>
      </w:pPr>
      <w:r>
        <w:rPr>
          <w:rFonts w:ascii="Consolas" w:hAnsi="Consolas"/>
          <w:color w:val="202020"/>
          <w:sz w:val="14"/>
        </w:rPr>
        <w:t xml:space="preserve">            &lt;/thead&gt;</w:t>
      </w:r>
    </w:p>
    <w:p>
      <w:pPr>
        <w:keepLines/>
        <w:spacing w:after="0"/>
        <w:ind w:left="115" w:right="58"/>
        <w:shd w:fill="F2F4F7"/>
      </w:pPr>
      <w:r>
        <w:rPr>
          <w:rFonts w:ascii="Consolas" w:hAnsi="Consolas"/>
          <w:color w:val="202020"/>
          <w:sz w:val="14"/>
        </w:rPr>
        <w:t xml:space="preserve">            &lt;tbody&gt;</w:t>
      </w:r>
    </w:p>
    <w:p>
      <w:pPr>
        <w:keepLines/>
        <w:spacing w:after="0"/>
        <w:ind w:left="115" w:right="58"/>
        <w:shd w:fill="F2F4F7"/>
      </w:pPr>
      <w:r>
        <w:rPr>
          <w:rFonts w:ascii="Consolas" w:hAnsi="Consolas"/>
          <w:color w:val="202020"/>
          <w:sz w:val="14"/>
        </w:rPr>
        <w:t xml:space="preserve">                {% for b in books %}</w:t>
      </w:r>
    </w:p>
    <w:p>
      <w:pPr>
        <w:keepLines/>
        <w:spacing w:after="0"/>
        <w:ind w:left="115" w:right="58"/>
        <w:shd w:fill="F2F4F7"/>
      </w:pPr>
      <w:r>
        <w:rPr>
          <w:rFonts w:ascii="Consolas" w:hAnsi="Consolas"/>
          <w:color w:val="202020"/>
          <w:sz w:val="14"/>
        </w:rPr>
        <w:t xml:space="preserve">                &lt;tr class="{% if not b.is_active %}table-secondary opacity-75{% endif %}"&gt;</w:t>
      </w:r>
    </w:p>
    <w:p>
      <w:pPr>
        <w:keepLines/>
        <w:spacing w:after="0"/>
        <w:ind w:left="115" w:right="58"/>
        <w:shd w:fill="F2F4F7"/>
      </w:pPr>
      <w:r>
        <w:rPr>
          <w:rFonts w:ascii="Consolas" w:hAnsi="Consolas"/>
          <w:color w:val="202020"/>
          <w:sz w:val="14"/>
        </w:rPr>
        <w:t xml:space="preserve">                    &lt;td&gt;&lt;code&gt;{{ b.identifier }}&lt;/code&gt;&lt;/td&gt;</w:t>
      </w:r>
    </w:p>
    <w:p>
      <w:pPr>
        <w:keepLines/>
        <w:spacing w:after="0"/>
        <w:ind w:left="115" w:right="58"/>
        <w:shd w:fill="F2F4F7"/>
      </w:pPr>
      <w:r>
        <w:rPr>
          <w:rFonts w:ascii="Consolas" w:hAnsi="Consolas"/>
          <w:color w:val="202020"/>
          <w:sz w:val="14"/>
        </w:rPr>
        <w:t xml:space="preserve">                    &lt;td&gt;&lt;strong&gt;{{ b.title }}&lt;/strong&gt;&lt;br&gt;&lt;small class="text-muted"&gt;{{ b.author }} ({{ b.condition }})&lt;/small&gt;&lt;/td&gt;</w:t>
      </w:r>
    </w:p>
    <w:p>
      <w:pPr>
        <w:keepLines/>
        <w:spacing w:after="0"/>
        <w:ind w:left="115" w:right="58"/>
        <w:shd w:fill="F2F4F7"/>
      </w:pPr>
      <w:r>
        <w:rPr>
          <w:rFonts w:ascii="Consolas" w:hAnsi="Consolas"/>
          <w:color w:val="202020"/>
          <w:sz w:val="14"/>
        </w:rPr>
        <w:t xml:space="preserve">                    &lt;td&gt;&lt;span class="badge bg-secondary"&gt;{{ b.category }}&lt;/span&gt;&lt;/td&gt;</w:t>
      </w:r>
    </w:p>
    <w:p>
      <w:pPr>
        <w:keepLines/>
        <w:spacing w:after="0"/>
        <w:ind w:left="115" w:right="58"/>
        <w:shd w:fill="F2F4F7"/>
      </w:pPr>
      <w:r>
        <w:rPr>
          <w:rFonts w:ascii="Consolas" w:hAnsi="Consolas"/>
          <w:color w:val="202020"/>
          <w:sz w:val="14"/>
        </w:rPr>
        <w:t xml:space="preserve">                    &lt;td&gt;${{ "%.2f"|format(b.price) }}&lt;/td&gt;</w:t>
      </w:r>
    </w:p>
    <w:p>
      <w:pPr>
        <w:keepLines/>
        <w:spacing w:after="0"/>
        <w:ind w:left="115" w:right="58"/>
        <w:shd w:fill="F2F4F7"/>
      </w:pPr>
      <w:r>
        <w:rPr>
          <w:rFonts w:ascii="Consolas" w:hAnsi="Consolas"/>
          <w:color w:val="202020"/>
          <w:sz w:val="14"/>
        </w:rPr>
        <w:t xml:space="preserve">                    &lt;td&gt;{{ b.on_hand }} (Reorder: {{ b.reorder_level }})&lt;/td&gt;</w:t>
      </w:r>
    </w:p>
    <w:p>
      <w:pPr>
        <w:keepLines/>
        <w:spacing w:after="0"/>
        <w:ind w:left="115" w:right="58"/>
        <w:shd w:fill="F2F4F7"/>
      </w:pPr>
      <w:r>
        <w:rPr>
          <w:rFonts w:ascii="Consolas" w:hAnsi="Consolas"/>
          <w:color w:val="202020"/>
          <w:sz w:val="14"/>
        </w:rPr>
        <w:t xml:space="preserve">                    &lt;td&gt;{{ b.location or 'N/A' }}&lt;/td&gt;</w:t>
      </w:r>
    </w:p>
    <w:p>
      <w:pPr>
        <w:keepLines/>
        <w:spacing w:after="0"/>
        <w:ind w:left="115" w:right="58"/>
        <w:shd w:fill="F2F4F7"/>
      </w:pPr>
      <w:r>
        <w:rPr>
          <w:rFonts w:ascii="Consolas" w:hAnsi="Consolas"/>
          <w:color w:val="202020"/>
          <w:sz w:val="14"/>
        </w:rPr>
        <w:t xml:space="preserve">                    &lt;td&gt;{% if b.is_active %}&lt;span class="badge bg-success"&gt;Active&lt;/span&gt;{% else %}&lt;span class="badge bg-dark"&gt;Inactive&lt;/span&gt;{% endif %}&lt;/td&gt;</w:t>
      </w:r>
    </w:p>
    <w:p>
      <w:pPr>
        <w:keepLines/>
        <w:spacing w:after="0"/>
        <w:ind w:left="115" w:right="58"/>
        <w:shd w:fill="F2F4F7"/>
      </w:pPr>
      <w:r>
        <w:rPr>
          <w:rFonts w:ascii="Consolas" w:hAnsi="Consolas"/>
          <w:color w:val="202020"/>
          <w:sz w:val="14"/>
        </w:rPr>
        <w:t xml:space="preserve">                    &lt;td&gt;</w:t>
      </w:r>
    </w:p>
    <w:p>
      <w:pPr>
        <w:keepLines/>
        <w:spacing w:after="0"/>
        <w:ind w:left="115" w:right="58"/>
        <w:shd w:fill="F2F4F7"/>
      </w:pPr>
      <w:r>
        <w:rPr>
          <w:rFonts w:ascii="Consolas" w:hAnsi="Consolas"/>
          <w:color w:val="202020"/>
          <w:sz w:val="14"/>
        </w:rPr>
        <w:t xml:space="preserve">                        &lt;div class="btn-group btn-group-sm"&gt;</w:t>
      </w:r>
    </w:p>
    <w:p>
      <w:pPr>
        <w:keepLines/>
        <w:spacing w:after="0"/>
        <w:ind w:left="115" w:right="58"/>
        <w:shd w:fill="F2F4F7"/>
      </w:pPr>
      <w:r>
        <w:rPr>
          <w:rFonts w:ascii="Consolas" w:hAnsi="Consolas"/>
          <w:color w:val="202020"/>
          <w:sz w:val="14"/>
        </w:rPr>
        <w:t xml:space="preserve">                            &lt;a href="{{ url_for('edit_book', book_id=b.id) }}" class="btn btn-outline-primary"&gt;Edit&lt;/a&gt;</w:t>
      </w:r>
    </w:p>
    <w:p>
      <w:pPr>
        <w:keepLines/>
        <w:spacing w:after="0"/>
        <w:ind w:left="115" w:right="58"/>
        <w:shd w:fill="F2F4F7"/>
      </w:pPr>
      <w:r>
        <w:rPr>
          <w:rFonts w:ascii="Consolas" w:hAnsi="Consolas"/>
          <w:color w:val="202020"/>
          <w:sz w:val="14"/>
        </w:rPr>
        <w:t xml:space="preserve">                            &lt;form method="POST" action="{{ url_for('toggle_book', book_id=b.id) }}" class="d-inline"&gt;</w:t>
      </w:r>
    </w:p>
    <w:p>
      <w:pPr>
        <w:keepLines/>
        <w:spacing w:after="0"/>
        <w:ind w:left="115" w:right="58"/>
        <w:shd w:fill="F2F4F7"/>
      </w:pPr>
      <w:r>
        <w:rPr>
          <w:rFonts w:ascii="Consolas" w:hAnsi="Consolas"/>
          <w:color w:val="202020"/>
          <w:sz w:val="14"/>
        </w:rPr>
        <w:t xml:space="preserve">                                &lt;button type="submit" class="btn btn-outline-warning"&gt;</w:t>
      </w:r>
    </w:p>
    <w:p>
      <w:pPr>
        <w:keepLines/>
        <w:spacing w:after="0"/>
        <w:ind w:left="115" w:right="58"/>
        <w:shd w:fill="F2F4F7"/>
      </w:pPr>
      <w:r>
        <w:rPr>
          <w:rFonts w:ascii="Consolas" w:hAnsi="Consolas"/>
          <w:color w:val="202020"/>
          <w:sz w:val="14"/>
        </w:rPr>
        <w:t xml:space="preserve">                                    {% if b.is_active %}Deactivate{% else %}Reactivate{% endif %}</w:t>
      </w:r>
    </w:p>
    <w:p>
      <w:pPr>
        <w:keepLines/>
        <w:spacing w:after="0"/>
        <w:ind w:left="115" w:right="58"/>
        <w:shd w:fill="F2F4F7"/>
      </w:pPr>
      <w:r>
        <w:rPr>
          <w:rFonts w:ascii="Consolas" w:hAnsi="Consolas"/>
          <w:color w:val="202020"/>
          <w:sz w:val="14"/>
        </w:rPr>
        <w:t xml:space="preserve">                                &lt;/button&gt;</w:t>
      </w:r>
    </w:p>
    <w:p>
      <w:pPr>
        <w:keepLines/>
        <w:spacing w:after="0"/>
        <w:ind w:left="115" w:right="58"/>
        <w:shd w:fill="F2F4F7"/>
      </w:pPr>
      <w:r>
        <w:rPr>
          <w:rFonts w:ascii="Consolas" w:hAnsi="Consolas"/>
          <w:color w:val="202020"/>
          <w:sz w:val="14"/>
        </w:rPr>
        <w:t xml:space="preserve">                            &lt;/form&gt;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&lt;/td&gt;</w:t>
      </w:r>
    </w:p>
    <w:p>
      <w:pPr>
        <w:keepLines/>
        <w:spacing w:after="0"/>
        <w:ind w:left="115" w:right="58"/>
        <w:shd w:fill="F2F4F7"/>
      </w:pPr>
      <w:r>
        <w:rPr>
          <w:rFonts w:ascii="Consolas" w:hAnsi="Consolas"/>
          <w:color w:val="202020"/>
          <w:sz w:val="14"/>
        </w:rPr>
        <w:t xml:space="preserve">                &lt;/tr&gt;</w:t>
      </w:r>
    </w:p>
    <w:p>
      <w:pPr>
        <w:keepLines/>
        <w:spacing w:after="0"/>
        <w:ind w:left="115" w:right="58"/>
        <w:shd w:fill="F2F4F7"/>
      </w:pPr>
      <w:r>
        <w:rPr>
          <w:rFonts w:ascii="Consolas" w:hAnsi="Consolas"/>
          <w:color w:val="202020"/>
          <w:sz w:val="14"/>
        </w:rPr>
        <w:t xml:space="preserve">                {% endfor %}</w:t>
      </w:r>
    </w:p>
    <w:p>
      <w:pPr>
        <w:keepLines/>
        <w:spacing w:after="0"/>
        <w:ind w:left="115" w:right="58"/>
        <w:shd w:fill="F2F4F7"/>
      </w:pPr>
      <w:r>
        <w:rPr>
          <w:rFonts w:ascii="Consolas" w:hAnsi="Consolas"/>
          <w:color w:val="202020"/>
          <w:sz w:val="14"/>
        </w:rPr>
        <w:t xml:space="preserve">            &lt;/tbody&gt;</w:t>
      </w:r>
    </w:p>
    <w:p>
      <w:pPr>
        <w:keepLines/>
        <w:spacing w:after="0"/>
        <w:ind w:left="115" w:right="58"/>
        <w:shd w:fill="F2F4F7"/>
      </w:pPr>
      <w:r>
        <w:rPr>
          <w:rFonts w:ascii="Consolas" w:hAnsi="Consolas"/>
          <w:color w:val="202020"/>
          <w:sz w:val="14"/>
        </w:rPr>
        <w:t xml:space="preserve">        &lt;/table&gt;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return render_page(CONTENT, books=books)</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@app.route("/inventory/add", methods=["GET", "POST"])</w:t>
      </w:r>
    </w:p>
    <w:p>
      <w:pPr>
        <w:keepLines/>
        <w:spacing w:after="0"/>
        <w:ind w:left="115" w:right="58"/>
        <w:shd w:fill="F2F4F7"/>
      </w:pPr>
      <w:r>
        <w:rPr>
          <w:rFonts w:ascii="Consolas" w:hAnsi="Consolas"/>
          <w:color w:val="202020"/>
          <w:sz w:val="14"/>
        </w:rPr>
        <w:t>@role_required(["employee", "admin"])</w:t>
      </w:r>
    </w:p>
    <w:p>
      <w:pPr>
        <w:keepLines/>
        <w:spacing w:after="0"/>
        <w:ind w:left="115" w:right="58"/>
        <w:shd w:fill="F2F4F7"/>
      </w:pPr>
      <w:r>
        <w:rPr>
          <w:rFonts w:ascii="Consolas" w:hAnsi="Consolas"/>
          <w:color w:val="202020"/>
          <w:sz w:val="14"/>
        </w:rPr>
        <w:t>def add_book():</w:t>
      </w:r>
    </w:p>
    <w:p>
      <w:pPr>
        <w:keepLines/>
        <w:spacing w:after="0"/>
        <w:ind w:left="115" w:right="58"/>
        <w:shd w:fill="F2F4F7"/>
      </w:pPr>
      <w:r>
        <w:rPr>
          <w:rFonts w:ascii="Consolas" w:hAnsi="Consolas"/>
          <w:color w:val="202020"/>
          <w:sz w:val="14"/>
        </w:rPr>
        <w:t xml:space="preserve">    if request.method == "POST":</w:t>
      </w:r>
    </w:p>
    <w:p>
      <w:pPr>
        <w:keepLines/>
        <w:spacing w:after="0"/>
        <w:ind w:left="115" w:right="58"/>
        <w:shd w:fill="F2F4F7"/>
      </w:pPr>
      <w:r>
        <w:rPr>
          <w:rFonts w:ascii="Consolas" w:hAnsi="Consolas"/>
          <w:color w:val="202020"/>
          <w:sz w:val="14"/>
        </w:rPr>
        <w:t xml:space="preserve">        identifier = request.form.get("identifier", "").strip()</w:t>
      </w:r>
    </w:p>
    <w:p>
      <w:pPr>
        <w:keepLines/>
        <w:spacing w:after="0"/>
        <w:ind w:left="115" w:right="58"/>
        <w:shd w:fill="F2F4F7"/>
      </w:pPr>
      <w:r>
        <w:rPr>
          <w:rFonts w:ascii="Consolas" w:hAnsi="Consolas"/>
          <w:color w:val="202020"/>
          <w:sz w:val="14"/>
        </w:rPr>
        <w:t xml:space="preserve">        title = request.form.get("title", "").strip()</w:t>
      </w:r>
    </w:p>
    <w:p>
      <w:pPr>
        <w:keepLines/>
        <w:spacing w:after="0"/>
        <w:ind w:left="115" w:right="58"/>
        <w:shd w:fill="F2F4F7"/>
      </w:pPr>
      <w:r>
        <w:rPr>
          <w:rFonts w:ascii="Consolas" w:hAnsi="Consolas"/>
          <w:color w:val="202020"/>
          <w:sz w:val="14"/>
        </w:rPr>
        <w:t xml:space="preserve">        author = request.form.get("author", "").strip()</w:t>
      </w:r>
    </w:p>
    <w:p>
      <w:pPr>
        <w:keepLines/>
        <w:spacing w:after="0"/>
        <w:ind w:left="115" w:right="58"/>
        <w:shd w:fill="F2F4F7"/>
      </w:pPr>
      <w:r>
        <w:rPr>
          <w:rFonts w:ascii="Consolas" w:hAnsi="Consolas"/>
          <w:color w:val="202020"/>
          <w:sz w:val="14"/>
        </w:rPr>
        <w:t xml:space="preserve">        edition = request.form.get("edition", "").strip()</w:t>
      </w:r>
    </w:p>
    <w:p>
      <w:pPr>
        <w:keepLines/>
        <w:spacing w:after="0"/>
        <w:ind w:left="115" w:right="58"/>
        <w:shd w:fill="F2F4F7"/>
      </w:pPr>
      <w:r>
        <w:rPr>
          <w:rFonts w:ascii="Consolas" w:hAnsi="Consolas"/>
          <w:color w:val="202020"/>
          <w:sz w:val="14"/>
        </w:rPr>
        <w:t xml:space="preserve">        category = request.form.get("category", "").strip()</w:t>
      </w:r>
    </w:p>
    <w:p>
      <w:pPr>
        <w:keepLines/>
        <w:spacing w:after="0"/>
        <w:ind w:left="115" w:right="58"/>
        <w:shd w:fill="F2F4F7"/>
      </w:pPr>
      <w:r>
        <w:rPr>
          <w:rFonts w:ascii="Consolas" w:hAnsi="Consolas"/>
          <w:color w:val="202020"/>
          <w:sz w:val="14"/>
        </w:rPr>
        <w:t xml:space="preserve">        condition = request.form.get("condition", "").strip()</w:t>
      </w:r>
    </w:p>
    <w:p>
      <w:pPr>
        <w:keepLines/>
        <w:spacing w:after="0"/>
        <w:ind w:left="115" w:right="58"/>
        <w:shd w:fill="F2F4F7"/>
      </w:pPr>
      <w:r>
        <w:rPr>
          <w:rFonts w:ascii="Consolas" w:hAnsi="Consolas"/>
          <w:color w:val="202020"/>
          <w:sz w:val="14"/>
        </w:rPr>
        <w:t xml:space="preserve">        price = float(request.form.get("price", 0.0))</w:t>
      </w:r>
    </w:p>
    <w:p>
      <w:pPr>
        <w:keepLines/>
        <w:spacing w:after="0"/>
        <w:ind w:left="115" w:right="58"/>
        <w:shd w:fill="F2F4F7"/>
      </w:pPr>
      <w:r>
        <w:rPr>
          <w:rFonts w:ascii="Consolas" w:hAnsi="Consolas"/>
          <w:color w:val="202020"/>
          <w:sz w:val="14"/>
        </w:rPr>
        <w:t xml:space="preserve">        on_hand = int(request.form.get("on_hand", 0))</w:t>
      </w:r>
    </w:p>
    <w:p>
      <w:pPr>
        <w:keepLines/>
        <w:spacing w:after="0"/>
        <w:ind w:left="115" w:right="58"/>
        <w:shd w:fill="F2F4F7"/>
      </w:pPr>
      <w:r>
        <w:rPr>
          <w:rFonts w:ascii="Consolas" w:hAnsi="Consolas"/>
          <w:color w:val="202020"/>
          <w:sz w:val="14"/>
        </w:rPr>
        <w:t xml:space="preserve">        reorder_level = int(request.form.get("reorder_level", 2))</w:t>
      </w:r>
    </w:p>
    <w:p>
      <w:pPr>
        <w:keepLines/>
        <w:spacing w:after="0"/>
        <w:ind w:left="115" w:right="58"/>
        <w:shd w:fill="F2F4F7"/>
      </w:pPr>
      <w:r>
        <w:rPr>
          <w:rFonts w:ascii="Consolas" w:hAnsi="Consolas"/>
          <w:color w:val="202020"/>
          <w:sz w:val="14"/>
        </w:rPr>
        <w:t xml:space="preserve">        location = request.form.get("location", "").strip()</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if price &lt; 0 or on_hand &lt; 0 or reorder_level &lt; 0:</w:t>
      </w:r>
    </w:p>
    <w:p>
      <w:pPr>
        <w:keepLines/>
        <w:spacing w:after="0"/>
        <w:ind w:left="115" w:right="58"/>
        <w:shd w:fill="F2F4F7"/>
      </w:pPr>
      <w:r>
        <w:rPr>
          <w:rFonts w:ascii="Consolas" w:hAnsi="Consolas"/>
          <w:color w:val="202020"/>
          <w:sz w:val="14"/>
        </w:rPr>
        <w:t xml:space="preserve">            flash("Price, quantity, and reorder levels cannot be negative.", "danger")</w:t>
      </w:r>
    </w:p>
    <w:p>
      <w:pPr>
        <w:keepLines/>
        <w:spacing w:after="0"/>
        <w:ind w:left="115" w:right="58"/>
        <w:shd w:fill="F2F4F7"/>
      </w:pPr>
      <w:r>
        <w:rPr>
          <w:rFonts w:ascii="Consolas" w:hAnsi="Consolas"/>
          <w:color w:val="202020"/>
          <w:sz w:val="14"/>
        </w:rPr>
        <w:t xml:space="preserve">        else:</w:t>
      </w:r>
    </w:p>
    <w:p>
      <w:pPr>
        <w:keepLines/>
        <w:spacing w:after="0"/>
        <w:ind w:left="115" w:right="58"/>
        <w:shd w:fill="F2F4F7"/>
      </w:pPr>
      <w:r>
        <w:rPr>
          <w:rFonts w:ascii="Consolas" w:hAnsi="Consolas"/>
          <w:color w:val="202020"/>
          <w:sz w:val="14"/>
        </w:rPr>
        <w:t xml:space="preserve">            db = get_db()</w:t>
      </w:r>
    </w:p>
    <w:p>
      <w:pPr>
        <w:keepLines/>
        <w:spacing w:after="0"/>
        <w:ind w:left="115" w:right="58"/>
        <w:shd w:fill="F2F4F7"/>
      </w:pPr>
      <w:r>
        <w:rPr>
          <w:rFonts w:ascii="Consolas" w:hAnsi="Consolas"/>
          <w:color w:val="202020"/>
          <w:sz w:val="14"/>
        </w:rPr>
        <w:t xml:space="preserve">            try:</w:t>
      </w:r>
    </w:p>
    <w:p>
      <w:pPr>
        <w:keepLines/>
        <w:spacing w:after="0"/>
        <w:ind w:left="115" w:right="58"/>
        <w:shd w:fill="F2F4F7"/>
      </w:pPr>
      <w:r>
        <w:rPr>
          <w:rFonts w:ascii="Consolas" w:hAnsi="Consolas"/>
          <w:color w:val="202020"/>
          <w:sz w:val="14"/>
        </w:rPr>
        <w:t xml:space="preserve">                db.execute("""</w:t>
      </w:r>
    </w:p>
    <w:p>
      <w:pPr>
        <w:keepLines/>
        <w:spacing w:after="0"/>
        <w:ind w:left="115" w:right="58"/>
        <w:shd w:fill="F2F4F7"/>
      </w:pPr>
      <w:r>
        <w:rPr>
          <w:rFonts w:ascii="Consolas" w:hAnsi="Consolas"/>
          <w:color w:val="202020"/>
          <w:sz w:val="14"/>
        </w:rPr>
        <w:t xml:space="preserve">                    INSERT INTO books (identifier, title, author, edition, category, condition, price, on_hand, reorder_level, location, is_active)</w:t>
      </w:r>
    </w:p>
    <w:p>
      <w:pPr>
        <w:keepLines/>
        <w:spacing w:after="0"/>
        <w:ind w:left="115" w:right="58"/>
        <w:shd w:fill="F2F4F7"/>
      </w:pPr>
      <w:r>
        <w:rPr>
          <w:rFonts w:ascii="Consolas" w:hAnsi="Consolas"/>
          <w:color w:val="202020"/>
          <w:sz w:val="14"/>
        </w:rPr>
        <w:t xml:space="preserve">                    VALUES (?, ?, ?, ?, ?, ?, ?, ?, ?, ?, 1)</w:t>
      </w:r>
    </w:p>
    <w:p>
      <w:pPr>
        <w:keepLines/>
        <w:spacing w:after="0"/>
        <w:ind w:left="115" w:right="58"/>
        <w:shd w:fill="F2F4F7"/>
      </w:pPr>
      <w:r>
        <w:rPr>
          <w:rFonts w:ascii="Consolas" w:hAnsi="Consolas"/>
          <w:color w:val="202020"/>
          <w:sz w:val="14"/>
        </w:rPr>
        <w:t xml:space="preserve">                """, (identifier, title, author, edition, category, condition, price, on_hand, reorder_level, location))</w:t>
      </w:r>
    </w:p>
    <w:p>
      <w:pPr>
        <w:keepLines/>
        <w:spacing w:after="0"/>
        <w:ind w:left="115" w:right="58"/>
        <w:shd w:fill="F2F4F7"/>
      </w:pPr>
      <w:r>
        <w:rPr>
          <w:rFonts w:ascii="Consolas" w:hAnsi="Consolas"/>
          <w:color w:val="202020"/>
          <w:sz w:val="14"/>
        </w:rPr>
        <w:t xml:space="preserve">                db.commit()</w:t>
      </w:r>
    </w:p>
    <w:p>
      <w:pPr>
        <w:keepLines/>
        <w:spacing w:after="0"/>
        <w:ind w:left="115" w:right="58"/>
        <w:shd w:fill="F2F4F7"/>
      </w:pPr>
      <w:r>
        <w:rPr>
          <w:rFonts w:ascii="Consolas" w:hAnsi="Consolas"/>
          <w:color w:val="202020"/>
          <w:sz w:val="14"/>
        </w:rPr>
        <w:t xml:space="preserve">                flash("Book added to inventory successfully!", "success")</w:t>
      </w:r>
    </w:p>
    <w:p>
      <w:pPr>
        <w:keepLines/>
        <w:spacing w:after="0"/>
        <w:ind w:left="115" w:right="58"/>
        <w:shd w:fill="F2F4F7"/>
      </w:pPr>
      <w:r>
        <w:rPr>
          <w:rFonts w:ascii="Consolas" w:hAnsi="Consolas"/>
          <w:color w:val="202020"/>
          <w:sz w:val="14"/>
        </w:rPr>
        <w:t xml:space="preserve">                return redirect(url_for("inventory"))</w:t>
      </w:r>
    </w:p>
    <w:p>
      <w:pPr>
        <w:keepLines/>
        <w:spacing w:after="0"/>
        <w:ind w:left="115" w:right="58"/>
        <w:shd w:fill="F2F4F7"/>
      </w:pPr>
      <w:r>
        <w:rPr>
          <w:rFonts w:ascii="Consolas" w:hAnsi="Consolas"/>
          <w:color w:val="202020"/>
          <w:sz w:val="14"/>
        </w:rPr>
        <w:t xml:space="preserve">            except sqlite3.IntegrityError:</w:t>
      </w:r>
    </w:p>
    <w:p>
      <w:pPr>
        <w:keepLines/>
        <w:spacing w:after="0"/>
        <w:ind w:left="115" w:right="58"/>
        <w:shd w:fill="F2F4F7"/>
      </w:pPr>
      <w:r>
        <w:rPr>
          <w:rFonts w:ascii="Consolas" w:hAnsi="Consolas"/>
          <w:color w:val="202020"/>
          <w:sz w:val="14"/>
        </w:rPr>
        <w:t xml:space="preserve">                flash(f"Book identifier '{identifier}' already exists.", "danger")</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CONTENT = """</w:t>
      </w:r>
    </w:p>
    <w:p>
      <w:pPr>
        <w:keepLines/>
        <w:spacing w:after="0"/>
        <w:ind w:left="115" w:right="58"/>
        <w:shd w:fill="F2F4F7"/>
      </w:pPr>
      <w:r>
        <w:rPr>
          <w:rFonts w:ascii="Consolas" w:hAnsi="Consolas"/>
          <w:color w:val="202020"/>
          <w:sz w:val="14"/>
        </w:rPr>
        <w:t xml:space="preserve">    &lt;div class="row justify-content-center"&gt;</w:t>
      </w:r>
    </w:p>
    <w:p>
      <w:pPr>
        <w:keepLines/>
        <w:spacing w:after="0"/>
        <w:ind w:left="115" w:right="58"/>
        <w:shd w:fill="F2F4F7"/>
      </w:pPr>
      <w:r>
        <w:rPr>
          <w:rFonts w:ascii="Consolas" w:hAnsi="Consolas"/>
          <w:color w:val="202020"/>
          <w:sz w:val="14"/>
        </w:rPr>
        <w:t xml:space="preserve">        &lt;div class="col-md-8"&gt;</w:t>
      </w:r>
    </w:p>
    <w:p>
      <w:pPr>
        <w:keepLines/>
        <w:spacing w:after="0"/>
        <w:ind w:left="115" w:right="58"/>
        <w:shd w:fill="F2F4F7"/>
      </w:pPr>
      <w:r>
        <w:rPr>
          <w:rFonts w:ascii="Consolas" w:hAnsi="Consolas"/>
          <w:color w:val="202020"/>
          <w:sz w:val="14"/>
        </w:rPr>
        <w:t xml:space="preserve">            &lt;div class="card p-4"&gt;</w:t>
      </w:r>
    </w:p>
    <w:p>
      <w:pPr>
        <w:keepLines/>
        <w:spacing w:after="0"/>
        <w:ind w:left="115" w:right="58"/>
        <w:shd w:fill="F2F4F7"/>
      </w:pPr>
      <w:r>
        <w:rPr>
          <w:rFonts w:ascii="Consolas" w:hAnsi="Consolas"/>
          <w:color w:val="202020"/>
          <w:sz w:val="14"/>
        </w:rPr>
        <w:t xml:space="preserve">                &lt;h3 class="fw-bold mb-3"&gt;Add Book Record&lt;/h3&gt;</w:t>
      </w:r>
    </w:p>
    <w:p>
      <w:pPr>
        <w:keepLines/>
        <w:spacing w:after="0"/>
        <w:ind w:left="115" w:right="58"/>
        <w:shd w:fill="F2F4F7"/>
      </w:pPr>
      <w:r>
        <w:rPr>
          <w:rFonts w:ascii="Consolas" w:hAnsi="Consolas"/>
          <w:color w:val="202020"/>
          <w:sz w:val="14"/>
        </w:rPr>
        <w:t xml:space="preserve">                &lt;form method="POST"&gt;</w:t>
      </w:r>
    </w:p>
    <w:p>
      <w:pPr>
        <w:keepLines/>
        <w:spacing w:after="0"/>
        <w:ind w:left="115" w:right="58"/>
        <w:shd w:fill="F2F4F7"/>
      </w:pPr>
      <w:r>
        <w:rPr>
          <w:rFonts w:ascii="Consolas" w:hAnsi="Consolas"/>
          <w:color w:val="202020"/>
          <w:sz w:val="14"/>
        </w:rPr>
        <w:t xml:space="preserve">                    &lt;div class="mb-3"&gt;</w:t>
      </w:r>
    </w:p>
    <w:p>
      <w:pPr>
        <w:keepLines/>
        <w:spacing w:after="0"/>
        <w:ind w:left="115" w:right="58"/>
        <w:shd w:fill="F2F4F7"/>
      </w:pPr>
      <w:r>
        <w:rPr>
          <w:rFonts w:ascii="Consolas" w:hAnsi="Consolas"/>
          <w:color w:val="202020"/>
          <w:sz w:val="14"/>
        </w:rPr>
        <w:t xml:space="preserve">                        &lt;label class="form-label"&gt;SKU / Identifier&lt;/label&gt;</w:t>
      </w:r>
    </w:p>
    <w:p>
      <w:pPr>
        <w:keepLines/>
        <w:spacing w:after="0"/>
        <w:ind w:left="115" w:right="58"/>
        <w:shd w:fill="F2F4F7"/>
      </w:pPr>
      <w:r>
        <w:rPr>
          <w:rFonts w:ascii="Consolas" w:hAnsi="Consolas"/>
          <w:color w:val="202020"/>
          <w:sz w:val="14"/>
        </w:rPr>
        <w:t xml:space="preserve">                        &lt;input type="text" name="identifier" class="form-control" placeholder="BK-008" required&gt;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 class="mb-3"&gt;</w:t>
      </w:r>
    </w:p>
    <w:p>
      <w:pPr>
        <w:keepLines/>
        <w:spacing w:after="0"/>
        <w:ind w:left="115" w:right="58"/>
        <w:shd w:fill="F2F4F7"/>
      </w:pPr>
      <w:r>
        <w:rPr>
          <w:rFonts w:ascii="Consolas" w:hAnsi="Consolas"/>
          <w:color w:val="202020"/>
          <w:sz w:val="14"/>
        </w:rPr>
        <w:t xml:space="preserve">                        &lt;label class="form-label"&gt;Title&lt;/label&gt;</w:t>
      </w:r>
    </w:p>
    <w:p>
      <w:pPr>
        <w:keepLines/>
        <w:spacing w:after="0"/>
        <w:ind w:left="115" w:right="58"/>
        <w:shd w:fill="F2F4F7"/>
      </w:pPr>
      <w:r>
        <w:rPr>
          <w:rFonts w:ascii="Consolas" w:hAnsi="Consolas"/>
          <w:color w:val="202020"/>
          <w:sz w:val="14"/>
        </w:rPr>
        <w:t xml:space="preserve">                        &lt;input type="text" name="title" class="form-control" required&gt;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 class="row"&gt;</w:t>
      </w:r>
    </w:p>
    <w:p>
      <w:pPr>
        <w:keepLines/>
        <w:spacing w:after="0"/>
        <w:ind w:left="115" w:right="58"/>
        <w:shd w:fill="F2F4F7"/>
      </w:pPr>
      <w:r>
        <w:rPr>
          <w:rFonts w:ascii="Consolas" w:hAnsi="Consolas"/>
          <w:color w:val="202020"/>
          <w:sz w:val="14"/>
        </w:rPr>
        <w:t xml:space="preserve">                        &lt;div class="col-md-6 mb-3"&gt;</w:t>
      </w:r>
    </w:p>
    <w:p>
      <w:pPr>
        <w:keepLines/>
        <w:spacing w:after="0"/>
        <w:ind w:left="115" w:right="58"/>
        <w:shd w:fill="F2F4F7"/>
      </w:pPr>
      <w:r>
        <w:rPr>
          <w:rFonts w:ascii="Consolas" w:hAnsi="Consolas"/>
          <w:color w:val="202020"/>
          <w:sz w:val="14"/>
        </w:rPr>
        <w:t xml:space="preserve">                            &lt;label class="form-label"&gt;Author&lt;/label&gt;</w:t>
      </w:r>
    </w:p>
    <w:p>
      <w:pPr>
        <w:keepLines/>
        <w:spacing w:after="0"/>
        <w:ind w:left="115" w:right="58"/>
        <w:shd w:fill="F2F4F7"/>
      </w:pPr>
      <w:r>
        <w:rPr>
          <w:rFonts w:ascii="Consolas" w:hAnsi="Consolas"/>
          <w:color w:val="202020"/>
          <w:sz w:val="14"/>
        </w:rPr>
        <w:t xml:space="preserve">                            &lt;input type="text" name="author" class="form-control" required&gt;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 class="col-md-6 mb-3"&gt;</w:t>
      </w:r>
    </w:p>
    <w:p>
      <w:pPr>
        <w:keepLines/>
        <w:spacing w:after="0"/>
        <w:ind w:left="115" w:right="58"/>
        <w:shd w:fill="F2F4F7"/>
      </w:pPr>
      <w:r>
        <w:rPr>
          <w:rFonts w:ascii="Consolas" w:hAnsi="Consolas"/>
          <w:color w:val="202020"/>
          <w:sz w:val="14"/>
        </w:rPr>
        <w:t xml:space="preserve">                            &lt;label class="form-label"&gt;Edition&lt;/label&gt;</w:t>
      </w:r>
    </w:p>
    <w:p>
      <w:pPr>
        <w:keepLines/>
        <w:spacing w:after="0"/>
        <w:ind w:left="115" w:right="58"/>
        <w:shd w:fill="F2F4F7"/>
      </w:pPr>
      <w:r>
        <w:rPr>
          <w:rFonts w:ascii="Consolas" w:hAnsi="Consolas"/>
          <w:color w:val="202020"/>
          <w:sz w:val="14"/>
        </w:rPr>
        <w:t xml:space="preserve">                            &lt;input type="text" name="edition" class="form-control" placeholder="1st Edition"&gt;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 class="row"&gt;</w:t>
      </w:r>
    </w:p>
    <w:p>
      <w:pPr>
        <w:keepLines/>
        <w:spacing w:after="0"/>
        <w:ind w:left="115" w:right="58"/>
        <w:shd w:fill="F2F4F7"/>
      </w:pPr>
      <w:r>
        <w:rPr>
          <w:rFonts w:ascii="Consolas" w:hAnsi="Consolas"/>
          <w:color w:val="202020"/>
          <w:sz w:val="14"/>
        </w:rPr>
        <w:t xml:space="preserve">                        &lt;div class="col-md-6 mb-3"&gt;</w:t>
      </w:r>
    </w:p>
    <w:p>
      <w:pPr>
        <w:keepLines/>
        <w:spacing w:after="0"/>
        <w:ind w:left="115" w:right="58"/>
        <w:shd w:fill="F2F4F7"/>
      </w:pPr>
      <w:r>
        <w:rPr>
          <w:rFonts w:ascii="Consolas" w:hAnsi="Consolas"/>
          <w:color w:val="202020"/>
          <w:sz w:val="14"/>
        </w:rPr>
        <w:t xml:space="preserve">                            &lt;label class="form-label"&gt;Category&lt;/label&gt;</w:t>
      </w:r>
    </w:p>
    <w:p>
      <w:pPr>
        <w:keepLines/>
        <w:spacing w:after="0"/>
        <w:ind w:left="115" w:right="58"/>
        <w:shd w:fill="F2F4F7"/>
      </w:pPr>
      <w:r>
        <w:rPr>
          <w:rFonts w:ascii="Consolas" w:hAnsi="Consolas"/>
          <w:color w:val="202020"/>
          <w:sz w:val="14"/>
        </w:rPr>
        <w:t xml:space="preserve">                            &lt;input type="text" name="category" class="form-control" placeholder="Classic Fiction" required&gt;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 class="col-md-6 mb-3"&gt;</w:t>
      </w:r>
    </w:p>
    <w:p>
      <w:pPr>
        <w:keepLines/>
        <w:spacing w:after="0"/>
        <w:ind w:left="115" w:right="58"/>
        <w:shd w:fill="F2F4F7"/>
      </w:pPr>
      <w:r>
        <w:rPr>
          <w:rFonts w:ascii="Consolas" w:hAnsi="Consolas"/>
          <w:color w:val="202020"/>
          <w:sz w:val="14"/>
        </w:rPr>
        <w:t xml:space="preserve">                            &lt;label class="form-label"&gt;Condition&lt;/label&gt;</w:t>
      </w:r>
    </w:p>
    <w:p>
      <w:pPr>
        <w:keepLines/>
        <w:spacing w:after="0"/>
        <w:ind w:left="115" w:right="58"/>
        <w:shd w:fill="F2F4F7"/>
      </w:pPr>
      <w:r>
        <w:rPr>
          <w:rFonts w:ascii="Consolas" w:hAnsi="Consolas"/>
          <w:color w:val="202020"/>
          <w:sz w:val="14"/>
        </w:rPr>
        <w:t xml:space="preserve">                            &lt;select name="condition" class="form-select" required&gt;</w:t>
      </w:r>
    </w:p>
    <w:p>
      <w:pPr>
        <w:keepLines/>
        <w:spacing w:after="0"/>
        <w:ind w:left="115" w:right="58"/>
        <w:shd w:fill="F2F4F7"/>
      </w:pPr>
      <w:r>
        <w:rPr>
          <w:rFonts w:ascii="Consolas" w:hAnsi="Consolas"/>
          <w:color w:val="202020"/>
          <w:sz w:val="14"/>
        </w:rPr>
        <w:t xml:space="preserve">                                &lt;option value="Fine"&gt;Fine&lt;/option&gt;</w:t>
      </w:r>
    </w:p>
    <w:p>
      <w:pPr>
        <w:keepLines/>
        <w:spacing w:after="0"/>
        <w:ind w:left="115" w:right="58"/>
        <w:shd w:fill="F2F4F7"/>
      </w:pPr>
      <w:r>
        <w:rPr>
          <w:rFonts w:ascii="Consolas" w:hAnsi="Consolas"/>
          <w:color w:val="202020"/>
          <w:sz w:val="14"/>
        </w:rPr>
        <w:t xml:space="preserve">                                &lt;option value="Very Good"&gt;Very Good&lt;/option&gt;</w:t>
      </w:r>
    </w:p>
    <w:p>
      <w:pPr>
        <w:keepLines/>
        <w:spacing w:after="0"/>
        <w:ind w:left="115" w:right="58"/>
        <w:shd w:fill="F2F4F7"/>
      </w:pPr>
      <w:r>
        <w:rPr>
          <w:rFonts w:ascii="Consolas" w:hAnsi="Consolas"/>
          <w:color w:val="202020"/>
          <w:sz w:val="14"/>
        </w:rPr>
        <w:t xml:space="preserve">                                &lt;option value="Good"&gt;Good&lt;/option&gt;</w:t>
      </w:r>
    </w:p>
    <w:p>
      <w:pPr>
        <w:keepLines/>
        <w:spacing w:after="0"/>
        <w:ind w:left="115" w:right="58"/>
        <w:shd w:fill="F2F4F7"/>
      </w:pPr>
      <w:r>
        <w:rPr>
          <w:rFonts w:ascii="Consolas" w:hAnsi="Consolas"/>
          <w:color w:val="202020"/>
          <w:sz w:val="14"/>
        </w:rPr>
        <w:t xml:space="preserve">                                &lt;option value="Fair"&gt;Fair&lt;/option&gt;</w:t>
      </w:r>
    </w:p>
    <w:p>
      <w:pPr>
        <w:keepLines/>
        <w:spacing w:after="0"/>
        <w:ind w:left="115" w:right="58"/>
        <w:shd w:fill="F2F4F7"/>
      </w:pPr>
      <w:r>
        <w:rPr>
          <w:rFonts w:ascii="Consolas" w:hAnsi="Consolas"/>
          <w:color w:val="202020"/>
          <w:sz w:val="14"/>
        </w:rPr>
        <w:t xml:space="preserve">                                &lt;option value="Poor"&gt;Poor&lt;/option&gt;</w:t>
      </w:r>
    </w:p>
    <w:p>
      <w:pPr>
        <w:keepLines/>
        <w:spacing w:after="0"/>
        <w:ind w:left="115" w:right="58"/>
        <w:shd w:fill="F2F4F7"/>
      </w:pPr>
      <w:r>
        <w:rPr>
          <w:rFonts w:ascii="Consolas" w:hAnsi="Consolas"/>
          <w:color w:val="202020"/>
          <w:sz w:val="14"/>
        </w:rPr>
        <w:t xml:space="preserve">                            &lt;/select&gt;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 class="row"&gt;</w:t>
      </w:r>
    </w:p>
    <w:p>
      <w:pPr>
        <w:keepLines/>
        <w:spacing w:after="0"/>
        <w:ind w:left="115" w:right="58"/>
        <w:shd w:fill="F2F4F7"/>
      </w:pPr>
      <w:r>
        <w:rPr>
          <w:rFonts w:ascii="Consolas" w:hAnsi="Consolas"/>
          <w:color w:val="202020"/>
          <w:sz w:val="14"/>
        </w:rPr>
        <w:t xml:space="preserve">                        &lt;div class="col-md-4 mb-3"&gt;</w:t>
      </w:r>
    </w:p>
    <w:p>
      <w:pPr>
        <w:keepLines/>
        <w:spacing w:after="0"/>
        <w:ind w:left="115" w:right="58"/>
        <w:shd w:fill="F2F4F7"/>
      </w:pPr>
      <w:r>
        <w:rPr>
          <w:rFonts w:ascii="Consolas" w:hAnsi="Consolas"/>
          <w:color w:val="202020"/>
          <w:sz w:val="14"/>
        </w:rPr>
        <w:t xml:space="preserve">                            &lt;label class="form-label"&gt;Price ($)&lt;/label&gt;</w:t>
      </w:r>
    </w:p>
    <w:p>
      <w:pPr>
        <w:keepLines/>
        <w:spacing w:after="0"/>
        <w:ind w:left="115" w:right="58"/>
        <w:shd w:fill="F2F4F7"/>
      </w:pPr>
      <w:r>
        <w:rPr>
          <w:rFonts w:ascii="Consolas" w:hAnsi="Consolas"/>
          <w:color w:val="202020"/>
          <w:sz w:val="14"/>
        </w:rPr>
        <w:t xml:space="preserve">                            &lt;input type="number" step="0.01" min="0" name="price" class="form-control" required&gt;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 class="col-md-4 mb-3"&gt;</w:t>
      </w:r>
    </w:p>
    <w:p>
      <w:pPr>
        <w:keepLines/>
        <w:spacing w:after="0"/>
        <w:ind w:left="115" w:right="58"/>
        <w:shd w:fill="F2F4F7"/>
      </w:pPr>
      <w:r>
        <w:rPr>
          <w:rFonts w:ascii="Consolas" w:hAnsi="Consolas"/>
          <w:color w:val="202020"/>
          <w:sz w:val="14"/>
        </w:rPr>
        <w:t xml:space="preserve">                            &lt;label class="form-label"&gt;Stock on Hand&lt;/label&gt;</w:t>
      </w:r>
    </w:p>
    <w:p>
      <w:pPr>
        <w:keepLines/>
        <w:spacing w:after="0"/>
        <w:ind w:left="115" w:right="58"/>
        <w:shd w:fill="F2F4F7"/>
      </w:pPr>
      <w:r>
        <w:rPr>
          <w:rFonts w:ascii="Consolas" w:hAnsi="Consolas"/>
          <w:color w:val="202020"/>
          <w:sz w:val="14"/>
        </w:rPr>
        <w:t xml:space="preserve">                            &lt;input type="number" min="0" name="on_hand" class="form-control" required&gt;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 class="col-md-4 mb-3"&gt;</w:t>
      </w:r>
    </w:p>
    <w:p>
      <w:pPr>
        <w:keepLines/>
        <w:spacing w:after="0"/>
        <w:ind w:left="115" w:right="58"/>
        <w:shd w:fill="F2F4F7"/>
      </w:pPr>
      <w:r>
        <w:rPr>
          <w:rFonts w:ascii="Consolas" w:hAnsi="Consolas"/>
          <w:color w:val="202020"/>
          <w:sz w:val="14"/>
        </w:rPr>
        <w:t xml:space="preserve">                            &lt;label class="form-label"&gt;Reorder Level&lt;/label&gt;</w:t>
      </w:r>
    </w:p>
    <w:p>
      <w:pPr>
        <w:keepLines/>
        <w:spacing w:after="0"/>
        <w:ind w:left="115" w:right="58"/>
        <w:shd w:fill="F2F4F7"/>
      </w:pPr>
      <w:r>
        <w:rPr>
          <w:rFonts w:ascii="Consolas" w:hAnsi="Consolas"/>
          <w:color w:val="202020"/>
          <w:sz w:val="14"/>
        </w:rPr>
        <w:t xml:space="preserve">                            &lt;input type="number" min="0" name="reorder_level" class="form-control" value="2"&gt;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 class="mb-3"&gt;</w:t>
      </w:r>
    </w:p>
    <w:p>
      <w:pPr>
        <w:keepLines/>
        <w:spacing w:after="0"/>
        <w:ind w:left="115" w:right="58"/>
        <w:shd w:fill="F2F4F7"/>
      </w:pPr>
      <w:r>
        <w:rPr>
          <w:rFonts w:ascii="Consolas" w:hAnsi="Consolas"/>
          <w:color w:val="202020"/>
          <w:sz w:val="14"/>
        </w:rPr>
        <w:t xml:space="preserve">                        &lt;label class="form-label"&gt;Storage Location&lt;/label&gt;</w:t>
      </w:r>
    </w:p>
    <w:p>
      <w:pPr>
        <w:keepLines/>
        <w:spacing w:after="0"/>
        <w:ind w:left="115" w:right="58"/>
        <w:shd w:fill="F2F4F7"/>
      </w:pPr>
      <w:r>
        <w:rPr>
          <w:rFonts w:ascii="Consolas" w:hAnsi="Consolas"/>
          <w:color w:val="202020"/>
          <w:sz w:val="14"/>
        </w:rPr>
        <w:t xml:space="preserve">                        &lt;input type="text" name="location" class="form-control" placeholder="Shelf A-1"&gt;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 class="d-flex justify-content-between"&gt;</w:t>
      </w:r>
    </w:p>
    <w:p>
      <w:pPr>
        <w:keepLines/>
        <w:spacing w:after="0"/>
        <w:ind w:left="115" w:right="58"/>
        <w:shd w:fill="F2F4F7"/>
      </w:pPr>
      <w:r>
        <w:rPr>
          <w:rFonts w:ascii="Consolas" w:hAnsi="Consolas"/>
          <w:color w:val="202020"/>
          <w:sz w:val="14"/>
        </w:rPr>
        <w:t xml:space="preserve">                        &lt;a href="{{ url_for('inventory') }}" class="btn btn-secondary"&gt;Cancel&lt;/a&gt;</w:t>
      </w:r>
    </w:p>
    <w:p>
      <w:pPr>
        <w:keepLines/>
        <w:spacing w:after="0"/>
        <w:ind w:left="115" w:right="58"/>
        <w:shd w:fill="F2F4F7"/>
      </w:pPr>
      <w:r>
        <w:rPr>
          <w:rFonts w:ascii="Consolas" w:hAnsi="Consolas"/>
          <w:color w:val="202020"/>
          <w:sz w:val="14"/>
        </w:rPr>
        <w:t xml:space="preserve">                        &lt;button type="submit" class="btn btn-primary"&gt;Save Book&lt;/button&gt;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&lt;/form&gt;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return render_page(CONTENT)</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@app.route("/inventory/edit/&lt;int:book_id&gt;", methods=["GET", "POST"])</w:t>
      </w:r>
    </w:p>
    <w:p>
      <w:pPr>
        <w:keepLines/>
        <w:spacing w:after="0"/>
        <w:ind w:left="115" w:right="58"/>
        <w:shd w:fill="F2F4F7"/>
      </w:pPr>
      <w:r>
        <w:rPr>
          <w:rFonts w:ascii="Consolas" w:hAnsi="Consolas"/>
          <w:color w:val="202020"/>
          <w:sz w:val="14"/>
        </w:rPr>
        <w:t>@role_required(["employee", "admin"])</w:t>
      </w:r>
    </w:p>
    <w:p>
      <w:pPr>
        <w:keepLines/>
        <w:spacing w:after="0"/>
        <w:ind w:left="115" w:right="58"/>
        <w:shd w:fill="F2F4F7"/>
      </w:pPr>
      <w:r>
        <w:rPr>
          <w:rFonts w:ascii="Consolas" w:hAnsi="Consolas"/>
          <w:color w:val="202020"/>
          <w:sz w:val="14"/>
        </w:rPr>
        <w:t>def edit_book(book_id):</w:t>
      </w:r>
    </w:p>
    <w:p>
      <w:pPr>
        <w:keepLines/>
        <w:spacing w:after="0"/>
        <w:ind w:left="115" w:right="58"/>
        <w:shd w:fill="F2F4F7"/>
      </w:pPr>
      <w:r>
        <w:rPr>
          <w:rFonts w:ascii="Consolas" w:hAnsi="Consolas"/>
          <w:color w:val="202020"/>
          <w:sz w:val="14"/>
        </w:rPr>
        <w:t xml:space="preserve">    db = get_db()</w:t>
      </w:r>
    </w:p>
    <w:p>
      <w:pPr>
        <w:keepLines/>
        <w:spacing w:after="0"/>
        <w:ind w:left="115" w:right="58"/>
        <w:shd w:fill="F2F4F7"/>
      </w:pPr>
      <w:r>
        <w:rPr>
          <w:rFonts w:ascii="Consolas" w:hAnsi="Consolas"/>
          <w:color w:val="202020"/>
          <w:sz w:val="14"/>
        </w:rPr>
        <w:t xml:space="preserve">    book = db.execute("SELECT * FROM books WHERE id = ?", (book_id,)).fetchone()</w:t>
      </w:r>
    </w:p>
    <w:p>
      <w:pPr>
        <w:keepLines/>
        <w:spacing w:after="0"/>
        <w:ind w:left="115" w:right="58"/>
        <w:shd w:fill="F2F4F7"/>
      </w:pPr>
      <w:r>
        <w:rPr>
          <w:rFonts w:ascii="Consolas" w:hAnsi="Consolas"/>
          <w:color w:val="202020"/>
          <w:sz w:val="14"/>
        </w:rPr>
        <w:t xml:space="preserve">    if not book:</w:t>
      </w:r>
    </w:p>
    <w:p>
      <w:pPr>
        <w:keepLines/>
        <w:spacing w:after="0"/>
        <w:ind w:left="115" w:right="58"/>
        <w:shd w:fill="F2F4F7"/>
      </w:pPr>
      <w:r>
        <w:rPr>
          <w:rFonts w:ascii="Consolas" w:hAnsi="Consolas"/>
          <w:color w:val="202020"/>
          <w:sz w:val="14"/>
        </w:rPr>
        <w:t xml:space="preserve">        flash("Book not found.", "danger")</w:t>
      </w:r>
    </w:p>
    <w:p>
      <w:pPr>
        <w:keepLines/>
        <w:spacing w:after="0"/>
        <w:ind w:left="115" w:right="58"/>
        <w:shd w:fill="F2F4F7"/>
      </w:pPr>
      <w:r>
        <w:rPr>
          <w:rFonts w:ascii="Consolas" w:hAnsi="Consolas"/>
          <w:color w:val="202020"/>
          <w:sz w:val="14"/>
        </w:rPr>
        <w:t xml:space="preserve">        return redirect(url_for("inventory"))</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if request.method == "POST":</w:t>
      </w:r>
    </w:p>
    <w:p>
      <w:pPr>
        <w:keepLines/>
        <w:spacing w:after="0"/>
        <w:ind w:left="115" w:right="58"/>
        <w:shd w:fill="F2F4F7"/>
      </w:pPr>
      <w:r>
        <w:rPr>
          <w:rFonts w:ascii="Consolas" w:hAnsi="Consolas"/>
          <w:color w:val="202020"/>
          <w:sz w:val="14"/>
        </w:rPr>
        <w:t xml:space="preserve">        title = request.form.get("title", "").strip()</w:t>
      </w:r>
    </w:p>
    <w:p>
      <w:pPr>
        <w:keepLines/>
        <w:spacing w:after="0"/>
        <w:ind w:left="115" w:right="58"/>
        <w:shd w:fill="F2F4F7"/>
      </w:pPr>
      <w:r>
        <w:rPr>
          <w:rFonts w:ascii="Consolas" w:hAnsi="Consolas"/>
          <w:color w:val="202020"/>
          <w:sz w:val="14"/>
        </w:rPr>
        <w:t xml:space="preserve">        author = request.form.get("author", "").strip()</w:t>
      </w:r>
    </w:p>
    <w:p>
      <w:pPr>
        <w:keepLines/>
        <w:spacing w:after="0"/>
        <w:ind w:left="115" w:right="58"/>
        <w:shd w:fill="F2F4F7"/>
      </w:pPr>
      <w:r>
        <w:rPr>
          <w:rFonts w:ascii="Consolas" w:hAnsi="Consolas"/>
          <w:color w:val="202020"/>
          <w:sz w:val="14"/>
        </w:rPr>
        <w:t xml:space="preserve">        edition = request.form.get("edition", "").strip()</w:t>
      </w:r>
    </w:p>
    <w:p>
      <w:pPr>
        <w:keepLines/>
        <w:spacing w:after="0"/>
        <w:ind w:left="115" w:right="58"/>
        <w:shd w:fill="F2F4F7"/>
      </w:pPr>
      <w:r>
        <w:rPr>
          <w:rFonts w:ascii="Consolas" w:hAnsi="Consolas"/>
          <w:color w:val="202020"/>
          <w:sz w:val="14"/>
        </w:rPr>
        <w:t xml:space="preserve">        category = request.form.get("category", "").strip()</w:t>
      </w:r>
    </w:p>
    <w:p>
      <w:pPr>
        <w:keepLines/>
        <w:spacing w:after="0"/>
        <w:ind w:left="115" w:right="58"/>
        <w:shd w:fill="F2F4F7"/>
      </w:pPr>
      <w:r>
        <w:rPr>
          <w:rFonts w:ascii="Consolas" w:hAnsi="Consolas"/>
          <w:color w:val="202020"/>
          <w:sz w:val="14"/>
        </w:rPr>
        <w:t xml:space="preserve">        condition = request.form.get("condition", "").strip()</w:t>
      </w:r>
    </w:p>
    <w:p>
      <w:pPr>
        <w:keepLines/>
        <w:spacing w:after="0"/>
        <w:ind w:left="115" w:right="58"/>
        <w:shd w:fill="F2F4F7"/>
      </w:pPr>
      <w:r>
        <w:rPr>
          <w:rFonts w:ascii="Consolas" w:hAnsi="Consolas"/>
          <w:color w:val="202020"/>
          <w:sz w:val="14"/>
        </w:rPr>
        <w:t xml:space="preserve">        price = float(request.form.get("price", 0.0))</w:t>
      </w:r>
    </w:p>
    <w:p>
      <w:pPr>
        <w:keepLines/>
        <w:spacing w:after="0"/>
        <w:ind w:left="115" w:right="58"/>
        <w:shd w:fill="F2F4F7"/>
      </w:pPr>
      <w:r>
        <w:rPr>
          <w:rFonts w:ascii="Consolas" w:hAnsi="Consolas"/>
          <w:color w:val="202020"/>
          <w:sz w:val="14"/>
        </w:rPr>
        <w:t xml:space="preserve">        on_hand = int(request.form.get("on_hand", 0))</w:t>
      </w:r>
    </w:p>
    <w:p>
      <w:pPr>
        <w:keepLines/>
        <w:spacing w:after="0"/>
        <w:ind w:left="115" w:right="58"/>
        <w:shd w:fill="F2F4F7"/>
      </w:pPr>
      <w:r>
        <w:rPr>
          <w:rFonts w:ascii="Consolas" w:hAnsi="Consolas"/>
          <w:color w:val="202020"/>
          <w:sz w:val="14"/>
        </w:rPr>
        <w:t xml:space="preserve">        reorder_level = int(request.form.get("reorder_level", 2))</w:t>
      </w:r>
    </w:p>
    <w:p>
      <w:pPr>
        <w:keepLines/>
        <w:spacing w:after="0"/>
        <w:ind w:left="115" w:right="58"/>
        <w:shd w:fill="F2F4F7"/>
      </w:pPr>
      <w:r>
        <w:rPr>
          <w:rFonts w:ascii="Consolas" w:hAnsi="Consolas"/>
          <w:color w:val="202020"/>
          <w:sz w:val="14"/>
        </w:rPr>
        <w:t xml:space="preserve">        location = request.form.get("location", "").strip()</w:t>
      </w:r>
    </w:p>
    <w:p>
      <w:pPr>
        <w:keepLines/>
        <w:spacing w:after="0"/>
        <w:ind w:left="115" w:right="58"/>
        <w:shd w:fill="F2F4F7"/>
      </w:pPr>
      <w:r>
        <w:rPr>
          <w:rFonts w:ascii="Consolas" w:hAnsi="Consolas"/>
          <w:color w:val="202020"/>
          <w:sz w:val="14"/>
        </w:rPr>
        <w:t xml:space="preserve">        is_active = 1 if request.form.get("is_active") == "1" else 0</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db.execute("""</w:t>
      </w:r>
    </w:p>
    <w:p>
      <w:pPr>
        <w:keepLines/>
        <w:spacing w:after="0"/>
        <w:ind w:left="115" w:right="58"/>
        <w:shd w:fill="F2F4F7"/>
      </w:pPr>
      <w:r>
        <w:rPr>
          <w:rFonts w:ascii="Consolas" w:hAnsi="Consolas"/>
          <w:color w:val="202020"/>
          <w:sz w:val="14"/>
        </w:rPr>
        <w:t xml:space="preserve">            UPDATE books</w:t>
      </w:r>
    </w:p>
    <w:p>
      <w:pPr>
        <w:keepLines/>
        <w:spacing w:after="0"/>
        <w:ind w:left="115" w:right="58"/>
        <w:shd w:fill="F2F4F7"/>
      </w:pPr>
      <w:r>
        <w:rPr>
          <w:rFonts w:ascii="Consolas" w:hAnsi="Consolas"/>
          <w:color w:val="202020"/>
          <w:sz w:val="14"/>
        </w:rPr>
        <w:t xml:space="preserve">            SET title = ?, author = ?, edition = ?, category = ?, condition = ?, price = ?, on_hand = ?, reorder_level = ?, location = ?, is_active = ?</w:t>
      </w:r>
    </w:p>
    <w:p>
      <w:pPr>
        <w:keepLines/>
        <w:spacing w:after="0"/>
        <w:ind w:left="115" w:right="58"/>
        <w:shd w:fill="F2F4F7"/>
      </w:pPr>
      <w:r>
        <w:rPr>
          <w:rFonts w:ascii="Consolas" w:hAnsi="Consolas"/>
          <w:color w:val="202020"/>
          <w:sz w:val="14"/>
        </w:rPr>
        <w:t xml:space="preserve">            WHERE id = ?</w:t>
      </w:r>
    </w:p>
    <w:p>
      <w:pPr>
        <w:keepLines/>
        <w:spacing w:after="0"/>
        <w:ind w:left="115" w:right="58"/>
        <w:shd w:fill="F2F4F7"/>
      </w:pPr>
      <w:r>
        <w:rPr>
          <w:rFonts w:ascii="Consolas" w:hAnsi="Consolas"/>
          <w:color w:val="202020"/>
          <w:sz w:val="14"/>
        </w:rPr>
        <w:t xml:space="preserve">        """, (title, author, edition, category, condition, price, on_hand, reorder_level, location, is_active, book_id))</w:t>
      </w:r>
    </w:p>
    <w:p>
      <w:pPr>
        <w:keepLines/>
        <w:spacing w:after="0"/>
        <w:ind w:left="115" w:right="58"/>
        <w:shd w:fill="F2F4F7"/>
      </w:pPr>
      <w:r>
        <w:rPr>
          <w:rFonts w:ascii="Consolas" w:hAnsi="Consolas"/>
          <w:color w:val="202020"/>
          <w:sz w:val="14"/>
        </w:rPr>
        <w:t xml:space="preserve">        db.commit()</w:t>
      </w:r>
    </w:p>
    <w:p>
      <w:pPr>
        <w:keepLines/>
        <w:spacing w:after="0"/>
        <w:ind w:left="115" w:right="58"/>
        <w:shd w:fill="F2F4F7"/>
      </w:pPr>
      <w:r>
        <w:rPr>
          <w:rFonts w:ascii="Consolas" w:hAnsi="Consolas"/>
          <w:color w:val="202020"/>
          <w:sz w:val="14"/>
        </w:rPr>
        <w:t xml:space="preserve">        flash("Book record updated successfully.", "success")</w:t>
      </w:r>
    </w:p>
    <w:p>
      <w:pPr>
        <w:keepLines/>
        <w:spacing w:after="0"/>
        <w:ind w:left="115" w:right="58"/>
        <w:shd w:fill="F2F4F7"/>
      </w:pPr>
      <w:r>
        <w:rPr>
          <w:rFonts w:ascii="Consolas" w:hAnsi="Consolas"/>
          <w:color w:val="202020"/>
          <w:sz w:val="14"/>
        </w:rPr>
        <w:t xml:space="preserve">        return redirect(url_for("inventory"))</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CONTENT = """</w:t>
      </w:r>
    </w:p>
    <w:p>
      <w:pPr>
        <w:keepLines/>
        <w:spacing w:after="0"/>
        <w:ind w:left="115" w:right="58"/>
        <w:shd w:fill="F2F4F7"/>
      </w:pPr>
      <w:r>
        <w:rPr>
          <w:rFonts w:ascii="Consolas" w:hAnsi="Consolas"/>
          <w:color w:val="202020"/>
          <w:sz w:val="14"/>
        </w:rPr>
        <w:t xml:space="preserve">    &lt;div class="row justify-content-center"&gt;</w:t>
      </w:r>
    </w:p>
    <w:p>
      <w:pPr>
        <w:keepLines/>
        <w:spacing w:after="0"/>
        <w:ind w:left="115" w:right="58"/>
        <w:shd w:fill="F2F4F7"/>
      </w:pPr>
      <w:r>
        <w:rPr>
          <w:rFonts w:ascii="Consolas" w:hAnsi="Consolas"/>
          <w:color w:val="202020"/>
          <w:sz w:val="14"/>
        </w:rPr>
        <w:t xml:space="preserve">        &lt;div class="col-md-8"&gt;</w:t>
      </w:r>
    </w:p>
    <w:p>
      <w:pPr>
        <w:keepLines/>
        <w:spacing w:after="0"/>
        <w:ind w:left="115" w:right="58"/>
        <w:shd w:fill="F2F4F7"/>
      </w:pPr>
      <w:r>
        <w:rPr>
          <w:rFonts w:ascii="Consolas" w:hAnsi="Consolas"/>
          <w:color w:val="202020"/>
          <w:sz w:val="14"/>
        </w:rPr>
        <w:t xml:space="preserve">            &lt;div class="card p-4"&gt;</w:t>
      </w:r>
    </w:p>
    <w:p>
      <w:pPr>
        <w:keepLines/>
        <w:spacing w:after="0"/>
        <w:ind w:left="115" w:right="58"/>
        <w:shd w:fill="F2F4F7"/>
      </w:pPr>
      <w:r>
        <w:rPr>
          <w:rFonts w:ascii="Consolas" w:hAnsi="Consolas"/>
          <w:color w:val="202020"/>
          <w:sz w:val="14"/>
        </w:rPr>
        <w:t xml:space="preserve">                &lt;h3 class="fw-bold mb-3"&gt;Edit Book: {{ book.title }}&lt;/h3&gt;</w:t>
      </w:r>
    </w:p>
    <w:p>
      <w:pPr>
        <w:keepLines/>
        <w:spacing w:after="0"/>
        <w:ind w:left="115" w:right="58"/>
        <w:shd w:fill="F2F4F7"/>
      </w:pPr>
      <w:r>
        <w:rPr>
          <w:rFonts w:ascii="Consolas" w:hAnsi="Consolas"/>
          <w:color w:val="202020"/>
          <w:sz w:val="14"/>
        </w:rPr>
        <w:t xml:space="preserve">                &lt;form method="POST"&gt;</w:t>
      </w:r>
    </w:p>
    <w:p>
      <w:pPr>
        <w:keepLines/>
        <w:spacing w:after="0"/>
        <w:ind w:left="115" w:right="58"/>
        <w:shd w:fill="F2F4F7"/>
      </w:pPr>
      <w:r>
        <w:rPr>
          <w:rFonts w:ascii="Consolas" w:hAnsi="Consolas"/>
          <w:color w:val="202020"/>
          <w:sz w:val="14"/>
        </w:rPr>
        <w:t xml:space="preserve">                    &lt;div class="mb-3"&gt;</w:t>
      </w:r>
    </w:p>
    <w:p>
      <w:pPr>
        <w:keepLines/>
        <w:spacing w:after="0"/>
        <w:ind w:left="115" w:right="58"/>
        <w:shd w:fill="F2F4F7"/>
      </w:pPr>
      <w:r>
        <w:rPr>
          <w:rFonts w:ascii="Consolas" w:hAnsi="Consolas"/>
          <w:color w:val="202020"/>
          <w:sz w:val="14"/>
        </w:rPr>
        <w:t xml:space="preserve">                        &lt;label class="form-label"&gt;Title&lt;/label&gt;</w:t>
      </w:r>
    </w:p>
    <w:p>
      <w:pPr>
        <w:keepLines/>
        <w:spacing w:after="0"/>
        <w:ind w:left="115" w:right="58"/>
        <w:shd w:fill="F2F4F7"/>
      </w:pPr>
      <w:r>
        <w:rPr>
          <w:rFonts w:ascii="Consolas" w:hAnsi="Consolas"/>
          <w:color w:val="202020"/>
          <w:sz w:val="14"/>
        </w:rPr>
        <w:t xml:space="preserve">                        &lt;input type="text" name="title" class="form-control" value="{{ book.title }}" required&gt;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 class="row"&gt;</w:t>
      </w:r>
    </w:p>
    <w:p>
      <w:pPr>
        <w:keepLines/>
        <w:spacing w:after="0"/>
        <w:ind w:left="115" w:right="58"/>
        <w:shd w:fill="F2F4F7"/>
      </w:pPr>
      <w:r>
        <w:rPr>
          <w:rFonts w:ascii="Consolas" w:hAnsi="Consolas"/>
          <w:color w:val="202020"/>
          <w:sz w:val="14"/>
        </w:rPr>
        <w:t xml:space="preserve">                        &lt;div class="col-md-6 mb-3"&gt;</w:t>
      </w:r>
    </w:p>
    <w:p>
      <w:pPr>
        <w:keepLines/>
        <w:spacing w:after="0"/>
        <w:ind w:left="115" w:right="58"/>
        <w:shd w:fill="F2F4F7"/>
      </w:pPr>
      <w:r>
        <w:rPr>
          <w:rFonts w:ascii="Consolas" w:hAnsi="Consolas"/>
          <w:color w:val="202020"/>
          <w:sz w:val="14"/>
        </w:rPr>
        <w:t xml:space="preserve">                            &lt;label class="form-label"&gt;Author&lt;/label&gt;</w:t>
      </w:r>
    </w:p>
    <w:p>
      <w:pPr>
        <w:keepLines/>
        <w:spacing w:after="0"/>
        <w:ind w:left="115" w:right="58"/>
        <w:shd w:fill="F2F4F7"/>
      </w:pPr>
      <w:r>
        <w:rPr>
          <w:rFonts w:ascii="Consolas" w:hAnsi="Consolas"/>
          <w:color w:val="202020"/>
          <w:sz w:val="14"/>
        </w:rPr>
        <w:t xml:space="preserve">                            &lt;input type="text" name="author" class="form-control" value="{{ book.author }}" required&gt;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 class="col-md-6 mb-3"&gt;</w:t>
      </w:r>
    </w:p>
    <w:p>
      <w:pPr>
        <w:keepLines/>
        <w:spacing w:after="0"/>
        <w:ind w:left="115" w:right="58"/>
        <w:shd w:fill="F2F4F7"/>
      </w:pPr>
      <w:r>
        <w:rPr>
          <w:rFonts w:ascii="Consolas" w:hAnsi="Consolas"/>
          <w:color w:val="202020"/>
          <w:sz w:val="14"/>
        </w:rPr>
        <w:t xml:space="preserve">                            &lt;label class="form-label"&gt;Edition&lt;/label&gt;</w:t>
      </w:r>
    </w:p>
    <w:p>
      <w:pPr>
        <w:keepLines/>
        <w:spacing w:after="0"/>
        <w:ind w:left="115" w:right="58"/>
        <w:shd w:fill="F2F4F7"/>
      </w:pPr>
      <w:r>
        <w:rPr>
          <w:rFonts w:ascii="Consolas" w:hAnsi="Consolas"/>
          <w:color w:val="202020"/>
          <w:sz w:val="14"/>
        </w:rPr>
        <w:t xml:space="preserve">                            &lt;input type="text" name="edition" class="form-control" value="{{ book.edition or '' }}"&gt;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 class="row"&gt;</w:t>
      </w:r>
    </w:p>
    <w:p>
      <w:pPr>
        <w:keepLines/>
        <w:spacing w:after="0"/>
        <w:ind w:left="115" w:right="58"/>
        <w:shd w:fill="F2F4F7"/>
      </w:pPr>
      <w:r>
        <w:rPr>
          <w:rFonts w:ascii="Consolas" w:hAnsi="Consolas"/>
          <w:color w:val="202020"/>
          <w:sz w:val="14"/>
        </w:rPr>
        <w:t xml:space="preserve">                        &lt;div class="col-md-6 mb-3"&gt;</w:t>
      </w:r>
    </w:p>
    <w:p>
      <w:pPr>
        <w:keepLines/>
        <w:spacing w:after="0"/>
        <w:ind w:left="115" w:right="58"/>
        <w:shd w:fill="F2F4F7"/>
      </w:pPr>
      <w:r>
        <w:rPr>
          <w:rFonts w:ascii="Consolas" w:hAnsi="Consolas"/>
          <w:color w:val="202020"/>
          <w:sz w:val="14"/>
        </w:rPr>
        <w:t xml:space="preserve">                            &lt;label class="form-label"&gt;Category&lt;/label&gt;</w:t>
      </w:r>
    </w:p>
    <w:p>
      <w:pPr>
        <w:keepLines/>
        <w:spacing w:after="0"/>
        <w:ind w:left="115" w:right="58"/>
        <w:shd w:fill="F2F4F7"/>
      </w:pPr>
      <w:r>
        <w:rPr>
          <w:rFonts w:ascii="Consolas" w:hAnsi="Consolas"/>
          <w:color w:val="202020"/>
          <w:sz w:val="14"/>
        </w:rPr>
        <w:t xml:space="preserve">                            &lt;input type="text" name="category" class="form-control" value="{{ book.category }}" required&gt;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 class="col-md-6 mb-3"&gt;</w:t>
      </w:r>
    </w:p>
    <w:p>
      <w:pPr>
        <w:keepLines/>
        <w:spacing w:after="0"/>
        <w:ind w:left="115" w:right="58"/>
        <w:shd w:fill="F2F4F7"/>
      </w:pPr>
      <w:r>
        <w:rPr>
          <w:rFonts w:ascii="Consolas" w:hAnsi="Consolas"/>
          <w:color w:val="202020"/>
          <w:sz w:val="14"/>
        </w:rPr>
        <w:t xml:space="preserve">                            &lt;label class="form-label"&gt;Condition&lt;/label&gt;</w:t>
      </w:r>
    </w:p>
    <w:p>
      <w:pPr>
        <w:keepLines/>
        <w:spacing w:after="0"/>
        <w:ind w:left="115" w:right="58"/>
        <w:shd w:fill="F2F4F7"/>
      </w:pPr>
      <w:r>
        <w:rPr>
          <w:rFonts w:ascii="Consolas" w:hAnsi="Consolas"/>
          <w:color w:val="202020"/>
          <w:sz w:val="14"/>
        </w:rPr>
        <w:t xml:space="preserve">                            &lt;select name="condition" class="form-select" required&gt;</w:t>
      </w:r>
    </w:p>
    <w:p>
      <w:pPr>
        <w:keepLines/>
        <w:spacing w:after="0"/>
        <w:ind w:left="115" w:right="58"/>
        <w:shd w:fill="F2F4F7"/>
      </w:pPr>
      <w:r>
        <w:rPr>
          <w:rFonts w:ascii="Consolas" w:hAnsi="Consolas"/>
          <w:color w:val="202020"/>
          <w:sz w:val="14"/>
        </w:rPr>
        <w:t xml:space="preserve">                                &lt;option value="Fine" {% if book.condition == 'Fine' %}selected{% endif %}&gt;Fine&lt;/option&gt;</w:t>
      </w:r>
    </w:p>
    <w:p>
      <w:pPr>
        <w:keepLines/>
        <w:spacing w:after="0"/>
        <w:ind w:left="115" w:right="58"/>
        <w:shd w:fill="F2F4F7"/>
      </w:pPr>
      <w:r>
        <w:rPr>
          <w:rFonts w:ascii="Consolas" w:hAnsi="Consolas"/>
          <w:color w:val="202020"/>
          <w:sz w:val="14"/>
        </w:rPr>
        <w:t xml:space="preserve">                                &lt;option value="Very Good" {% if book.condition == 'Very Good' %}selected{% endif %}&gt;Very Good&lt;/option&gt;</w:t>
      </w:r>
    </w:p>
    <w:p>
      <w:pPr>
        <w:keepLines/>
        <w:spacing w:after="0"/>
        <w:ind w:left="115" w:right="58"/>
        <w:shd w:fill="F2F4F7"/>
      </w:pPr>
      <w:r>
        <w:rPr>
          <w:rFonts w:ascii="Consolas" w:hAnsi="Consolas"/>
          <w:color w:val="202020"/>
          <w:sz w:val="14"/>
        </w:rPr>
        <w:t xml:space="preserve">                                &lt;option value="Good" {% if book.condition == 'Good' %}selected{% endif %}&gt;Good&lt;/option&gt;</w:t>
      </w:r>
    </w:p>
    <w:p>
      <w:pPr>
        <w:keepLines/>
        <w:spacing w:after="0"/>
        <w:ind w:left="115" w:right="58"/>
        <w:shd w:fill="F2F4F7"/>
      </w:pPr>
      <w:r>
        <w:rPr>
          <w:rFonts w:ascii="Consolas" w:hAnsi="Consolas"/>
          <w:color w:val="202020"/>
          <w:sz w:val="14"/>
        </w:rPr>
        <w:t xml:space="preserve">                                &lt;option value="Fair" {% if book.condition == 'Fair' %}selected{% endif %}&gt;Fair&lt;/option&gt;</w:t>
      </w:r>
    </w:p>
    <w:p>
      <w:pPr>
        <w:keepLines/>
        <w:spacing w:after="0"/>
        <w:ind w:left="115" w:right="58"/>
        <w:shd w:fill="F2F4F7"/>
      </w:pPr>
      <w:r>
        <w:rPr>
          <w:rFonts w:ascii="Consolas" w:hAnsi="Consolas"/>
          <w:color w:val="202020"/>
          <w:sz w:val="14"/>
        </w:rPr>
        <w:t xml:space="preserve">                                &lt;option value="Poor" {% if book.condition == 'Poor' %}selected{% endif %}&gt;Poor&lt;/option&gt;</w:t>
      </w:r>
    </w:p>
    <w:p>
      <w:pPr>
        <w:keepLines/>
        <w:spacing w:after="0"/>
        <w:ind w:left="115" w:right="58"/>
        <w:shd w:fill="F2F4F7"/>
      </w:pPr>
      <w:r>
        <w:rPr>
          <w:rFonts w:ascii="Consolas" w:hAnsi="Consolas"/>
          <w:color w:val="202020"/>
          <w:sz w:val="14"/>
        </w:rPr>
        <w:t xml:space="preserve">                            &lt;/select&gt;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 class="row"&gt;</w:t>
      </w:r>
    </w:p>
    <w:p>
      <w:pPr>
        <w:keepLines/>
        <w:spacing w:after="0"/>
        <w:ind w:left="115" w:right="58"/>
        <w:shd w:fill="F2F4F7"/>
      </w:pPr>
      <w:r>
        <w:rPr>
          <w:rFonts w:ascii="Consolas" w:hAnsi="Consolas"/>
          <w:color w:val="202020"/>
          <w:sz w:val="14"/>
        </w:rPr>
        <w:t xml:space="preserve">                        &lt;div class="col-md-4 mb-3"&gt;</w:t>
      </w:r>
    </w:p>
    <w:p>
      <w:pPr>
        <w:keepLines/>
        <w:spacing w:after="0"/>
        <w:ind w:left="115" w:right="58"/>
        <w:shd w:fill="F2F4F7"/>
      </w:pPr>
      <w:r>
        <w:rPr>
          <w:rFonts w:ascii="Consolas" w:hAnsi="Consolas"/>
          <w:color w:val="202020"/>
          <w:sz w:val="14"/>
        </w:rPr>
        <w:t xml:space="preserve">                            &lt;label class="form-label"&gt;Price ($)&lt;/label&gt;</w:t>
      </w:r>
    </w:p>
    <w:p>
      <w:pPr>
        <w:keepLines/>
        <w:spacing w:after="0"/>
        <w:ind w:left="115" w:right="58"/>
        <w:shd w:fill="F2F4F7"/>
      </w:pPr>
      <w:r>
        <w:rPr>
          <w:rFonts w:ascii="Consolas" w:hAnsi="Consolas"/>
          <w:color w:val="202020"/>
          <w:sz w:val="14"/>
        </w:rPr>
        <w:t xml:space="preserve">                            &lt;input type="number" step="0.01" min="0" name="price" class="form-control" value="{{ book.price }}" required&gt;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 class="col-md-4 mb-3"&gt;</w:t>
      </w:r>
    </w:p>
    <w:p>
      <w:pPr>
        <w:keepLines/>
        <w:spacing w:after="0"/>
        <w:ind w:left="115" w:right="58"/>
        <w:shd w:fill="F2F4F7"/>
      </w:pPr>
      <w:r>
        <w:rPr>
          <w:rFonts w:ascii="Consolas" w:hAnsi="Consolas"/>
          <w:color w:val="202020"/>
          <w:sz w:val="14"/>
        </w:rPr>
        <w:t xml:space="preserve">                            &lt;label class="form-label"&gt;Stock on Hand&lt;/label&gt;</w:t>
      </w:r>
    </w:p>
    <w:p>
      <w:pPr>
        <w:keepLines/>
        <w:spacing w:after="0"/>
        <w:ind w:left="115" w:right="58"/>
        <w:shd w:fill="F2F4F7"/>
      </w:pPr>
      <w:r>
        <w:rPr>
          <w:rFonts w:ascii="Consolas" w:hAnsi="Consolas"/>
          <w:color w:val="202020"/>
          <w:sz w:val="14"/>
        </w:rPr>
        <w:t xml:space="preserve">                            &lt;input type="number" min="0" name="on_hand" class="form-control" value="{{ book.on_hand }}" required&gt;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 class="col-md-4 mb-3"&gt;</w:t>
      </w:r>
    </w:p>
    <w:p>
      <w:pPr>
        <w:keepLines/>
        <w:spacing w:after="0"/>
        <w:ind w:left="115" w:right="58"/>
        <w:shd w:fill="F2F4F7"/>
      </w:pPr>
      <w:r>
        <w:rPr>
          <w:rFonts w:ascii="Consolas" w:hAnsi="Consolas"/>
          <w:color w:val="202020"/>
          <w:sz w:val="14"/>
        </w:rPr>
        <w:t xml:space="preserve">                            &lt;label class="form-label"&gt;Reorder Level&lt;/label&gt;</w:t>
      </w:r>
    </w:p>
    <w:p>
      <w:pPr>
        <w:keepLines/>
        <w:spacing w:after="0"/>
        <w:ind w:left="115" w:right="58"/>
        <w:shd w:fill="F2F4F7"/>
      </w:pPr>
      <w:r>
        <w:rPr>
          <w:rFonts w:ascii="Consolas" w:hAnsi="Consolas"/>
          <w:color w:val="202020"/>
          <w:sz w:val="14"/>
        </w:rPr>
        <w:t xml:space="preserve">                            &lt;input type="number" min="0" name="reorder_level" class="form-control" value="{{ book.reorder_level }}"&gt;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 class="mb-3"&gt;</w:t>
      </w:r>
    </w:p>
    <w:p>
      <w:pPr>
        <w:keepLines/>
        <w:spacing w:after="0"/>
        <w:ind w:left="115" w:right="58"/>
        <w:shd w:fill="F2F4F7"/>
      </w:pPr>
      <w:r>
        <w:rPr>
          <w:rFonts w:ascii="Consolas" w:hAnsi="Consolas"/>
          <w:color w:val="202020"/>
          <w:sz w:val="14"/>
        </w:rPr>
        <w:t xml:space="preserve">                        &lt;label class="form-label"&gt;Storage Location&lt;/label&gt;</w:t>
      </w:r>
    </w:p>
    <w:p>
      <w:pPr>
        <w:keepLines/>
        <w:spacing w:after="0"/>
        <w:ind w:left="115" w:right="58"/>
        <w:shd w:fill="F2F4F7"/>
      </w:pPr>
      <w:r>
        <w:rPr>
          <w:rFonts w:ascii="Consolas" w:hAnsi="Consolas"/>
          <w:color w:val="202020"/>
          <w:sz w:val="14"/>
        </w:rPr>
        <w:t xml:space="preserve">                        &lt;input type="text" name="location" class="form-control" value="{{ book.location or '' }}"&gt;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 class="mb-3 form-check"&gt;</w:t>
      </w:r>
    </w:p>
    <w:p>
      <w:pPr>
        <w:keepLines/>
        <w:spacing w:after="0"/>
        <w:ind w:left="115" w:right="58"/>
        <w:shd w:fill="F2F4F7"/>
      </w:pPr>
      <w:r>
        <w:rPr>
          <w:rFonts w:ascii="Consolas" w:hAnsi="Consolas"/>
          <w:color w:val="202020"/>
          <w:sz w:val="14"/>
        </w:rPr>
        <w:t xml:space="preserve">                        &lt;input type="checkbox" class="form-check-input" name="is_active" value="1" id="act" {% if book.is_active %}checked{% endif %}&gt;</w:t>
      </w:r>
    </w:p>
    <w:p>
      <w:pPr>
        <w:keepLines/>
        <w:spacing w:after="0"/>
        <w:ind w:left="115" w:right="58"/>
        <w:shd w:fill="F2F4F7"/>
      </w:pPr>
      <w:r>
        <w:rPr>
          <w:rFonts w:ascii="Consolas" w:hAnsi="Consolas"/>
          <w:color w:val="202020"/>
          <w:sz w:val="14"/>
        </w:rPr>
        <w:t xml:space="preserve">                        &lt;label class="form-check-label" for="act"&gt;Active in catalog&lt;/label&gt;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 class="d-flex justify-content-between"&gt;</w:t>
      </w:r>
    </w:p>
    <w:p>
      <w:pPr>
        <w:keepLines/>
        <w:spacing w:after="0"/>
        <w:ind w:left="115" w:right="58"/>
        <w:shd w:fill="F2F4F7"/>
      </w:pPr>
      <w:r>
        <w:rPr>
          <w:rFonts w:ascii="Consolas" w:hAnsi="Consolas"/>
          <w:color w:val="202020"/>
          <w:sz w:val="14"/>
        </w:rPr>
        <w:t xml:space="preserve">                        &lt;a href="{{ url_for('inventory') }}" class="btn btn-secondary"&gt;Cancel&lt;/a&gt;</w:t>
      </w:r>
    </w:p>
    <w:p>
      <w:pPr>
        <w:keepLines/>
        <w:spacing w:after="0"/>
        <w:ind w:left="115" w:right="58"/>
        <w:shd w:fill="F2F4F7"/>
      </w:pPr>
      <w:r>
        <w:rPr>
          <w:rFonts w:ascii="Consolas" w:hAnsi="Consolas"/>
          <w:color w:val="202020"/>
          <w:sz w:val="14"/>
        </w:rPr>
        <w:t xml:space="preserve">                        &lt;button type="submit" class="btn btn-primary"&gt;Update Book&lt;/button&gt;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&lt;/form&gt;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return render_page(CONTENT, book=book)</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@app.route("/inventory/toggle/&lt;int:book_id&gt;", methods=["POST"])</w:t>
      </w:r>
    </w:p>
    <w:p>
      <w:pPr>
        <w:keepLines/>
        <w:spacing w:after="0"/>
        <w:ind w:left="115" w:right="58"/>
        <w:shd w:fill="F2F4F7"/>
      </w:pPr>
      <w:r>
        <w:rPr>
          <w:rFonts w:ascii="Consolas" w:hAnsi="Consolas"/>
          <w:color w:val="202020"/>
          <w:sz w:val="14"/>
        </w:rPr>
        <w:t>@role_required(["employee", "admin"])</w:t>
      </w:r>
    </w:p>
    <w:p>
      <w:pPr>
        <w:keepLines/>
        <w:spacing w:after="0"/>
        <w:ind w:left="115" w:right="58"/>
        <w:shd w:fill="F2F4F7"/>
      </w:pPr>
      <w:r>
        <w:rPr>
          <w:rFonts w:ascii="Consolas" w:hAnsi="Consolas"/>
          <w:color w:val="202020"/>
          <w:sz w:val="14"/>
        </w:rPr>
        <w:t>def toggle_book(book_id):</w:t>
      </w:r>
    </w:p>
    <w:p>
      <w:pPr>
        <w:keepLines/>
        <w:spacing w:after="0"/>
        <w:ind w:left="115" w:right="58"/>
        <w:shd w:fill="F2F4F7"/>
      </w:pPr>
      <w:r>
        <w:rPr>
          <w:rFonts w:ascii="Consolas" w:hAnsi="Consolas"/>
          <w:color w:val="202020"/>
          <w:sz w:val="14"/>
        </w:rPr>
        <w:t xml:space="preserve">    db = get_db()</w:t>
      </w:r>
    </w:p>
    <w:p>
      <w:pPr>
        <w:keepLines/>
        <w:spacing w:after="0"/>
        <w:ind w:left="115" w:right="58"/>
        <w:shd w:fill="F2F4F7"/>
      </w:pPr>
      <w:r>
        <w:rPr>
          <w:rFonts w:ascii="Consolas" w:hAnsi="Consolas"/>
          <w:color w:val="202020"/>
          <w:sz w:val="14"/>
        </w:rPr>
        <w:t xml:space="preserve">    book = db.execute("SELECT is_active FROM books WHERE id = ?", (book_id,)).fetchone()</w:t>
      </w:r>
    </w:p>
    <w:p>
      <w:pPr>
        <w:keepLines/>
        <w:spacing w:after="0"/>
        <w:ind w:left="115" w:right="58"/>
        <w:shd w:fill="F2F4F7"/>
      </w:pPr>
      <w:r>
        <w:rPr>
          <w:rFonts w:ascii="Consolas" w:hAnsi="Consolas"/>
          <w:color w:val="202020"/>
          <w:sz w:val="14"/>
        </w:rPr>
        <w:t xml:space="preserve">    if book:</w:t>
      </w:r>
    </w:p>
    <w:p>
      <w:pPr>
        <w:keepLines/>
        <w:spacing w:after="0"/>
        <w:ind w:left="115" w:right="58"/>
        <w:shd w:fill="F2F4F7"/>
      </w:pPr>
      <w:r>
        <w:rPr>
          <w:rFonts w:ascii="Consolas" w:hAnsi="Consolas"/>
          <w:color w:val="202020"/>
          <w:sz w:val="14"/>
        </w:rPr>
        <w:t xml:space="preserve">        new_status = 0 if book["is_active"] == 1 else 1</w:t>
      </w:r>
    </w:p>
    <w:p>
      <w:pPr>
        <w:keepLines/>
        <w:spacing w:after="0"/>
        <w:ind w:left="115" w:right="58"/>
        <w:shd w:fill="F2F4F7"/>
      </w:pPr>
      <w:r>
        <w:rPr>
          <w:rFonts w:ascii="Consolas" w:hAnsi="Consolas"/>
          <w:color w:val="202020"/>
          <w:sz w:val="14"/>
        </w:rPr>
        <w:t xml:space="preserve">        db.execute("UPDATE books SET is_active = ? WHERE id = ?", (new_status, book_id))</w:t>
      </w:r>
    </w:p>
    <w:p>
      <w:pPr>
        <w:keepLines/>
        <w:spacing w:after="0"/>
        <w:ind w:left="115" w:right="58"/>
        <w:shd w:fill="F2F4F7"/>
      </w:pPr>
      <w:r>
        <w:rPr>
          <w:rFonts w:ascii="Consolas" w:hAnsi="Consolas"/>
          <w:color w:val="202020"/>
          <w:sz w:val="14"/>
        </w:rPr>
        <w:t xml:space="preserve">        db.commit()</w:t>
      </w:r>
    </w:p>
    <w:p>
      <w:pPr>
        <w:keepLines/>
        <w:spacing w:after="0"/>
        <w:ind w:left="115" w:right="58"/>
        <w:shd w:fill="F2F4F7"/>
      </w:pPr>
      <w:r>
        <w:rPr>
          <w:rFonts w:ascii="Consolas" w:hAnsi="Consolas"/>
          <w:color w:val="202020"/>
          <w:sz w:val="14"/>
        </w:rPr>
        <w:t xml:space="preserve">        flash("Book active status toggled.", "info")</w:t>
      </w:r>
    </w:p>
    <w:p>
      <w:pPr>
        <w:keepLines/>
        <w:spacing w:after="0"/>
        <w:ind w:left="115" w:right="58"/>
        <w:shd w:fill="F2F4F7"/>
      </w:pPr>
      <w:r>
        <w:rPr>
          <w:rFonts w:ascii="Consolas" w:hAnsi="Consolas"/>
          <w:color w:val="202020"/>
          <w:sz w:val="14"/>
        </w:rPr>
        <w:t xml:space="preserve">    return redirect(url_for("inventory"))</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@app.route("/cart")</w:t>
      </w:r>
    </w:p>
    <w:p>
      <w:pPr>
        <w:keepLines/>
        <w:spacing w:after="0"/>
        <w:ind w:left="115" w:right="58"/>
        <w:shd w:fill="F2F4F7"/>
      </w:pPr>
      <w:r>
        <w:rPr>
          <w:rFonts w:ascii="Consolas" w:hAnsi="Consolas"/>
          <w:color w:val="202020"/>
          <w:sz w:val="14"/>
        </w:rPr>
        <w:t>def view_cart():</w:t>
      </w:r>
    </w:p>
    <w:p>
      <w:pPr>
        <w:keepLines/>
        <w:spacing w:after="0"/>
        <w:ind w:left="115" w:right="58"/>
        <w:shd w:fill="F2F4F7"/>
      </w:pPr>
      <w:r>
        <w:rPr>
          <w:rFonts w:ascii="Consolas" w:hAnsi="Consolas"/>
          <w:color w:val="202020"/>
          <w:sz w:val="14"/>
        </w:rPr>
        <w:t xml:space="preserve">    cart = session.get("cart", {})</w:t>
      </w:r>
    </w:p>
    <w:p>
      <w:pPr>
        <w:keepLines/>
        <w:spacing w:after="0"/>
        <w:ind w:left="115" w:right="58"/>
        <w:shd w:fill="F2F4F7"/>
      </w:pPr>
      <w:r>
        <w:rPr>
          <w:rFonts w:ascii="Consolas" w:hAnsi="Consolas"/>
          <w:color w:val="202020"/>
          <w:sz w:val="14"/>
        </w:rPr>
        <w:t xml:space="preserve">    cart_items = []</w:t>
      </w:r>
    </w:p>
    <w:p>
      <w:pPr>
        <w:keepLines/>
        <w:spacing w:after="0"/>
        <w:ind w:left="115" w:right="58"/>
        <w:shd w:fill="F2F4F7"/>
      </w:pPr>
      <w:r>
        <w:rPr>
          <w:rFonts w:ascii="Consolas" w:hAnsi="Consolas"/>
          <w:color w:val="202020"/>
          <w:sz w:val="14"/>
        </w:rPr>
        <w:t xml:space="preserve">    subtotal = 0.0</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if cart:</w:t>
      </w:r>
    </w:p>
    <w:p>
      <w:pPr>
        <w:keepLines/>
        <w:spacing w:after="0"/>
        <w:ind w:left="115" w:right="58"/>
        <w:shd w:fill="F2F4F7"/>
      </w:pPr>
      <w:r>
        <w:rPr>
          <w:rFonts w:ascii="Consolas" w:hAnsi="Consolas"/>
          <w:color w:val="202020"/>
          <w:sz w:val="14"/>
        </w:rPr>
        <w:t xml:space="preserve">        db = get_db()</w:t>
      </w:r>
    </w:p>
    <w:p>
      <w:pPr>
        <w:keepLines/>
        <w:spacing w:after="0"/>
        <w:ind w:left="115" w:right="58"/>
        <w:shd w:fill="F2F4F7"/>
      </w:pPr>
      <w:r>
        <w:rPr>
          <w:rFonts w:ascii="Consolas" w:hAnsi="Consolas"/>
          <w:color w:val="202020"/>
          <w:sz w:val="14"/>
        </w:rPr>
        <w:t xml:space="preserve">        placeholders = ",".join("?" for _ in cart.keys())</w:t>
      </w:r>
    </w:p>
    <w:p>
      <w:pPr>
        <w:keepLines/>
        <w:spacing w:after="0"/>
        <w:ind w:left="115" w:right="58"/>
        <w:shd w:fill="F2F4F7"/>
      </w:pPr>
      <w:r>
        <w:rPr>
          <w:rFonts w:ascii="Consolas" w:hAnsi="Consolas"/>
          <w:color w:val="202020"/>
          <w:sz w:val="14"/>
        </w:rPr>
        <w:t xml:space="preserve">        books = db.execute(f"SELECT * FROM books WHERE id IN ({placeholders})", list(cart.keys())).fetchall()</w:t>
      </w:r>
    </w:p>
    <w:p>
      <w:pPr>
        <w:keepLines/>
        <w:spacing w:after="0"/>
        <w:ind w:left="115" w:right="58"/>
        <w:shd w:fill="F2F4F7"/>
      </w:pPr>
      <w:r>
        <w:rPr>
          <w:rFonts w:ascii="Consolas" w:hAnsi="Consolas"/>
          <w:color w:val="202020"/>
          <w:sz w:val="14"/>
        </w:rPr>
        <w:t xml:space="preserve">        for b in books:</w:t>
      </w:r>
    </w:p>
    <w:p>
      <w:pPr>
        <w:keepLines/>
        <w:spacing w:after="0"/>
        <w:ind w:left="115" w:right="58"/>
        <w:shd w:fill="F2F4F7"/>
      </w:pPr>
      <w:r>
        <w:rPr>
          <w:rFonts w:ascii="Consolas" w:hAnsi="Consolas"/>
          <w:color w:val="202020"/>
          <w:sz w:val="14"/>
        </w:rPr>
        <w:t xml:space="preserve">            qty = cart[str(b["id"])]</w:t>
      </w:r>
    </w:p>
    <w:p>
      <w:pPr>
        <w:keepLines/>
        <w:spacing w:after="0"/>
        <w:ind w:left="115" w:right="58"/>
        <w:shd w:fill="F2F4F7"/>
      </w:pPr>
      <w:r>
        <w:rPr>
          <w:rFonts w:ascii="Consolas" w:hAnsi="Consolas"/>
          <w:color w:val="202020"/>
          <w:sz w:val="14"/>
        </w:rPr>
        <w:t xml:space="preserve">            line_total = b["price"] * qty</w:t>
      </w:r>
    </w:p>
    <w:p>
      <w:pPr>
        <w:keepLines/>
        <w:spacing w:after="0"/>
        <w:ind w:left="115" w:right="58"/>
        <w:shd w:fill="F2F4F7"/>
      </w:pPr>
      <w:r>
        <w:rPr>
          <w:rFonts w:ascii="Consolas" w:hAnsi="Consolas"/>
          <w:color w:val="202020"/>
          <w:sz w:val="14"/>
        </w:rPr>
        <w:t xml:space="preserve">            subtotal += line_total</w:t>
      </w:r>
    </w:p>
    <w:p>
      <w:pPr>
        <w:keepLines/>
        <w:spacing w:after="0"/>
        <w:ind w:left="115" w:right="58"/>
        <w:shd w:fill="F2F4F7"/>
      </w:pPr>
      <w:r>
        <w:rPr>
          <w:rFonts w:ascii="Consolas" w:hAnsi="Consolas"/>
          <w:color w:val="202020"/>
          <w:sz w:val="14"/>
        </w:rPr>
        <w:t xml:space="preserve">            cart_items.append({"book": b, "quantity": qty, "line_total": line_total})</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tax = round(subtotal * 0.06625, 2)</w:t>
      </w:r>
    </w:p>
    <w:p>
      <w:pPr>
        <w:keepLines/>
        <w:spacing w:after="0"/>
        <w:ind w:left="115" w:right="58"/>
        <w:shd w:fill="F2F4F7"/>
      </w:pPr>
      <w:r>
        <w:rPr>
          <w:rFonts w:ascii="Consolas" w:hAnsi="Consolas"/>
          <w:color w:val="202020"/>
          <w:sz w:val="14"/>
        </w:rPr>
        <w:t xml:space="preserve">    total = round(subtotal + tax, 2)</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CONTENT = """</w:t>
      </w:r>
    </w:p>
    <w:p>
      <w:pPr>
        <w:keepLines/>
        <w:spacing w:after="0"/>
        <w:ind w:left="115" w:right="58"/>
        <w:shd w:fill="F2F4F7"/>
      </w:pPr>
      <w:r>
        <w:rPr>
          <w:rFonts w:ascii="Consolas" w:hAnsi="Consolas"/>
          <w:color w:val="202020"/>
          <w:sz w:val="14"/>
        </w:rPr>
        <w:t xml:space="preserve">    &lt;h2 class="fw-bold mb-3"&gt;Shopping Cart&lt;/h2&gt;</w:t>
      </w:r>
    </w:p>
    <w:p>
      <w:pPr>
        <w:keepLines/>
        <w:spacing w:after="0"/>
        <w:ind w:left="115" w:right="58"/>
        <w:shd w:fill="F2F4F7"/>
      </w:pPr>
      <w:r>
        <w:rPr>
          <w:rFonts w:ascii="Consolas" w:hAnsi="Consolas"/>
          <w:color w:val="202020"/>
          <w:sz w:val="14"/>
        </w:rPr>
        <w:t xml:space="preserve">    {% if cart_items %}</w:t>
      </w:r>
    </w:p>
    <w:p>
      <w:pPr>
        <w:keepLines/>
        <w:spacing w:after="0"/>
        <w:ind w:left="115" w:right="58"/>
        <w:shd w:fill="F2F4F7"/>
      </w:pPr>
      <w:r>
        <w:rPr>
          <w:rFonts w:ascii="Consolas" w:hAnsi="Consolas"/>
          <w:color w:val="202020"/>
          <w:sz w:val="14"/>
        </w:rPr>
        <w:t xml:space="preserve">    &lt;div class="row"&gt;</w:t>
      </w:r>
    </w:p>
    <w:p>
      <w:pPr>
        <w:keepLines/>
        <w:spacing w:after="0"/>
        <w:ind w:left="115" w:right="58"/>
        <w:shd w:fill="F2F4F7"/>
      </w:pPr>
      <w:r>
        <w:rPr>
          <w:rFonts w:ascii="Consolas" w:hAnsi="Consolas"/>
          <w:color w:val="202020"/>
          <w:sz w:val="14"/>
        </w:rPr>
        <w:t xml:space="preserve">        &lt;div class="col-md-8"&gt;</w:t>
      </w:r>
    </w:p>
    <w:p>
      <w:pPr>
        <w:keepLines/>
        <w:spacing w:after="0"/>
        <w:ind w:left="115" w:right="58"/>
        <w:shd w:fill="F2F4F7"/>
      </w:pPr>
      <w:r>
        <w:rPr>
          <w:rFonts w:ascii="Consolas" w:hAnsi="Consolas"/>
          <w:color w:val="202020"/>
          <w:sz w:val="14"/>
        </w:rPr>
        <w:t xml:space="preserve">            &lt;div class="card p-3 mb-4"&gt;</w:t>
      </w:r>
    </w:p>
    <w:p>
      <w:pPr>
        <w:keepLines/>
        <w:spacing w:after="0"/>
        <w:ind w:left="115" w:right="58"/>
        <w:shd w:fill="F2F4F7"/>
      </w:pPr>
      <w:r>
        <w:rPr>
          <w:rFonts w:ascii="Consolas" w:hAnsi="Consolas"/>
          <w:color w:val="202020"/>
          <w:sz w:val="14"/>
        </w:rPr>
        <w:t xml:space="preserve">                &lt;table class="table table-hover align-middle mb-0"&gt;</w:t>
      </w:r>
    </w:p>
    <w:p>
      <w:pPr>
        <w:keepLines/>
        <w:spacing w:after="0"/>
        <w:ind w:left="115" w:right="58"/>
        <w:shd w:fill="F2F4F7"/>
      </w:pPr>
      <w:r>
        <w:rPr>
          <w:rFonts w:ascii="Consolas" w:hAnsi="Consolas"/>
          <w:color w:val="202020"/>
          <w:sz w:val="14"/>
        </w:rPr>
        <w:t xml:space="preserve">                    &lt;thead class="table-light"&gt;</w:t>
      </w:r>
    </w:p>
    <w:p>
      <w:pPr>
        <w:keepLines/>
        <w:spacing w:after="0"/>
        <w:ind w:left="115" w:right="58"/>
        <w:shd w:fill="F2F4F7"/>
      </w:pPr>
      <w:r>
        <w:rPr>
          <w:rFonts w:ascii="Consolas" w:hAnsi="Consolas"/>
          <w:color w:val="202020"/>
          <w:sz w:val="14"/>
        </w:rPr>
        <w:t xml:space="preserve">                        &lt;tr&gt;</w:t>
      </w:r>
    </w:p>
    <w:p>
      <w:pPr>
        <w:keepLines/>
        <w:spacing w:after="0"/>
        <w:ind w:left="115" w:right="58"/>
        <w:shd w:fill="F2F4F7"/>
      </w:pPr>
      <w:r>
        <w:rPr>
          <w:rFonts w:ascii="Consolas" w:hAnsi="Consolas"/>
          <w:color w:val="202020"/>
          <w:sz w:val="14"/>
        </w:rPr>
        <w:t xml:space="preserve">                            &lt;th&gt;Book&lt;/th&gt;</w:t>
      </w:r>
    </w:p>
    <w:p>
      <w:pPr>
        <w:keepLines/>
        <w:spacing w:after="0"/>
        <w:ind w:left="115" w:right="58"/>
        <w:shd w:fill="F2F4F7"/>
      </w:pPr>
      <w:r>
        <w:rPr>
          <w:rFonts w:ascii="Consolas" w:hAnsi="Consolas"/>
          <w:color w:val="202020"/>
          <w:sz w:val="14"/>
        </w:rPr>
        <w:t xml:space="preserve">                            &lt;th&gt;Price&lt;/th&gt;</w:t>
      </w:r>
    </w:p>
    <w:p>
      <w:pPr>
        <w:keepLines/>
        <w:spacing w:after="0"/>
        <w:ind w:left="115" w:right="58"/>
        <w:shd w:fill="F2F4F7"/>
      </w:pPr>
      <w:r>
        <w:rPr>
          <w:rFonts w:ascii="Consolas" w:hAnsi="Consolas"/>
          <w:color w:val="202020"/>
          <w:sz w:val="14"/>
        </w:rPr>
        <w:t xml:space="preserve">                            &lt;th&gt;Quantity&lt;/th&gt;</w:t>
      </w:r>
    </w:p>
    <w:p>
      <w:pPr>
        <w:keepLines/>
        <w:spacing w:after="0"/>
        <w:ind w:left="115" w:right="58"/>
        <w:shd w:fill="F2F4F7"/>
      </w:pPr>
      <w:r>
        <w:rPr>
          <w:rFonts w:ascii="Consolas" w:hAnsi="Consolas"/>
          <w:color w:val="202020"/>
          <w:sz w:val="14"/>
        </w:rPr>
        <w:t xml:space="preserve">                            &lt;th&gt;Subtotal&lt;/th&gt;</w:t>
      </w:r>
    </w:p>
    <w:p>
      <w:pPr>
        <w:keepLines/>
        <w:spacing w:after="0"/>
        <w:ind w:left="115" w:right="58"/>
        <w:shd w:fill="F2F4F7"/>
      </w:pPr>
      <w:r>
        <w:rPr>
          <w:rFonts w:ascii="Consolas" w:hAnsi="Consolas"/>
          <w:color w:val="202020"/>
          <w:sz w:val="14"/>
        </w:rPr>
        <w:t xml:space="preserve">                            &lt;th&gt;Action&lt;/th&gt;</w:t>
      </w:r>
    </w:p>
    <w:p>
      <w:pPr>
        <w:keepLines/>
        <w:spacing w:after="0"/>
        <w:ind w:left="115" w:right="58"/>
        <w:shd w:fill="F2F4F7"/>
      </w:pPr>
      <w:r>
        <w:rPr>
          <w:rFonts w:ascii="Consolas" w:hAnsi="Consolas"/>
          <w:color w:val="202020"/>
          <w:sz w:val="14"/>
        </w:rPr>
        <w:t xml:space="preserve">                        &lt;/tr&gt;</w:t>
      </w:r>
    </w:p>
    <w:p>
      <w:pPr>
        <w:keepLines/>
        <w:spacing w:after="0"/>
        <w:ind w:left="115" w:right="58"/>
        <w:shd w:fill="F2F4F7"/>
      </w:pPr>
      <w:r>
        <w:rPr>
          <w:rFonts w:ascii="Consolas" w:hAnsi="Consolas"/>
          <w:color w:val="202020"/>
          <w:sz w:val="14"/>
        </w:rPr>
        <w:t xml:space="preserve">                    &lt;/thead&gt;</w:t>
      </w:r>
    </w:p>
    <w:p>
      <w:pPr>
        <w:keepLines/>
        <w:spacing w:after="0"/>
        <w:ind w:left="115" w:right="58"/>
        <w:shd w:fill="F2F4F7"/>
      </w:pPr>
      <w:r>
        <w:rPr>
          <w:rFonts w:ascii="Consolas" w:hAnsi="Consolas"/>
          <w:color w:val="202020"/>
          <w:sz w:val="14"/>
        </w:rPr>
        <w:t xml:space="preserve">                    &lt;tbody&gt;</w:t>
      </w:r>
    </w:p>
    <w:p>
      <w:pPr>
        <w:keepLines/>
        <w:spacing w:after="0"/>
        <w:ind w:left="115" w:right="58"/>
        <w:shd w:fill="F2F4F7"/>
      </w:pPr>
      <w:r>
        <w:rPr>
          <w:rFonts w:ascii="Consolas" w:hAnsi="Consolas"/>
          <w:color w:val="202020"/>
          <w:sz w:val="14"/>
        </w:rPr>
        <w:t xml:space="preserve">                        {% for item in cart_items %}</w:t>
      </w:r>
    </w:p>
    <w:p>
      <w:pPr>
        <w:keepLines/>
        <w:spacing w:after="0"/>
        <w:ind w:left="115" w:right="58"/>
        <w:shd w:fill="F2F4F7"/>
      </w:pPr>
      <w:r>
        <w:rPr>
          <w:rFonts w:ascii="Consolas" w:hAnsi="Consolas"/>
          <w:color w:val="202020"/>
          <w:sz w:val="14"/>
        </w:rPr>
        <w:t xml:space="preserve">                        &lt;tr&gt;</w:t>
      </w:r>
    </w:p>
    <w:p>
      <w:pPr>
        <w:keepLines/>
        <w:spacing w:after="0"/>
        <w:ind w:left="115" w:right="58"/>
        <w:shd w:fill="F2F4F7"/>
      </w:pPr>
      <w:r>
        <w:rPr>
          <w:rFonts w:ascii="Consolas" w:hAnsi="Consolas"/>
          <w:color w:val="202020"/>
          <w:sz w:val="14"/>
        </w:rPr>
        <w:t xml:space="preserve">                            &lt;td&gt;&lt;strong&gt;{{ item.book.title }}&lt;/strong&gt;&lt;br&gt;&lt;small class="text-muted"&gt;{{ item.book.author }}&lt;/small&gt;&lt;/td&gt;</w:t>
      </w:r>
    </w:p>
    <w:p>
      <w:pPr>
        <w:keepLines/>
        <w:spacing w:after="0"/>
        <w:ind w:left="115" w:right="58"/>
        <w:shd w:fill="F2F4F7"/>
      </w:pPr>
      <w:r>
        <w:rPr>
          <w:rFonts w:ascii="Consolas" w:hAnsi="Consolas"/>
          <w:color w:val="202020"/>
          <w:sz w:val="14"/>
        </w:rPr>
        <w:t xml:space="preserve">                            &lt;td&gt;${{ "%.2f"|format(item.book.price) }}&lt;/td&gt;</w:t>
      </w:r>
    </w:p>
    <w:p>
      <w:pPr>
        <w:keepLines/>
        <w:spacing w:after="0"/>
        <w:ind w:left="115" w:right="58"/>
        <w:shd w:fill="F2F4F7"/>
      </w:pPr>
      <w:r>
        <w:rPr>
          <w:rFonts w:ascii="Consolas" w:hAnsi="Consolas"/>
          <w:color w:val="202020"/>
          <w:sz w:val="14"/>
        </w:rPr>
        <w:t xml:space="preserve">                            &lt;td&gt;{{ item.quantity }}&lt;/td&gt;</w:t>
      </w:r>
    </w:p>
    <w:p>
      <w:pPr>
        <w:keepLines/>
        <w:spacing w:after="0"/>
        <w:ind w:left="115" w:right="58"/>
        <w:shd w:fill="F2F4F7"/>
      </w:pPr>
      <w:r>
        <w:rPr>
          <w:rFonts w:ascii="Consolas" w:hAnsi="Consolas"/>
          <w:color w:val="202020"/>
          <w:sz w:val="14"/>
        </w:rPr>
        <w:t xml:space="preserve">                            &lt;td&gt;${{ "%.2f"|format(item.line_total) }}&lt;/td&gt;</w:t>
      </w:r>
    </w:p>
    <w:p>
      <w:pPr>
        <w:keepLines/>
        <w:spacing w:after="0"/>
        <w:ind w:left="115" w:right="58"/>
        <w:shd w:fill="F2F4F7"/>
      </w:pPr>
      <w:r>
        <w:rPr>
          <w:rFonts w:ascii="Consolas" w:hAnsi="Consolas"/>
          <w:color w:val="202020"/>
          <w:sz w:val="14"/>
        </w:rPr>
        <w:t xml:space="preserve">                            &lt;td&gt;&lt;a href="{{ url_for('remove_from_cart', book_id=item.book.id) }}" class="btn btn-sm btn-outline-danger"&gt;Remove&lt;/a&gt;&lt;/td&gt;</w:t>
      </w:r>
    </w:p>
    <w:p>
      <w:pPr>
        <w:keepLines/>
        <w:spacing w:after="0"/>
        <w:ind w:left="115" w:right="58"/>
        <w:shd w:fill="F2F4F7"/>
      </w:pPr>
      <w:r>
        <w:rPr>
          <w:rFonts w:ascii="Consolas" w:hAnsi="Consolas"/>
          <w:color w:val="202020"/>
          <w:sz w:val="14"/>
        </w:rPr>
        <w:t xml:space="preserve">                        &lt;/tr&gt;</w:t>
      </w:r>
    </w:p>
    <w:p>
      <w:pPr>
        <w:keepLines/>
        <w:spacing w:after="0"/>
        <w:ind w:left="115" w:right="58"/>
        <w:shd w:fill="F2F4F7"/>
      </w:pPr>
      <w:r>
        <w:rPr>
          <w:rFonts w:ascii="Consolas" w:hAnsi="Consolas"/>
          <w:color w:val="202020"/>
          <w:sz w:val="14"/>
        </w:rPr>
        <w:t xml:space="preserve">                        {% endfor %}</w:t>
      </w:r>
    </w:p>
    <w:p>
      <w:pPr>
        <w:keepLines/>
        <w:spacing w:after="0"/>
        <w:ind w:left="115" w:right="58"/>
        <w:shd w:fill="F2F4F7"/>
      </w:pPr>
      <w:r>
        <w:rPr>
          <w:rFonts w:ascii="Consolas" w:hAnsi="Consolas"/>
          <w:color w:val="202020"/>
          <w:sz w:val="14"/>
        </w:rPr>
        <w:t xml:space="preserve">                    &lt;/tbody&gt;</w:t>
      </w:r>
    </w:p>
    <w:p>
      <w:pPr>
        <w:keepLines/>
        <w:spacing w:after="0"/>
        <w:ind w:left="115" w:right="58"/>
        <w:shd w:fill="F2F4F7"/>
      </w:pPr>
      <w:r>
        <w:rPr>
          <w:rFonts w:ascii="Consolas" w:hAnsi="Consolas"/>
          <w:color w:val="202020"/>
          <w:sz w:val="14"/>
        </w:rPr>
        <w:t xml:space="preserve">                &lt;/table&gt;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&lt;a href="{{ url_for('catalog') }}" class="btn btn-outline-secondary"&gt;Back to Catalog&lt;/a&gt;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 class="col-md-4"&gt;</w:t>
      </w:r>
    </w:p>
    <w:p>
      <w:pPr>
        <w:keepLines/>
        <w:spacing w:after="0"/>
        <w:ind w:left="115" w:right="58"/>
        <w:shd w:fill="F2F4F7"/>
      </w:pPr>
      <w:r>
        <w:rPr>
          <w:rFonts w:ascii="Consolas" w:hAnsi="Consolas"/>
          <w:color w:val="202020"/>
          <w:sz w:val="14"/>
        </w:rPr>
        <w:t xml:space="preserve">            &lt;div class="card p-3"&gt;</w:t>
      </w:r>
    </w:p>
    <w:p>
      <w:pPr>
        <w:keepLines/>
        <w:spacing w:after="0"/>
        <w:ind w:left="115" w:right="58"/>
        <w:shd w:fill="F2F4F7"/>
      </w:pPr>
      <w:r>
        <w:rPr>
          <w:rFonts w:ascii="Consolas" w:hAnsi="Consolas"/>
          <w:color w:val="202020"/>
          <w:sz w:val="14"/>
        </w:rPr>
        <w:t xml:space="preserve">                &lt;h5 class="fw-bold border-bottom pb-2"&gt;Order Summary&lt;/h5&gt;</w:t>
      </w:r>
    </w:p>
    <w:p>
      <w:pPr>
        <w:keepLines/>
        <w:spacing w:after="0"/>
        <w:ind w:left="115" w:right="58"/>
        <w:shd w:fill="F2F4F7"/>
      </w:pPr>
      <w:r>
        <w:rPr>
          <w:rFonts w:ascii="Consolas" w:hAnsi="Consolas"/>
          <w:color w:val="202020"/>
          <w:sz w:val="14"/>
        </w:rPr>
        <w:t xml:space="preserve">                &lt;div class="d-flex justify-content-between my-2"&gt;&lt;span&gt;Subtotal:&lt;/span&gt;&lt;span&gt;${{ "%.2f"|format(subtotal) }}&lt;/span&gt;&lt;/div&gt;</w:t>
      </w:r>
    </w:p>
    <w:p>
      <w:pPr>
        <w:keepLines/>
        <w:spacing w:after="0"/>
        <w:ind w:left="115" w:right="58"/>
        <w:shd w:fill="F2F4F7"/>
      </w:pPr>
      <w:r>
        <w:rPr>
          <w:rFonts w:ascii="Consolas" w:hAnsi="Consolas"/>
          <w:color w:val="202020"/>
          <w:sz w:val="14"/>
        </w:rPr>
        <w:t xml:space="preserve">                &lt;div class="d-flex justify-content-between my-2"&gt;&lt;span&gt;Estimated Tax (6.625%):&lt;/span&gt;&lt;span&gt;${{ "%.2f"|format(tax) }}&lt;/span&gt;&lt;/div&gt;</w:t>
      </w:r>
    </w:p>
    <w:p>
      <w:pPr>
        <w:keepLines/>
        <w:spacing w:after="0"/>
        <w:ind w:left="115" w:right="58"/>
        <w:shd w:fill="F2F4F7"/>
      </w:pPr>
      <w:r>
        <w:rPr>
          <w:rFonts w:ascii="Consolas" w:hAnsi="Consolas"/>
          <w:color w:val="202020"/>
          <w:sz w:val="14"/>
        </w:rPr>
        <w:t xml:space="preserve">                &lt;div class="d-flex justify-content-between my-2 fs-5 fw-bold border-top pt-2 text-primary"&gt;&lt;span&gt;Total:&lt;/span&gt;&lt;span&gt;${{ "%.2f"|format(total) }}&lt;/span&gt;&lt;/div&gt;</w:t>
      </w:r>
    </w:p>
    <w:p>
      <w:pPr>
        <w:keepLines/>
        <w:spacing w:after="0"/>
        <w:ind w:left="115" w:right="58"/>
        <w:shd w:fill="F2F4F7"/>
      </w:pPr>
      <w:r>
        <w:rPr>
          <w:rFonts w:ascii="Consolas" w:hAnsi="Consolas"/>
          <w:color w:val="202020"/>
          <w:sz w:val="14"/>
        </w:rPr>
        <w:t xml:space="preserve">                {% if session.get('user_id') %}</w:t>
      </w:r>
    </w:p>
    <w:p>
      <w:pPr>
        <w:keepLines/>
        <w:spacing w:after="0"/>
        <w:ind w:left="115" w:right="58"/>
        <w:shd w:fill="F2F4F7"/>
      </w:pPr>
      <w:r>
        <w:rPr>
          <w:rFonts w:ascii="Consolas" w:hAnsi="Consolas"/>
          <w:color w:val="202020"/>
          <w:sz w:val="14"/>
        </w:rPr>
        <w:t xml:space="preserve">                    &lt;form method="POST" action="{{ url_for('checkout') }}" class="mt-3"&gt;</w:t>
      </w:r>
    </w:p>
    <w:p>
      <w:pPr>
        <w:keepLines/>
        <w:spacing w:after="0"/>
        <w:ind w:left="115" w:right="58"/>
        <w:shd w:fill="F2F4F7"/>
      </w:pPr>
      <w:r>
        <w:rPr>
          <w:rFonts w:ascii="Consolas" w:hAnsi="Consolas"/>
          <w:color w:val="202020"/>
          <w:sz w:val="14"/>
        </w:rPr>
        <w:t xml:space="preserve">                        &lt;button type="submit" class="btn btn-success w-100 py-2 fw-bold"&gt;Confirm &amp; Place Order&lt;/button&gt;</w:t>
      </w:r>
    </w:p>
    <w:p>
      <w:pPr>
        <w:keepLines/>
        <w:spacing w:after="0"/>
        <w:ind w:left="115" w:right="58"/>
        <w:shd w:fill="F2F4F7"/>
      </w:pPr>
      <w:r>
        <w:rPr>
          <w:rFonts w:ascii="Consolas" w:hAnsi="Consolas"/>
          <w:color w:val="202020"/>
          <w:sz w:val="14"/>
        </w:rPr>
        <w:t xml:space="preserve">                    &lt;/form&gt;</w:t>
      </w:r>
    </w:p>
    <w:p>
      <w:pPr>
        <w:keepLines/>
        <w:spacing w:after="0"/>
        <w:ind w:left="115" w:right="58"/>
        <w:shd w:fill="F2F4F7"/>
      </w:pPr>
      <w:r>
        <w:rPr>
          <w:rFonts w:ascii="Consolas" w:hAnsi="Consolas"/>
          <w:color w:val="202020"/>
          <w:sz w:val="14"/>
        </w:rPr>
        <w:t xml:space="preserve">                {% else %}</w:t>
      </w:r>
    </w:p>
    <w:p>
      <w:pPr>
        <w:keepLines/>
        <w:spacing w:after="0"/>
        <w:ind w:left="115" w:right="58"/>
        <w:shd w:fill="F2F4F7"/>
      </w:pPr>
      <w:r>
        <w:rPr>
          <w:rFonts w:ascii="Consolas" w:hAnsi="Consolas"/>
          <w:color w:val="202020"/>
          <w:sz w:val="14"/>
        </w:rPr>
        <w:t xml:space="preserve">                    &lt;div class="alert alert-info mt-3 p-2 small"&gt;</w:t>
      </w:r>
    </w:p>
    <w:p>
      <w:pPr>
        <w:keepLines/>
        <w:spacing w:after="0"/>
        <w:ind w:left="115" w:right="58"/>
        <w:shd w:fill="F2F4F7"/>
      </w:pPr>
      <w:r>
        <w:rPr>
          <w:rFonts w:ascii="Consolas" w:hAnsi="Consolas"/>
          <w:color w:val="202020"/>
          <w:sz w:val="14"/>
        </w:rPr>
        <w:t xml:space="preserve">                        Please &lt;a href="{{ url_for('login') }}"&gt;sign in&lt;/a&gt; to complete checkout.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 endif %}</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 else %}</w:t>
      </w:r>
    </w:p>
    <w:p>
      <w:pPr>
        <w:keepLines/>
        <w:spacing w:after="0"/>
        <w:ind w:left="115" w:right="58"/>
        <w:shd w:fill="F2F4F7"/>
      </w:pPr>
      <w:r>
        <w:rPr>
          <w:rFonts w:ascii="Consolas" w:hAnsi="Consolas"/>
          <w:color w:val="202020"/>
          <w:sz w:val="14"/>
        </w:rPr>
        <w:t xml:space="preserve">    &lt;div class="card p-5 text-center"&gt;</w:t>
      </w:r>
    </w:p>
    <w:p>
      <w:pPr>
        <w:keepLines/>
        <w:spacing w:after="0"/>
        <w:ind w:left="115" w:right="58"/>
        <w:shd w:fill="F2F4F7"/>
      </w:pPr>
      <w:r>
        <w:rPr>
          <w:rFonts w:ascii="Consolas" w:hAnsi="Consolas"/>
          <w:color w:val="202020"/>
          <w:sz w:val="14"/>
        </w:rPr>
        <w:t xml:space="preserve">        &lt;h4&gt;Your cart is empty.&lt;/h4&gt;</w:t>
      </w:r>
    </w:p>
    <w:p>
      <w:pPr>
        <w:keepLines/>
        <w:spacing w:after="0"/>
        <w:ind w:left="115" w:right="58"/>
        <w:shd w:fill="F2F4F7"/>
      </w:pPr>
      <w:r>
        <w:rPr>
          <w:rFonts w:ascii="Consolas" w:hAnsi="Consolas"/>
          <w:color w:val="202020"/>
          <w:sz w:val="14"/>
        </w:rPr>
        <w:t xml:space="preserve">        &lt;div class="mt-2"&gt;&lt;a href="{{ url_for('catalog') }}" class="btn btn-primary"&gt;Go to Catalog&lt;/a&gt;&lt;/div&gt;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 endif %}</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return render_page(CONTENT, cart_items=cart_items, subtotal=subtotal, tax=tax, total=total)</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@app.route("/cart/add/&lt;int:book_id&gt;", methods=["POST"])</w:t>
      </w:r>
    </w:p>
    <w:p>
      <w:pPr>
        <w:keepLines/>
        <w:spacing w:after="0"/>
        <w:ind w:left="115" w:right="58"/>
        <w:shd w:fill="F2F4F7"/>
      </w:pPr>
      <w:r>
        <w:rPr>
          <w:rFonts w:ascii="Consolas" w:hAnsi="Consolas"/>
          <w:color w:val="202020"/>
          <w:sz w:val="14"/>
        </w:rPr>
        <w:t>def add_to_cart(book_id):</w:t>
      </w:r>
    </w:p>
    <w:p>
      <w:pPr>
        <w:keepLines/>
        <w:spacing w:after="0"/>
        <w:ind w:left="115" w:right="58"/>
        <w:shd w:fill="F2F4F7"/>
      </w:pPr>
      <w:r>
        <w:rPr>
          <w:rFonts w:ascii="Consolas" w:hAnsi="Consolas"/>
          <w:color w:val="202020"/>
          <w:sz w:val="14"/>
        </w:rPr>
        <w:t xml:space="preserve">    cart = session.get("cart", {})</w:t>
      </w:r>
    </w:p>
    <w:p>
      <w:pPr>
        <w:keepLines/>
        <w:spacing w:after="0"/>
        <w:ind w:left="115" w:right="58"/>
        <w:shd w:fill="F2F4F7"/>
      </w:pPr>
      <w:r>
        <w:rPr>
          <w:rFonts w:ascii="Consolas" w:hAnsi="Consolas"/>
          <w:color w:val="202020"/>
          <w:sz w:val="14"/>
        </w:rPr>
        <w:t xml:space="preserve">    str_id = str(book_id)</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db = get_db()</w:t>
      </w:r>
    </w:p>
    <w:p>
      <w:pPr>
        <w:keepLines/>
        <w:spacing w:after="0"/>
        <w:ind w:left="115" w:right="58"/>
        <w:shd w:fill="F2F4F7"/>
      </w:pPr>
      <w:r>
        <w:rPr>
          <w:rFonts w:ascii="Consolas" w:hAnsi="Consolas"/>
          <w:color w:val="202020"/>
          <w:sz w:val="14"/>
        </w:rPr>
        <w:t xml:space="preserve">    book = db.execute("SELECT * FROM books WHERE id = ? AND is_active = 1", (book_id,)).fetchone()</w:t>
      </w:r>
    </w:p>
    <w:p>
      <w:pPr>
        <w:keepLines/>
        <w:spacing w:after="0"/>
        <w:ind w:left="115" w:right="58"/>
        <w:shd w:fill="F2F4F7"/>
      </w:pPr>
      <w:r>
        <w:rPr>
          <w:rFonts w:ascii="Consolas" w:hAnsi="Consolas"/>
          <w:color w:val="202020"/>
          <w:sz w:val="14"/>
        </w:rPr>
        <w:t xml:space="preserve">    if not book:</w:t>
      </w:r>
    </w:p>
    <w:p>
      <w:pPr>
        <w:keepLines/>
        <w:spacing w:after="0"/>
        <w:ind w:left="115" w:right="58"/>
        <w:shd w:fill="F2F4F7"/>
      </w:pPr>
      <w:r>
        <w:rPr>
          <w:rFonts w:ascii="Consolas" w:hAnsi="Consolas"/>
          <w:color w:val="202020"/>
          <w:sz w:val="14"/>
        </w:rPr>
        <w:t xml:space="preserve">        flash("Book is not available.", "danger")</w:t>
      </w:r>
    </w:p>
    <w:p>
      <w:pPr>
        <w:keepLines/>
        <w:spacing w:after="0"/>
        <w:ind w:left="115" w:right="58"/>
        <w:shd w:fill="F2F4F7"/>
      </w:pPr>
      <w:r>
        <w:rPr>
          <w:rFonts w:ascii="Consolas" w:hAnsi="Consolas"/>
          <w:color w:val="202020"/>
          <w:sz w:val="14"/>
        </w:rPr>
        <w:t xml:space="preserve">        return redirect(url_for("catalog"))</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current_qty = cart.get(str_id, 0)</w:t>
      </w:r>
    </w:p>
    <w:p>
      <w:pPr>
        <w:keepLines/>
        <w:spacing w:after="0"/>
        <w:ind w:left="115" w:right="58"/>
        <w:shd w:fill="F2F4F7"/>
      </w:pPr>
      <w:r>
        <w:rPr>
          <w:rFonts w:ascii="Consolas" w:hAnsi="Consolas"/>
          <w:color w:val="202020"/>
          <w:sz w:val="14"/>
        </w:rPr>
        <w:t xml:space="preserve">    if current_qty + 1 &gt; book["on_hand"]:</w:t>
      </w:r>
    </w:p>
    <w:p>
      <w:pPr>
        <w:keepLines/>
        <w:spacing w:after="0"/>
        <w:ind w:left="115" w:right="58"/>
        <w:shd w:fill="F2F4F7"/>
      </w:pPr>
      <w:r>
        <w:rPr>
          <w:rFonts w:ascii="Consolas" w:hAnsi="Consolas"/>
          <w:color w:val="202020"/>
          <w:sz w:val="14"/>
        </w:rPr>
        <w:t xml:space="preserve">        flash(f"Only {book['on_hand']} copies available.", "warning")</w:t>
      </w:r>
    </w:p>
    <w:p>
      <w:pPr>
        <w:keepLines/>
        <w:spacing w:after="0"/>
        <w:ind w:left="115" w:right="58"/>
        <w:shd w:fill="F2F4F7"/>
      </w:pPr>
      <w:r>
        <w:rPr>
          <w:rFonts w:ascii="Consolas" w:hAnsi="Consolas"/>
          <w:color w:val="202020"/>
          <w:sz w:val="14"/>
        </w:rPr>
        <w:t xml:space="preserve">    else:</w:t>
      </w:r>
    </w:p>
    <w:p>
      <w:pPr>
        <w:keepLines/>
        <w:spacing w:after="0"/>
        <w:ind w:left="115" w:right="58"/>
        <w:shd w:fill="F2F4F7"/>
      </w:pPr>
      <w:r>
        <w:rPr>
          <w:rFonts w:ascii="Consolas" w:hAnsi="Consolas"/>
          <w:color w:val="202020"/>
          <w:sz w:val="14"/>
        </w:rPr>
        <w:t xml:space="preserve">        cart[str_id] = current_qty + 1</w:t>
      </w:r>
    </w:p>
    <w:p>
      <w:pPr>
        <w:keepLines/>
        <w:spacing w:after="0"/>
        <w:ind w:left="115" w:right="58"/>
        <w:shd w:fill="F2F4F7"/>
      </w:pPr>
      <w:r>
        <w:rPr>
          <w:rFonts w:ascii="Consolas" w:hAnsi="Consolas"/>
          <w:color w:val="202020"/>
          <w:sz w:val="14"/>
        </w:rPr>
        <w:t xml:space="preserve">        session["cart"] = cart</w:t>
      </w:r>
    </w:p>
    <w:p>
      <w:pPr>
        <w:keepLines/>
        <w:spacing w:after="0"/>
        <w:ind w:left="115" w:right="58"/>
        <w:shd w:fill="F2F4F7"/>
      </w:pPr>
      <w:r>
        <w:rPr>
          <w:rFonts w:ascii="Consolas" w:hAnsi="Consolas"/>
          <w:color w:val="202020"/>
          <w:sz w:val="14"/>
        </w:rPr>
        <w:t xml:space="preserve">        flash(f"Added '{book['title']}' to cart.", "success")</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return redirect(request.referrer or url_for("catalog"))</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@app.route("/cart/remove/&lt;int:book_id&gt;")</w:t>
      </w:r>
    </w:p>
    <w:p>
      <w:pPr>
        <w:keepLines/>
        <w:spacing w:after="0"/>
        <w:ind w:left="115" w:right="58"/>
        <w:shd w:fill="F2F4F7"/>
      </w:pPr>
      <w:r>
        <w:rPr>
          <w:rFonts w:ascii="Consolas" w:hAnsi="Consolas"/>
          <w:color w:val="202020"/>
          <w:sz w:val="14"/>
        </w:rPr>
        <w:t>def remove_from_cart(book_id):</w:t>
      </w:r>
    </w:p>
    <w:p>
      <w:pPr>
        <w:keepLines/>
        <w:spacing w:after="0"/>
        <w:ind w:left="115" w:right="58"/>
        <w:shd w:fill="F2F4F7"/>
      </w:pPr>
      <w:r>
        <w:rPr>
          <w:rFonts w:ascii="Consolas" w:hAnsi="Consolas"/>
          <w:color w:val="202020"/>
          <w:sz w:val="14"/>
        </w:rPr>
        <w:t xml:space="preserve">    cart = session.get("cart", {})</w:t>
      </w:r>
    </w:p>
    <w:p>
      <w:pPr>
        <w:keepLines/>
        <w:spacing w:after="0"/>
        <w:ind w:left="115" w:right="58"/>
        <w:shd w:fill="F2F4F7"/>
      </w:pPr>
      <w:r>
        <w:rPr>
          <w:rFonts w:ascii="Consolas" w:hAnsi="Consolas"/>
          <w:color w:val="202020"/>
          <w:sz w:val="14"/>
        </w:rPr>
        <w:t xml:space="preserve">    cart.pop(str(book_id), None)</w:t>
      </w:r>
    </w:p>
    <w:p>
      <w:pPr>
        <w:keepLines/>
        <w:spacing w:after="0"/>
        <w:ind w:left="115" w:right="58"/>
        <w:shd w:fill="F2F4F7"/>
      </w:pPr>
      <w:r>
        <w:rPr>
          <w:rFonts w:ascii="Consolas" w:hAnsi="Consolas"/>
          <w:color w:val="202020"/>
          <w:sz w:val="14"/>
        </w:rPr>
        <w:t xml:space="preserve">    session["cart"] = cart</w:t>
      </w:r>
    </w:p>
    <w:p>
      <w:pPr>
        <w:keepLines/>
        <w:spacing w:after="0"/>
        <w:ind w:left="115" w:right="58"/>
        <w:shd w:fill="F2F4F7"/>
      </w:pPr>
      <w:r>
        <w:rPr>
          <w:rFonts w:ascii="Consolas" w:hAnsi="Consolas"/>
          <w:color w:val="202020"/>
          <w:sz w:val="14"/>
        </w:rPr>
        <w:t xml:space="preserve">    flash("Item removed from cart.", "info")</w:t>
      </w:r>
    </w:p>
    <w:p>
      <w:pPr>
        <w:keepLines/>
        <w:spacing w:after="0"/>
        <w:ind w:left="115" w:right="58"/>
        <w:shd w:fill="F2F4F7"/>
      </w:pPr>
      <w:r>
        <w:rPr>
          <w:rFonts w:ascii="Consolas" w:hAnsi="Consolas"/>
          <w:color w:val="202020"/>
          <w:sz w:val="14"/>
        </w:rPr>
        <w:t xml:space="preserve">    return redirect(url_for("view_cart"))</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@app.route("/checkout", methods=["POST"])</w:t>
      </w:r>
    </w:p>
    <w:p>
      <w:pPr>
        <w:keepLines/>
        <w:spacing w:after="0"/>
        <w:ind w:left="115" w:right="58"/>
        <w:shd w:fill="F2F4F7"/>
      </w:pPr>
      <w:r>
        <w:rPr>
          <w:rFonts w:ascii="Consolas" w:hAnsi="Consolas"/>
          <w:color w:val="202020"/>
          <w:sz w:val="14"/>
        </w:rPr>
        <w:t>@login_required</w:t>
      </w:r>
    </w:p>
    <w:p>
      <w:pPr>
        <w:keepLines/>
        <w:spacing w:after="0"/>
        <w:ind w:left="115" w:right="58"/>
        <w:shd w:fill="F2F4F7"/>
      </w:pPr>
      <w:r>
        <w:rPr>
          <w:rFonts w:ascii="Consolas" w:hAnsi="Consolas"/>
          <w:color w:val="202020"/>
          <w:sz w:val="14"/>
        </w:rPr>
        <w:t>def checkout():</w:t>
      </w:r>
    </w:p>
    <w:p>
      <w:pPr>
        <w:keepLines/>
        <w:spacing w:after="0"/>
        <w:ind w:left="115" w:right="58"/>
        <w:shd w:fill="F2F4F7"/>
      </w:pPr>
      <w:r>
        <w:rPr>
          <w:rFonts w:ascii="Consolas" w:hAnsi="Consolas"/>
          <w:color w:val="202020"/>
          <w:sz w:val="14"/>
        </w:rPr>
        <w:t xml:space="preserve">    cart = session.get("cart", {})</w:t>
      </w:r>
    </w:p>
    <w:p>
      <w:pPr>
        <w:keepLines/>
        <w:spacing w:after="0"/>
        <w:ind w:left="115" w:right="58"/>
        <w:shd w:fill="F2F4F7"/>
      </w:pPr>
      <w:r>
        <w:rPr>
          <w:rFonts w:ascii="Consolas" w:hAnsi="Consolas"/>
          <w:color w:val="202020"/>
          <w:sz w:val="14"/>
        </w:rPr>
        <w:t xml:space="preserve">    if not cart:</w:t>
      </w:r>
    </w:p>
    <w:p>
      <w:pPr>
        <w:keepLines/>
        <w:spacing w:after="0"/>
        <w:ind w:left="115" w:right="58"/>
        <w:shd w:fill="F2F4F7"/>
      </w:pPr>
      <w:r>
        <w:rPr>
          <w:rFonts w:ascii="Consolas" w:hAnsi="Consolas"/>
          <w:color w:val="202020"/>
          <w:sz w:val="14"/>
        </w:rPr>
        <w:t xml:space="preserve">        flash("Your cart is empty.", "warning")</w:t>
      </w:r>
    </w:p>
    <w:p>
      <w:pPr>
        <w:keepLines/>
        <w:spacing w:after="0"/>
        <w:ind w:left="115" w:right="58"/>
        <w:shd w:fill="F2F4F7"/>
      </w:pPr>
      <w:r>
        <w:rPr>
          <w:rFonts w:ascii="Consolas" w:hAnsi="Consolas"/>
          <w:color w:val="202020"/>
          <w:sz w:val="14"/>
        </w:rPr>
        <w:t xml:space="preserve">        return redirect(url_for("catalog"))</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db = get_db()</w:t>
      </w:r>
    </w:p>
    <w:p>
      <w:pPr>
        <w:keepLines/>
        <w:spacing w:after="0"/>
        <w:ind w:left="115" w:right="58"/>
        <w:shd w:fill="F2F4F7"/>
      </w:pPr>
      <w:r>
        <w:rPr>
          <w:rFonts w:ascii="Consolas" w:hAnsi="Consolas"/>
          <w:color w:val="202020"/>
          <w:sz w:val="14"/>
        </w:rPr>
        <w:t xml:space="preserve">    cursor = db.cursor()</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try:</w:t>
      </w:r>
    </w:p>
    <w:p>
      <w:pPr>
        <w:keepLines/>
        <w:spacing w:after="0"/>
        <w:ind w:left="115" w:right="58"/>
        <w:shd w:fill="F2F4F7"/>
      </w:pPr>
      <w:r>
        <w:rPr>
          <w:rFonts w:ascii="Consolas" w:hAnsi="Consolas"/>
          <w:color w:val="202020"/>
          <w:sz w:val="14"/>
        </w:rPr>
        <w:t xml:space="preserve">        cursor.execute("BEGIN TRANSACTION")</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subtotal = 0.0</w:t>
      </w:r>
    </w:p>
    <w:p>
      <w:pPr>
        <w:keepLines/>
        <w:spacing w:after="0"/>
        <w:ind w:left="115" w:right="58"/>
        <w:shd w:fill="F2F4F7"/>
      </w:pPr>
      <w:r>
        <w:rPr>
          <w:rFonts w:ascii="Consolas" w:hAnsi="Consolas"/>
          <w:color w:val="202020"/>
          <w:sz w:val="14"/>
        </w:rPr>
        <w:t xml:space="preserve">        order_items_data = []</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for book_id_str, qty in cart.items():</w:t>
      </w:r>
    </w:p>
    <w:p>
      <w:pPr>
        <w:keepLines/>
        <w:spacing w:after="0"/>
        <w:ind w:left="115" w:right="58"/>
        <w:shd w:fill="F2F4F7"/>
      </w:pPr>
      <w:r>
        <w:rPr>
          <w:rFonts w:ascii="Consolas" w:hAnsi="Consolas"/>
          <w:color w:val="202020"/>
          <w:sz w:val="14"/>
        </w:rPr>
        <w:t xml:space="preserve">            book_id = int(book_id_str)</w:t>
      </w:r>
    </w:p>
    <w:p>
      <w:pPr>
        <w:keepLines/>
        <w:spacing w:after="0"/>
        <w:ind w:left="115" w:right="58"/>
        <w:shd w:fill="F2F4F7"/>
      </w:pPr>
      <w:r>
        <w:rPr>
          <w:rFonts w:ascii="Consolas" w:hAnsi="Consolas"/>
          <w:color w:val="202020"/>
          <w:sz w:val="14"/>
        </w:rPr>
        <w:t xml:space="preserve">            book = cursor.execute("SELECT * FROM books WHERE id = ? AND is_active = 1", (book_id,)).fetchone()</w:t>
      </w:r>
    </w:p>
    <w:p>
      <w:pPr>
        <w:keepLines/>
        <w:spacing w:after="0"/>
        <w:ind w:left="115" w:right="58"/>
        <w:shd w:fill="F2F4F7"/>
      </w:pPr>
      <w:r>
        <w:rPr>
          <w:rFonts w:ascii="Consolas" w:hAnsi="Consolas"/>
          <w:color w:val="202020"/>
          <w:sz w:val="14"/>
        </w:rPr>
        <w:t xml:space="preserve">            if not book:</w:t>
      </w:r>
    </w:p>
    <w:p>
      <w:pPr>
        <w:keepLines/>
        <w:spacing w:after="0"/>
        <w:ind w:left="115" w:right="58"/>
        <w:shd w:fill="F2F4F7"/>
      </w:pPr>
      <w:r>
        <w:rPr>
          <w:rFonts w:ascii="Consolas" w:hAnsi="Consolas"/>
          <w:color w:val="202020"/>
          <w:sz w:val="14"/>
        </w:rPr>
        <w:t xml:space="preserve">                raise ValueError(f"Book ID {book_id} is no longer available.")</w:t>
      </w:r>
    </w:p>
    <w:p>
      <w:pPr>
        <w:keepLines/>
        <w:spacing w:after="0"/>
        <w:ind w:left="115" w:right="58"/>
        <w:shd w:fill="F2F4F7"/>
      </w:pPr>
      <w:r>
        <w:rPr>
          <w:rFonts w:ascii="Consolas" w:hAnsi="Consolas"/>
          <w:color w:val="202020"/>
          <w:sz w:val="14"/>
        </w:rPr>
        <w:t xml:space="preserve">            if book["on_hand"] &lt; qty:</w:t>
      </w:r>
    </w:p>
    <w:p>
      <w:pPr>
        <w:keepLines/>
        <w:spacing w:after="0"/>
        <w:ind w:left="115" w:right="58"/>
        <w:shd w:fill="F2F4F7"/>
      </w:pPr>
      <w:r>
        <w:rPr>
          <w:rFonts w:ascii="Consolas" w:hAnsi="Consolas"/>
          <w:color w:val="202020"/>
          <w:sz w:val="14"/>
        </w:rPr>
        <w:t xml:space="preserve">                raise ValueError(f"Insufficient stock for '{book['title']}'. Only {book['on_hand']} left.")</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line_total = book["price"] * qty</w:t>
      </w:r>
    </w:p>
    <w:p>
      <w:pPr>
        <w:keepLines/>
        <w:spacing w:after="0"/>
        <w:ind w:left="115" w:right="58"/>
        <w:shd w:fill="F2F4F7"/>
      </w:pPr>
      <w:r>
        <w:rPr>
          <w:rFonts w:ascii="Consolas" w:hAnsi="Consolas"/>
          <w:color w:val="202020"/>
          <w:sz w:val="14"/>
        </w:rPr>
        <w:t xml:space="preserve">            subtotal += line_total</w:t>
      </w:r>
    </w:p>
    <w:p>
      <w:pPr>
        <w:keepLines/>
        <w:spacing w:after="0"/>
        <w:ind w:left="115" w:right="58"/>
        <w:shd w:fill="F2F4F7"/>
      </w:pPr>
      <w:r>
        <w:rPr>
          <w:rFonts w:ascii="Consolas" w:hAnsi="Consolas"/>
          <w:color w:val="202020"/>
          <w:sz w:val="14"/>
        </w:rPr>
        <w:t xml:space="preserve">            order_items_data.append((book_id, qty, book["price"]))</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tax = round(subtotal * 0.06625, 2)</w:t>
      </w:r>
    </w:p>
    <w:p>
      <w:pPr>
        <w:keepLines/>
        <w:spacing w:after="0"/>
        <w:ind w:left="115" w:right="58"/>
        <w:shd w:fill="F2F4F7"/>
      </w:pPr>
      <w:r>
        <w:rPr>
          <w:rFonts w:ascii="Consolas" w:hAnsi="Consolas"/>
          <w:color w:val="202020"/>
          <w:sz w:val="14"/>
        </w:rPr>
        <w:t xml:space="preserve">        total = round(subtotal + tax, 2)</w:t>
      </w:r>
    </w:p>
    <w:p>
      <w:pPr>
        <w:keepLines/>
        <w:spacing w:after="0"/>
        <w:ind w:left="115" w:right="58"/>
        <w:shd w:fill="F2F4F7"/>
      </w:pPr>
      <w:r>
        <w:rPr>
          <w:rFonts w:ascii="Consolas" w:hAnsi="Consolas"/>
          <w:color w:val="202020"/>
          <w:sz w:val="14"/>
        </w:rPr>
        <w:t xml:space="preserve">        order_num = f"ORD-{datetime.now().strftime('%Y%m%d%H%M%S')}-{session['user_id']}"</w:t>
      </w:r>
    </w:p>
    <w:p>
      <w:pPr>
        <w:keepLines/>
        <w:spacing w:after="0"/>
        <w:ind w:left="115" w:right="58"/>
        <w:shd w:fill="F2F4F7"/>
      </w:pPr>
      <w:r>
        <w:rPr>
          <w:rFonts w:ascii="Consolas" w:hAnsi="Consolas"/>
          <w:color w:val="202020"/>
          <w:sz w:val="14"/>
        </w:rPr>
        <w:t xml:space="preserve">        trans_ref = f"TXN-{datetime.now().strftime('%Y%m%d%H%M%S')}-{session['user_id']}"</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cursor.execute("""</w:t>
      </w:r>
    </w:p>
    <w:p>
      <w:pPr>
        <w:keepLines/>
        <w:spacing w:after="0"/>
        <w:ind w:left="115" w:right="58"/>
        <w:shd w:fill="F2F4F7"/>
      </w:pPr>
      <w:r>
        <w:rPr>
          <w:rFonts w:ascii="Consolas" w:hAnsi="Consolas"/>
          <w:color w:val="202020"/>
          <w:sz w:val="14"/>
        </w:rPr>
        <w:t xml:space="preserve">            INSERT INTO customer_orders (order_number, customer_id, subtotal, tax, total, status)</w:t>
      </w:r>
    </w:p>
    <w:p>
      <w:pPr>
        <w:keepLines/>
        <w:spacing w:after="0"/>
        <w:ind w:left="115" w:right="58"/>
        <w:shd w:fill="F2F4F7"/>
      </w:pPr>
      <w:r>
        <w:rPr>
          <w:rFonts w:ascii="Consolas" w:hAnsi="Consolas"/>
          <w:color w:val="202020"/>
          <w:sz w:val="14"/>
        </w:rPr>
        <w:t xml:space="preserve">            VALUES (?, ?, ?, ?, ?, 'Completed')</w:t>
      </w:r>
    </w:p>
    <w:p>
      <w:pPr>
        <w:keepLines/>
        <w:spacing w:after="0"/>
        <w:ind w:left="115" w:right="58"/>
        <w:shd w:fill="F2F4F7"/>
      </w:pPr>
      <w:r>
        <w:rPr>
          <w:rFonts w:ascii="Consolas" w:hAnsi="Consolas"/>
          <w:color w:val="202020"/>
          <w:sz w:val="14"/>
        </w:rPr>
        <w:t xml:space="preserve">        """, (order_num, session["user_id"], subtotal, tax, total))</w:t>
      </w:r>
    </w:p>
    <w:p>
      <w:pPr>
        <w:keepLines/>
        <w:spacing w:after="0"/>
        <w:ind w:left="115" w:right="58"/>
        <w:shd w:fill="F2F4F7"/>
      </w:pPr>
      <w:r>
        <w:rPr>
          <w:rFonts w:ascii="Consolas" w:hAnsi="Consolas"/>
          <w:color w:val="202020"/>
          <w:sz w:val="14"/>
        </w:rPr>
        <w:t xml:space="preserve">        order_id = cursor.lastrowid</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for b_id, qty, unit_p in order_items_data:</w:t>
      </w:r>
    </w:p>
    <w:p>
      <w:pPr>
        <w:keepLines/>
        <w:spacing w:after="0"/>
        <w:ind w:left="115" w:right="58"/>
        <w:shd w:fill="F2F4F7"/>
      </w:pPr>
      <w:r>
        <w:rPr>
          <w:rFonts w:ascii="Consolas" w:hAnsi="Consolas"/>
          <w:color w:val="202020"/>
          <w:sz w:val="14"/>
        </w:rPr>
        <w:t xml:space="preserve">            cursor.execute("""</w:t>
      </w:r>
    </w:p>
    <w:p>
      <w:pPr>
        <w:keepLines/>
        <w:spacing w:after="0"/>
        <w:ind w:left="115" w:right="58"/>
        <w:shd w:fill="F2F4F7"/>
      </w:pPr>
      <w:r>
        <w:rPr>
          <w:rFonts w:ascii="Consolas" w:hAnsi="Consolas"/>
          <w:color w:val="202020"/>
          <w:sz w:val="14"/>
        </w:rPr>
        <w:t xml:space="preserve">                INSERT INTO order_items (order_id, book_id, quantity, unit_price)</w:t>
      </w:r>
    </w:p>
    <w:p>
      <w:pPr>
        <w:keepLines/>
        <w:spacing w:after="0"/>
        <w:ind w:left="115" w:right="58"/>
        <w:shd w:fill="F2F4F7"/>
      </w:pPr>
      <w:r>
        <w:rPr>
          <w:rFonts w:ascii="Consolas" w:hAnsi="Consolas"/>
          <w:color w:val="202020"/>
          <w:sz w:val="14"/>
        </w:rPr>
        <w:t xml:space="preserve">                VALUES (?, ?, ?, ?)</w:t>
      </w:r>
    </w:p>
    <w:p>
      <w:pPr>
        <w:keepLines/>
        <w:spacing w:after="0"/>
        <w:ind w:left="115" w:right="58"/>
        <w:shd w:fill="F2F4F7"/>
      </w:pPr>
      <w:r>
        <w:rPr>
          <w:rFonts w:ascii="Consolas" w:hAnsi="Consolas"/>
          <w:color w:val="202020"/>
          <w:sz w:val="14"/>
        </w:rPr>
        <w:t xml:space="preserve">            """, (order_id, b_id, qty, unit_p))</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cursor.execute("UPDATE books SET on_hand = on_hand - ? WHERE id = ?", (qty, b_id))</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cursor.execute("""</w:t>
      </w:r>
    </w:p>
    <w:p>
      <w:pPr>
        <w:keepLines/>
        <w:spacing w:after="0"/>
        <w:ind w:left="115" w:right="58"/>
        <w:shd w:fill="F2F4F7"/>
      </w:pPr>
      <w:r>
        <w:rPr>
          <w:rFonts w:ascii="Consolas" w:hAnsi="Consolas"/>
          <w:color w:val="202020"/>
          <w:sz w:val="14"/>
        </w:rPr>
        <w:t xml:space="preserve">            INSERT INTO sales (transaction_ref, order_id, subtotal, tax, total)</w:t>
      </w:r>
    </w:p>
    <w:p>
      <w:pPr>
        <w:keepLines/>
        <w:spacing w:after="0"/>
        <w:ind w:left="115" w:right="58"/>
        <w:shd w:fill="F2F4F7"/>
      </w:pPr>
      <w:r>
        <w:rPr>
          <w:rFonts w:ascii="Consolas" w:hAnsi="Consolas"/>
          <w:color w:val="202020"/>
          <w:sz w:val="14"/>
        </w:rPr>
        <w:t xml:space="preserve">            VALUES (?, ?, ?, ?, ?)</w:t>
      </w:r>
    </w:p>
    <w:p>
      <w:pPr>
        <w:keepLines/>
        <w:spacing w:after="0"/>
        <w:ind w:left="115" w:right="58"/>
        <w:shd w:fill="F2F4F7"/>
      </w:pPr>
      <w:r>
        <w:rPr>
          <w:rFonts w:ascii="Consolas" w:hAnsi="Consolas"/>
          <w:color w:val="202020"/>
          <w:sz w:val="14"/>
        </w:rPr>
        <w:t xml:space="preserve">        """, (trans_ref, order_id, subtotal, tax, total))</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db.commit()</w:t>
      </w:r>
    </w:p>
    <w:p>
      <w:pPr>
        <w:keepLines/>
        <w:spacing w:after="0"/>
        <w:ind w:left="115" w:right="58"/>
        <w:shd w:fill="F2F4F7"/>
      </w:pPr>
      <w:r>
        <w:rPr>
          <w:rFonts w:ascii="Consolas" w:hAnsi="Consolas"/>
          <w:color w:val="202020"/>
          <w:sz w:val="14"/>
        </w:rPr>
        <w:t xml:space="preserve">        session.pop("cart", None)</w:t>
      </w:r>
    </w:p>
    <w:p>
      <w:pPr>
        <w:keepLines/>
        <w:spacing w:after="0"/>
        <w:ind w:left="115" w:right="58"/>
        <w:shd w:fill="F2F4F7"/>
      </w:pPr>
      <w:r>
        <w:rPr>
          <w:rFonts w:ascii="Consolas" w:hAnsi="Consolas"/>
          <w:color w:val="202020"/>
          <w:sz w:val="14"/>
        </w:rPr>
        <w:t xml:space="preserve">        flash("Order placed successfully!", "success")</w:t>
      </w:r>
    </w:p>
    <w:p>
      <w:pPr>
        <w:keepLines/>
        <w:spacing w:after="0"/>
        <w:ind w:left="115" w:right="58"/>
        <w:shd w:fill="F2F4F7"/>
      </w:pPr>
      <w:r>
        <w:rPr>
          <w:rFonts w:ascii="Consolas" w:hAnsi="Consolas"/>
          <w:color w:val="202020"/>
          <w:sz w:val="14"/>
        </w:rPr>
        <w:t xml:space="preserve">        return redirect(url_for("view_receipt", order_id=order_id))</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except Exception as e:</w:t>
      </w:r>
    </w:p>
    <w:p>
      <w:pPr>
        <w:keepLines/>
        <w:spacing w:after="0"/>
        <w:ind w:left="115" w:right="58"/>
        <w:shd w:fill="F2F4F7"/>
      </w:pPr>
      <w:r>
        <w:rPr>
          <w:rFonts w:ascii="Consolas" w:hAnsi="Consolas"/>
          <w:color w:val="202020"/>
          <w:sz w:val="14"/>
        </w:rPr>
        <w:t xml:space="preserve">        db.rollback()</w:t>
      </w:r>
    </w:p>
    <w:p>
      <w:pPr>
        <w:keepLines/>
        <w:spacing w:after="0"/>
        <w:ind w:left="115" w:right="58"/>
        <w:shd w:fill="F2F4F7"/>
      </w:pPr>
      <w:r>
        <w:rPr>
          <w:rFonts w:ascii="Consolas" w:hAnsi="Consolas"/>
          <w:color w:val="202020"/>
          <w:sz w:val="14"/>
        </w:rPr>
        <w:t xml:space="preserve">        flash(f"Checkout transaction failed: {str(e)}", "danger")</w:t>
      </w:r>
    </w:p>
    <w:p>
      <w:pPr>
        <w:keepLines/>
        <w:spacing w:after="0"/>
        <w:ind w:left="115" w:right="58"/>
        <w:shd w:fill="F2F4F7"/>
      </w:pPr>
      <w:r>
        <w:rPr>
          <w:rFonts w:ascii="Consolas" w:hAnsi="Consolas"/>
          <w:color w:val="202020"/>
          <w:sz w:val="14"/>
        </w:rPr>
        <w:t xml:space="preserve">        return redirect(url_for("view_cart"))</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@app.route("/receipt/&lt;int:order_id&gt;")</w:t>
      </w:r>
    </w:p>
    <w:p>
      <w:pPr>
        <w:keepLines/>
        <w:spacing w:after="0"/>
        <w:ind w:left="115" w:right="58"/>
        <w:shd w:fill="F2F4F7"/>
      </w:pPr>
      <w:r>
        <w:rPr>
          <w:rFonts w:ascii="Consolas" w:hAnsi="Consolas"/>
          <w:color w:val="202020"/>
          <w:sz w:val="14"/>
        </w:rPr>
        <w:t>@login_required</w:t>
      </w:r>
    </w:p>
    <w:p>
      <w:pPr>
        <w:keepLines/>
        <w:spacing w:after="0"/>
        <w:ind w:left="115" w:right="58"/>
        <w:shd w:fill="F2F4F7"/>
      </w:pPr>
      <w:r>
        <w:rPr>
          <w:rFonts w:ascii="Consolas" w:hAnsi="Consolas"/>
          <w:color w:val="202020"/>
          <w:sz w:val="14"/>
        </w:rPr>
        <w:t>def view_receipt(order_id):</w:t>
      </w:r>
    </w:p>
    <w:p>
      <w:pPr>
        <w:keepLines/>
        <w:spacing w:after="0"/>
        <w:ind w:left="115" w:right="58"/>
        <w:shd w:fill="F2F4F7"/>
      </w:pPr>
      <w:r>
        <w:rPr>
          <w:rFonts w:ascii="Consolas" w:hAnsi="Consolas"/>
          <w:color w:val="202020"/>
          <w:sz w:val="14"/>
        </w:rPr>
        <w:t xml:space="preserve">    db = get_db()</w:t>
      </w:r>
    </w:p>
    <w:p>
      <w:pPr>
        <w:keepLines/>
        <w:spacing w:after="0"/>
        <w:ind w:left="115" w:right="58"/>
        <w:shd w:fill="F2F4F7"/>
      </w:pPr>
      <w:r>
        <w:rPr>
          <w:rFonts w:ascii="Consolas" w:hAnsi="Consolas"/>
          <w:color w:val="202020"/>
          <w:sz w:val="14"/>
        </w:rPr>
        <w:t xml:space="preserve">    order = db.execute("""</w:t>
      </w:r>
    </w:p>
    <w:p>
      <w:pPr>
        <w:keepLines/>
        <w:spacing w:after="0"/>
        <w:ind w:left="115" w:right="58"/>
        <w:shd w:fill="F2F4F7"/>
      </w:pPr>
      <w:r>
        <w:rPr>
          <w:rFonts w:ascii="Consolas" w:hAnsi="Consolas"/>
          <w:color w:val="202020"/>
          <w:sz w:val="14"/>
        </w:rPr>
        <w:t xml:space="preserve">        SELECT co.*, u.name as customer_name, u.email as customer_email, s.transaction_ref</w:t>
      </w:r>
    </w:p>
    <w:p>
      <w:pPr>
        <w:keepLines/>
        <w:spacing w:after="0"/>
        <w:ind w:left="115" w:right="58"/>
        <w:shd w:fill="F2F4F7"/>
      </w:pPr>
      <w:r>
        <w:rPr>
          <w:rFonts w:ascii="Consolas" w:hAnsi="Consolas"/>
          <w:color w:val="202020"/>
          <w:sz w:val="14"/>
        </w:rPr>
        <w:t xml:space="preserve">        FROM customer_orders co</w:t>
      </w:r>
    </w:p>
    <w:p>
      <w:pPr>
        <w:keepLines/>
        <w:spacing w:after="0"/>
        <w:ind w:left="115" w:right="58"/>
        <w:shd w:fill="F2F4F7"/>
      </w:pPr>
      <w:r>
        <w:rPr>
          <w:rFonts w:ascii="Consolas" w:hAnsi="Consolas"/>
          <w:color w:val="202020"/>
          <w:sz w:val="14"/>
        </w:rPr>
        <w:t xml:space="preserve">        JOIN users u ON co.customer_id = u.id</w:t>
      </w:r>
    </w:p>
    <w:p>
      <w:pPr>
        <w:keepLines/>
        <w:spacing w:after="0"/>
        <w:ind w:left="115" w:right="58"/>
        <w:shd w:fill="F2F4F7"/>
      </w:pPr>
      <w:r>
        <w:rPr>
          <w:rFonts w:ascii="Consolas" w:hAnsi="Consolas"/>
          <w:color w:val="202020"/>
          <w:sz w:val="14"/>
        </w:rPr>
        <w:t xml:space="preserve">        LEFT JOIN sales s ON s.order_id = co.id</w:t>
      </w:r>
    </w:p>
    <w:p>
      <w:pPr>
        <w:keepLines/>
        <w:spacing w:after="0"/>
        <w:ind w:left="115" w:right="58"/>
        <w:shd w:fill="F2F4F7"/>
      </w:pPr>
      <w:r>
        <w:rPr>
          <w:rFonts w:ascii="Consolas" w:hAnsi="Consolas"/>
          <w:color w:val="202020"/>
          <w:sz w:val="14"/>
        </w:rPr>
        <w:t xml:space="preserve">        WHERE co.id = ?</w:t>
      </w:r>
    </w:p>
    <w:p>
      <w:pPr>
        <w:keepLines/>
        <w:spacing w:after="0"/>
        <w:ind w:left="115" w:right="58"/>
        <w:shd w:fill="F2F4F7"/>
      </w:pPr>
      <w:r>
        <w:rPr>
          <w:rFonts w:ascii="Consolas" w:hAnsi="Consolas"/>
          <w:color w:val="202020"/>
          <w:sz w:val="14"/>
        </w:rPr>
        <w:t xml:space="preserve">    """, (order_id,)).fetchone()</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if not order:</w:t>
      </w:r>
    </w:p>
    <w:p>
      <w:pPr>
        <w:keepLines/>
        <w:spacing w:after="0"/>
        <w:ind w:left="115" w:right="58"/>
        <w:shd w:fill="F2F4F7"/>
      </w:pPr>
      <w:r>
        <w:rPr>
          <w:rFonts w:ascii="Consolas" w:hAnsi="Consolas"/>
          <w:color w:val="202020"/>
          <w:sz w:val="14"/>
        </w:rPr>
        <w:t xml:space="preserve">        flash("Order not found.", "danger")</w:t>
      </w:r>
    </w:p>
    <w:p>
      <w:pPr>
        <w:keepLines/>
        <w:spacing w:after="0"/>
        <w:ind w:left="115" w:right="58"/>
        <w:shd w:fill="F2F4F7"/>
      </w:pPr>
      <w:r>
        <w:rPr>
          <w:rFonts w:ascii="Consolas" w:hAnsi="Consolas"/>
          <w:color w:val="202020"/>
          <w:sz w:val="14"/>
        </w:rPr>
        <w:t xml:space="preserve">        return redirect(url_for("catalog"))</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if session.get("role") not in ["employee", "admin"] and session.get("user_id") != order["customer_id"]:</w:t>
      </w:r>
    </w:p>
    <w:p>
      <w:pPr>
        <w:keepLines/>
        <w:spacing w:after="0"/>
        <w:ind w:left="115" w:right="58"/>
        <w:shd w:fill="F2F4F7"/>
      </w:pPr>
      <w:r>
        <w:rPr>
          <w:rFonts w:ascii="Consolas" w:hAnsi="Consolas"/>
          <w:color w:val="202020"/>
          <w:sz w:val="14"/>
        </w:rPr>
        <w:t xml:space="preserve">        flash("Access denied to view this receipt.", "danger")</w:t>
      </w:r>
    </w:p>
    <w:p>
      <w:pPr>
        <w:keepLines/>
        <w:spacing w:after="0"/>
        <w:ind w:left="115" w:right="58"/>
        <w:shd w:fill="F2F4F7"/>
      </w:pPr>
      <w:r>
        <w:rPr>
          <w:rFonts w:ascii="Consolas" w:hAnsi="Consolas"/>
          <w:color w:val="202020"/>
          <w:sz w:val="14"/>
        </w:rPr>
        <w:t xml:space="preserve">        return redirect(url_for("catalog"))</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items = db.execute("""</w:t>
      </w:r>
    </w:p>
    <w:p>
      <w:pPr>
        <w:keepLines/>
        <w:spacing w:after="0"/>
        <w:ind w:left="115" w:right="58"/>
        <w:shd w:fill="F2F4F7"/>
      </w:pPr>
      <w:r>
        <w:rPr>
          <w:rFonts w:ascii="Consolas" w:hAnsi="Consolas"/>
          <w:color w:val="202020"/>
          <w:sz w:val="14"/>
        </w:rPr>
        <w:t xml:space="preserve">        SELECT oi.*, b.title, b.author, b.condition</w:t>
      </w:r>
    </w:p>
    <w:p>
      <w:pPr>
        <w:keepLines/>
        <w:spacing w:after="0"/>
        <w:ind w:left="115" w:right="58"/>
        <w:shd w:fill="F2F4F7"/>
      </w:pPr>
      <w:r>
        <w:rPr>
          <w:rFonts w:ascii="Consolas" w:hAnsi="Consolas"/>
          <w:color w:val="202020"/>
          <w:sz w:val="14"/>
        </w:rPr>
        <w:t xml:space="preserve">        FROM order_items oi</w:t>
      </w:r>
    </w:p>
    <w:p>
      <w:pPr>
        <w:keepLines/>
        <w:spacing w:after="0"/>
        <w:ind w:left="115" w:right="58"/>
        <w:shd w:fill="F2F4F7"/>
      </w:pPr>
      <w:r>
        <w:rPr>
          <w:rFonts w:ascii="Consolas" w:hAnsi="Consolas"/>
          <w:color w:val="202020"/>
          <w:sz w:val="14"/>
        </w:rPr>
        <w:t xml:space="preserve">        JOIN books b ON oi.book_id = b.id</w:t>
      </w:r>
    </w:p>
    <w:p>
      <w:pPr>
        <w:keepLines/>
        <w:spacing w:after="0"/>
        <w:ind w:left="115" w:right="58"/>
        <w:shd w:fill="F2F4F7"/>
      </w:pPr>
      <w:r>
        <w:rPr>
          <w:rFonts w:ascii="Consolas" w:hAnsi="Consolas"/>
          <w:color w:val="202020"/>
          <w:sz w:val="14"/>
        </w:rPr>
        <w:t xml:space="preserve">        WHERE oi.order_id = ?</w:t>
      </w:r>
    </w:p>
    <w:p>
      <w:pPr>
        <w:keepLines/>
        <w:spacing w:after="0"/>
        <w:ind w:left="115" w:right="58"/>
        <w:shd w:fill="F2F4F7"/>
      </w:pPr>
      <w:r>
        <w:rPr>
          <w:rFonts w:ascii="Consolas" w:hAnsi="Consolas"/>
          <w:color w:val="202020"/>
          <w:sz w:val="14"/>
        </w:rPr>
        <w:t xml:space="preserve">    """, (order_id,)).fetchall()</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CONTENT = """</w:t>
      </w:r>
    </w:p>
    <w:p>
      <w:pPr>
        <w:keepLines/>
        <w:spacing w:after="0"/>
        <w:ind w:left="115" w:right="58"/>
        <w:shd w:fill="F2F4F7"/>
      </w:pPr>
      <w:r>
        <w:rPr>
          <w:rFonts w:ascii="Consolas" w:hAnsi="Consolas"/>
          <w:color w:val="202020"/>
          <w:sz w:val="14"/>
        </w:rPr>
        <w:t xml:space="preserve">    &lt;div class="row justify-content-center"&gt;</w:t>
      </w:r>
    </w:p>
    <w:p>
      <w:pPr>
        <w:keepLines/>
        <w:spacing w:after="0"/>
        <w:ind w:left="115" w:right="58"/>
        <w:shd w:fill="F2F4F7"/>
      </w:pPr>
      <w:r>
        <w:rPr>
          <w:rFonts w:ascii="Consolas" w:hAnsi="Consolas"/>
          <w:color w:val="202020"/>
          <w:sz w:val="14"/>
        </w:rPr>
        <w:t xml:space="preserve">        &lt;div class="col-md-8"&gt;</w:t>
      </w:r>
    </w:p>
    <w:p>
      <w:pPr>
        <w:keepLines/>
        <w:spacing w:after="0"/>
        <w:ind w:left="115" w:right="58"/>
        <w:shd w:fill="F2F4F7"/>
      </w:pPr>
      <w:r>
        <w:rPr>
          <w:rFonts w:ascii="Consolas" w:hAnsi="Consolas"/>
          <w:color w:val="202020"/>
          <w:sz w:val="14"/>
        </w:rPr>
        <w:t xml:space="preserve">            &lt;div class="card p-4 bg-white"&gt;</w:t>
      </w:r>
    </w:p>
    <w:p>
      <w:pPr>
        <w:keepLines/>
        <w:spacing w:after="0"/>
        <w:ind w:left="115" w:right="58"/>
        <w:shd w:fill="F2F4F7"/>
      </w:pPr>
      <w:r>
        <w:rPr>
          <w:rFonts w:ascii="Consolas" w:hAnsi="Consolas"/>
          <w:color w:val="202020"/>
          <w:sz w:val="14"/>
        </w:rPr>
        <w:t xml:space="preserve">                &lt;div class="d-flex justify-content-between border-bottom pb-3 mb-3"&gt;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&lt;h3 class="fw-bold mb-0"&gt;Rare Bookstore Inc.&lt;/h3&gt;</w:t>
      </w:r>
    </w:p>
    <w:p>
      <w:pPr>
        <w:keepLines/>
        <w:spacing w:after="0"/>
        <w:ind w:left="115" w:right="58"/>
        <w:shd w:fill="F2F4F7"/>
      </w:pPr>
      <w:r>
        <w:rPr>
          <w:rFonts w:ascii="Consolas" w:hAnsi="Consolas"/>
          <w:color w:val="202020"/>
          <w:sz w:val="14"/>
        </w:rPr>
        <w:t xml:space="preserve">                        &lt;small class="text-muted"&gt;Centralized Bookstore Prototype&lt;/small&gt;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 class="text-end"&gt;</w:t>
      </w:r>
    </w:p>
    <w:p>
      <w:pPr>
        <w:keepLines/>
        <w:spacing w:after="0"/>
        <w:ind w:left="115" w:right="58"/>
        <w:shd w:fill="F2F4F7"/>
      </w:pPr>
      <w:r>
        <w:rPr>
          <w:rFonts w:ascii="Consolas" w:hAnsi="Consolas"/>
          <w:color w:val="202020"/>
          <w:sz w:val="14"/>
        </w:rPr>
        <w:t xml:space="preserve">                        &lt;h5 class="text-success fw-bold mb-0"&gt;Order Completed&lt;/h5&gt;</w:t>
      </w:r>
    </w:p>
    <w:p>
      <w:pPr>
        <w:keepLines/>
        <w:spacing w:after="0"/>
        <w:ind w:left="115" w:right="58"/>
        <w:shd w:fill="F2F4F7"/>
      </w:pPr>
      <w:r>
        <w:rPr>
          <w:rFonts w:ascii="Consolas" w:hAnsi="Consolas"/>
          <w:color w:val="202020"/>
          <w:sz w:val="14"/>
        </w:rPr>
        <w:t xml:space="preserve">                        &lt;small class="text-muted"&gt;Date: {{ order.order_date }}&lt;/small&gt;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 class="row mb-3"&gt;</w:t>
      </w:r>
    </w:p>
    <w:p>
      <w:pPr>
        <w:keepLines/>
        <w:spacing w:after="0"/>
        <w:ind w:left="115" w:right="58"/>
        <w:shd w:fill="F2F4F7"/>
      </w:pPr>
      <w:r>
        <w:rPr>
          <w:rFonts w:ascii="Consolas" w:hAnsi="Consolas"/>
          <w:color w:val="202020"/>
          <w:sz w:val="14"/>
        </w:rPr>
        <w:t xml:space="preserve">                    &lt;div class="col-6"&gt;</w:t>
      </w:r>
    </w:p>
    <w:p>
      <w:pPr>
        <w:keepLines/>
        <w:spacing w:after="0"/>
        <w:ind w:left="115" w:right="58"/>
        <w:shd w:fill="F2F4F7"/>
      </w:pPr>
      <w:r>
        <w:rPr>
          <w:rFonts w:ascii="Consolas" w:hAnsi="Consolas"/>
          <w:color w:val="202020"/>
          <w:sz w:val="14"/>
        </w:rPr>
        <w:t xml:space="preserve">                        &lt;h6 class="fw-bold text-muted"&gt;Customer&lt;/h6&gt;</w:t>
      </w:r>
    </w:p>
    <w:p>
      <w:pPr>
        <w:keepLines/>
        <w:spacing w:after="0"/>
        <w:ind w:left="115" w:right="58"/>
        <w:shd w:fill="F2F4F7"/>
      </w:pPr>
      <w:r>
        <w:rPr>
          <w:rFonts w:ascii="Consolas" w:hAnsi="Consolas"/>
          <w:color w:val="202020"/>
          <w:sz w:val="14"/>
        </w:rPr>
        <w:t xml:space="preserve">                        &lt;p class="mb-0"&gt;&lt;strong&gt;{{ order.customer_name }}&lt;/strong&gt;&lt;/p&gt;</w:t>
      </w:r>
    </w:p>
    <w:p>
      <w:pPr>
        <w:keepLines/>
        <w:spacing w:after="0"/>
        <w:ind w:left="115" w:right="58"/>
        <w:shd w:fill="F2F4F7"/>
      </w:pPr>
      <w:r>
        <w:rPr>
          <w:rFonts w:ascii="Consolas" w:hAnsi="Consolas"/>
          <w:color w:val="202020"/>
          <w:sz w:val="14"/>
        </w:rPr>
        <w:t xml:space="preserve">                        &lt;p class="mb-0 text-muted"&gt;{{ order.customer_email }}&lt;/p&gt;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 class="col-6 text-end"&gt;</w:t>
      </w:r>
    </w:p>
    <w:p>
      <w:pPr>
        <w:keepLines/>
        <w:spacing w:after="0"/>
        <w:ind w:left="115" w:right="58"/>
        <w:shd w:fill="F2F4F7"/>
      </w:pPr>
      <w:r>
        <w:rPr>
          <w:rFonts w:ascii="Consolas" w:hAnsi="Consolas"/>
          <w:color w:val="202020"/>
          <w:sz w:val="14"/>
        </w:rPr>
        <w:t xml:space="preserve">                        &lt;h6 class="fw-bold text-muted"&gt;References&lt;/h6&gt;</w:t>
      </w:r>
    </w:p>
    <w:p>
      <w:pPr>
        <w:keepLines/>
        <w:spacing w:after="0"/>
        <w:ind w:left="115" w:right="58"/>
        <w:shd w:fill="F2F4F7"/>
      </w:pPr>
      <w:r>
        <w:rPr>
          <w:rFonts w:ascii="Consolas" w:hAnsi="Consolas"/>
          <w:color w:val="202020"/>
          <w:sz w:val="14"/>
        </w:rPr>
        <w:t xml:space="preserve">                        &lt;p class="mb-0"&gt;&lt;strong&gt;Order #:&lt;/strong&gt; &lt;code&gt;{{ order.order_number }}&lt;/code&gt;&lt;/p&gt;</w:t>
      </w:r>
    </w:p>
    <w:p>
      <w:pPr>
        <w:keepLines/>
        <w:spacing w:after="0"/>
        <w:ind w:left="115" w:right="58"/>
        <w:shd w:fill="F2F4F7"/>
      </w:pPr>
      <w:r>
        <w:rPr>
          <w:rFonts w:ascii="Consolas" w:hAnsi="Consolas"/>
          <w:color w:val="202020"/>
          <w:sz w:val="14"/>
        </w:rPr>
        <w:t xml:space="preserve">                        &lt;p class="mb-0"&gt;&lt;strong&gt;Txn Ref:&lt;/strong&gt; &lt;code&gt;{{ order.transaction_ref }}&lt;/code&gt;&lt;/p&gt;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&lt;table class="table table-bordered mb-3"&gt;</w:t>
      </w:r>
    </w:p>
    <w:p>
      <w:pPr>
        <w:keepLines/>
        <w:spacing w:after="0"/>
        <w:ind w:left="115" w:right="58"/>
        <w:shd w:fill="F2F4F7"/>
      </w:pPr>
      <w:r>
        <w:rPr>
          <w:rFonts w:ascii="Consolas" w:hAnsi="Consolas"/>
          <w:color w:val="202020"/>
          <w:sz w:val="14"/>
        </w:rPr>
        <w:t xml:space="preserve">                    &lt;thead class="table-light"&gt;</w:t>
      </w:r>
    </w:p>
    <w:p>
      <w:pPr>
        <w:keepLines/>
        <w:spacing w:after="0"/>
        <w:ind w:left="115" w:right="58"/>
        <w:shd w:fill="F2F4F7"/>
      </w:pPr>
      <w:r>
        <w:rPr>
          <w:rFonts w:ascii="Consolas" w:hAnsi="Consolas"/>
          <w:color w:val="202020"/>
          <w:sz w:val="14"/>
        </w:rPr>
        <w:t xml:space="preserve">                        &lt;tr&gt;</w:t>
      </w:r>
    </w:p>
    <w:p>
      <w:pPr>
        <w:keepLines/>
        <w:spacing w:after="0"/>
        <w:ind w:left="115" w:right="58"/>
        <w:shd w:fill="F2F4F7"/>
      </w:pPr>
      <w:r>
        <w:rPr>
          <w:rFonts w:ascii="Consolas" w:hAnsi="Consolas"/>
          <w:color w:val="202020"/>
          <w:sz w:val="14"/>
        </w:rPr>
        <w:t xml:space="preserve">                            &lt;th&gt;Item Description&lt;/th&gt;</w:t>
      </w:r>
    </w:p>
    <w:p>
      <w:pPr>
        <w:keepLines/>
        <w:spacing w:after="0"/>
        <w:ind w:left="115" w:right="58"/>
        <w:shd w:fill="F2F4F7"/>
      </w:pPr>
      <w:r>
        <w:rPr>
          <w:rFonts w:ascii="Consolas" w:hAnsi="Consolas"/>
          <w:color w:val="202020"/>
          <w:sz w:val="14"/>
        </w:rPr>
        <w:t xml:space="preserve">                            &lt;th class="text-center"&gt;Qty&lt;/th&gt;</w:t>
      </w:r>
    </w:p>
    <w:p>
      <w:pPr>
        <w:keepLines/>
        <w:spacing w:after="0"/>
        <w:ind w:left="115" w:right="58"/>
        <w:shd w:fill="F2F4F7"/>
      </w:pPr>
      <w:r>
        <w:rPr>
          <w:rFonts w:ascii="Consolas" w:hAnsi="Consolas"/>
          <w:color w:val="202020"/>
          <w:sz w:val="14"/>
        </w:rPr>
        <w:t xml:space="preserve">                            &lt;th class="text-end"&gt;Price&lt;/th&gt;</w:t>
      </w:r>
    </w:p>
    <w:p>
      <w:pPr>
        <w:keepLines/>
        <w:spacing w:after="0"/>
        <w:ind w:left="115" w:right="58"/>
        <w:shd w:fill="F2F4F7"/>
      </w:pPr>
      <w:r>
        <w:rPr>
          <w:rFonts w:ascii="Consolas" w:hAnsi="Consolas"/>
          <w:color w:val="202020"/>
          <w:sz w:val="14"/>
        </w:rPr>
        <w:t xml:space="preserve">                            &lt;th class="text-end"&gt;Amount&lt;/th&gt;</w:t>
      </w:r>
    </w:p>
    <w:p>
      <w:pPr>
        <w:keepLines/>
        <w:spacing w:after="0"/>
        <w:ind w:left="115" w:right="58"/>
        <w:shd w:fill="F2F4F7"/>
      </w:pPr>
      <w:r>
        <w:rPr>
          <w:rFonts w:ascii="Consolas" w:hAnsi="Consolas"/>
          <w:color w:val="202020"/>
          <w:sz w:val="14"/>
        </w:rPr>
        <w:t xml:space="preserve">                        &lt;/tr&gt;</w:t>
      </w:r>
    </w:p>
    <w:p>
      <w:pPr>
        <w:keepLines/>
        <w:spacing w:after="0"/>
        <w:ind w:left="115" w:right="58"/>
        <w:shd w:fill="F2F4F7"/>
      </w:pPr>
      <w:r>
        <w:rPr>
          <w:rFonts w:ascii="Consolas" w:hAnsi="Consolas"/>
          <w:color w:val="202020"/>
          <w:sz w:val="14"/>
        </w:rPr>
        <w:t xml:space="preserve">                    &lt;/thead&gt;</w:t>
      </w:r>
    </w:p>
    <w:p>
      <w:pPr>
        <w:keepLines/>
        <w:spacing w:after="0"/>
        <w:ind w:left="115" w:right="58"/>
        <w:shd w:fill="F2F4F7"/>
      </w:pPr>
      <w:r>
        <w:rPr>
          <w:rFonts w:ascii="Consolas" w:hAnsi="Consolas"/>
          <w:color w:val="202020"/>
          <w:sz w:val="14"/>
        </w:rPr>
        <w:t xml:space="preserve">                    &lt;tbody&gt;</w:t>
      </w:r>
    </w:p>
    <w:p>
      <w:pPr>
        <w:keepLines/>
        <w:spacing w:after="0"/>
        <w:ind w:left="115" w:right="58"/>
        <w:shd w:fill="F2F4F7"/>
      </w:pPr>
      <w:r>
        <w:rPr>
          <w:rFonts w:ascii="Consolas" w:hAnsi="Consolas"/>
          <w:color w:val="202020"/>
          <w:sz w:val="14"/>
        </w:rPr>
        <w:t xml:space="preserve">                        {% for item in items %}</w:t>
      </w:r>
    </w:p>
    <w:p>
      <w:pPr>
        <w:keepLines/>
        <w:spacing w:after="0"/>
        <w:ind w:left="115" w:right="58"/>
        <w:shd w:fill="F2F4F7"/>
      </w:pPr>
      <w:r>
        <w:rPr>
          <w:rFonts w:ascii="Consolas" w:hAnsi="Consolas"/>
          <w:color w:val="202020"/>
          <w:sz w:val="14"/>
        </w:rPr>
        <w:t xml:space="preserve">                        &lt;tr&gt;</w:t>
      </w:r>
    </w:p>
    <w:p>
      <w:pPr>
        <w:keepLines/>
        <w:spacing w:after="0"/>
        <w:ind w:left="115" w:right="58"/>
        <w:shd w:fill="F2F4F7"/>
      </w:pPr>
      <w:r>
        <w:rPr>
          <w:rFonts w:ascii="Consolas" w:hAnsi="Consolas"/>
          <w:color w:val="202020"/>
          <w:sz w:val="14"/>
        </w:rPr>
        <w:t xml:space="preserve">                            &lt;td&gt;&lt;strong&gt;{{ item.title }}&lt;/strong&gt; by {{ item.author }} ({{ item.condition }})&lt;/td&gt;</w:t>
      </w:r>
    </w:p>
    <w:p>
      <w:pPr>
        <w:keepLines/>
        <w:spacing w:after="0"/>
        <w:ind w:left="115" w:right="58"/>
        <w:shd w:fill="F2F4F7"/>
      </w:pPr>
      <w:r>
        <w:rPr>
          <w:rFonts w:ascii="Consolas" w:hAnsi="Consolas"/>
          <w:color w:val="202020"/>
          <w:sz w:val="14"/>
        </w:rPr>
        <w:t xml:space="preserve">                            &lt;td class="text-center"&gt;{{ item.quantity }}&lt;/td&gt;</w:t>
      </w:r>
    </w:p>
    <w:p>
      <w:pPr>
        <w:keepLines/>
        <w:spacing w:after="0"/>
        <w:ind w:left="115" w:right="58"/>
        <w:shd w:fill="F2F4F7"/>
      </w:pPr>
      <w:r>
        <w:rPr>
          <w:rFonts w:ascii="Consolas" w:hAnsi="Consolas"/>
          <w:color w:val="202020"/>
          <w:sz w:val="14"/>
        </w:rPr>
        <w:t xml:space="preserve">                            &lt;td class="text-end"&gt;${{ "%.2f"|format(item.unit_price) }}&lt;/td&gt;</w:t>
      </w:r>
    </w:p>
    <w:p>
      <w:pPr>
        <w:keepLines/>
        <w:spacing w:after="0"/>
        <w:ind w:left="115" w:right="58"/>
        <w:shd w:fill="F2F4F7"/>
      </w:pPr>
      <w:r>
        <w:rPr>
          <w:rFonts w:ascii="Consolas" w:hAnsi="Consolas"/>
          <w:color w:val="202020"/>
          <w:sz w:val="14"/>
        </w:rPr>
        <w:t xml:space="preserve">                            &lt;td class="text-end"&gt;${{ "%.2f"|format(item.unit_price * item.quantity) }}&lt;/td&gt;</w:t>
      </w:r>
    </w:p>
    <w:p>
      <w:pPr>
        <w:keepLines/>
        <w:spacing w:after="0"/>
        <w:ind w:left="115" w:right="58"/>
        <w:shd w:fill="F2F4F7"/>
      </w:pPr>
      <w:r>
        <w:rPr>
          <w:rFonts w:ascii="Consolas" w:hAnsi="Consolas"/>
          <w:color w:val="202020"/>
          <w:sz w:val="14"/>
        </w:rPr>
        <w:t xml:space="preserve">                        &lt;/tr&gt;</w:t>
      </w:r>
    </w:p>
    <w:p>
      <w:pPr>
        <w:keepLines/>
        <w:spacing w:after="0"/>
        <w:ind w:left="115" w:right="58"/>
        <w:shd w:fill="F2F4F7"/>
      </w:pPr>
      <w:r>
        <w:rPr>
          <w:rFonts w:ascii="Consolas" w:hAnsi="Consolas"/>
          <w:color w:val="202020"/>
          <w:sz w:val="14"/>
        </w:rPr>
        <w:t xml:space="preserve">                        {% endfor %}</w:t>
      </w:r>
    </w:p>
    <w:p>
      <w:pPr>
        <w:keepLines/>
        <w:spacing w:after="0"/>
        <w:ind w:left="115" w:right="58"/>
        <w:shd w:fill="F2F4F7"/>
      </w:pPr>
      <w:r>
        <w:rPr>
          <w:rFonts w:ascii="Consolas" w:hAnsi="Consolas"/>
          <w:color w:val="202020"/>
          <w:sz w:val="14"/>
        </w:rPr>
        <w:t xml:space="preserve">                    &lt;/tbody&gt;</w:t>
      </w:r>
    </w:p>
    <w:p>
      <w:pPr>
        <w:keepLines/>
        <w:spacing w:after="0"/>
        <w:ind w:left="115" w:right="58"/>
        <w:shd w:fill="F2F4F7"/>
      </w:pPr>
      <w:r>
        <w:rPr>
          <w:rFonts w:ascii="Consolas" w:hAnsi="Consolas"/>
          <w:color w:val="202020"/>
          <w:sz w:val="14"/>
        </w:rPr>
        <w:t xml:space="preserve">                    &lt;tfoot&gt;</w:t>
      </w:r>
    </w:p>
    <w:p>
      <w:pPr>
        <w:keepLines/>
        <w:spacing w:after="0"/>
        <w:ind w:left="115" w:right="58"/>
        <w:shd w:fill="F2F4F7"/>
      </w:pPr>
      <w:r>
        <w:rPr>
          <w:rFonts w:ascii="Consolas" w:hAnsi="Consolas"/>
          <w:color w:val="202020"/>
          <w:sz w:val="14"/>
        </w:rPr>
        <w:t xml:space="preserve">                        &lt;tr&gt;&lt;td colspan="3" class="text-end fw-bold"&gt;Subtotal:&lt;/td&gt;&lt;td class="text-end"&gt;${{ "%.2f"|format(order.subtotal) }}&lt;/td&gt;&lt;/tr&gt;</w:t>
      </w:r>
    </w:p>
    <w:p>
      <w:pPr>
        <w:keepLines/>
        <w:spacing w:after="0"/>
        <w:ind w:left="115" w:right="58"/>
        <w:shd w:fill="F2F4F7"/>
      </w:pPr>
      <w:r>
        <w:rPr>
          <w:rFonts w:ascii="Consolas" w:hAnsi="Consolas"/>
          <w:color w:val="202020"/>
          <w:sz w:val="14"/>
        </w:rPr>
        <w:t xml:space="preserve">                        &lt;tr&gt;&lt;td colspan="3" class="text-end fw-bold"&gt;Tax (6.625%):&lt;/td&gt;&lt;td class="text-end"&gt;${{ "%.2f"|format(order.tax) }}&lt;/td&gt;&lt;/tr&gt;</w:t>
      </w:r>
    </w:p>
    <w:p>
      <w:pPr>
        <w:keepLines/>
        <w:spacing w:after="0"/>
        <w:ind w:left="115" w:right="58"/>
        <w:shd w:fill="F2F4F7"/>
      </w:pPr>
      <w:r>
        <w:rPr>
          <w:rFonts w:ascii="Consolas" w:hAnsi="Consolas"/>
          <w:color w:val="202020"/>
          <w:sz w:val="14"/>
        </w:rPr>
        <w:t xml:space="preserve">                        &lt;tr class="table-light fs-5"&gt;&lt;td colspan="3" class="text-end fw-bold"&gt;Total Paid:&lt;/td&gt;&lt;td class="text-end fw-bold text-success"&gt;${{ "%.2f"|format(order.total) }}&lt;/td&gt;&lt;/tr&gt;</w:t>
      </w:r>
    </w:p>
    <w:p>
      <w:pPr>
        <w:keepLines/>
        <w:spacing w:after="0"/>
        <w:ind w:left="115" w:right="58"/>
        <w:shd w:fill="F2F4F7"/>
      </w:pPr>
      <w:r>
        <w:rPr>
          <w:rFonts w:ascii="Consolas" w:hAnsi="Consolas"/>
          <w:color w:val="202020"/>
          <w:sz w:val="14"/>
        </w:rPr>
        <w:t xml:space="preserve">                    &lt;/tfoot&gt;</w:t>
      </w:r>
    </w:p>
    <w:p>
      <w:pPr>
        <w:keepLines/>
        <w:spacing w:after="0"/>
        <w:ind w:left="115" w:right="58"/>
        <w:shd w:fill="F2F4F7"/>
      </w:pPr>
      <w:r>
        <w:rPr>
          <w:rFonts w:ascii="Consolas" w:hAnsi="Consolas"/>
          <w:color w:val="202020"/>
          <w:sz w:val="14"/>
        </w:rPr>
        <w:t xml:space="preserve">                &lt;/table&gt;</w:t>
      </w:r>
    </w:p>
    <w:p>
      <w:pPr>
        <w:keepLines/>
        <w:spacing w:after="0"/>
        <w:ind w:left="115" w:right="58"/>
        <w:shd w:fill="F2F4F7"/>
      </w:pPr>
      <w:r>
        <w:rPr>
          <w:rFonts w:ascii="Consolas" w:hAnsi="Consolas"/>
          <w:color w:val="202020"/>
          <w:sz w:val="14"/>
        </w:rPr>
        <w:t xml:space="preserve">                &lt;div class="d-flex justify-content-between pt-3 border-top"&gt;</w:t>
      </w:r>
    </w:p>
    <w:p>
      <w:pPr>
        <w:keepLines/>
        <w:spacing w:after="0"/>
        <w:ind w:left="115" w:right="58"/>
        <w:shd w:fill="F2F4F7"/>
      </w:pPr>
      <w:r>
        <w:rPr>
          <w:rFonts w:ascii="Consolas" w:hAnsi="Consolas"/>
          <w:color w:val="202020"/>
          <w:sz w:val="14"/>
        </w:rPr>
        <w:t xml:space="preserve">                    &lt;a href="{{ url_for('catalog') }}" class="btn btn-outline-secondary"&gt;Back to Catalog&lt;/a&gt;</w:t>
      </w:r>
    </w:p>
    <w:p>
      <w:pPr>
        <w:keepLines/>
        <w:spacing w:after="0"/>
        <w:ind w:left="115" w:right="58"/>
        <w:shd w:fill="F2F4F7"/>
      </w:pPr>
      <w:r>
        <w:rPr>
          <w:rFonts w:ascii="Consolas" w:hAnsi="Consolas"/>
          <w:color w:val="202020"/>
          <w:sz w:val="14"/>
        </w:rPr>
        <w:t xml:space="preserve">                    &lt;button onclick="window.print()" class="btn btn-primary"&gt;Print Receipt&lt;/button&gt;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return render_page(CONTENT, order=order, items=items)</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@app.route("/sales")</w:t>
      </w:r>
    </w:p>
    <w:p>
      <w:pPr>
        <w:keepLines/>
        <w:spacing w:after="0"/>
        <w:ind w:left="115" w:right="58"/>
        <w:shd w:fill="F2F4F7"/>
      </w:pPr>
      <w:r>
        <w:rPr>
          <w:rFonts w:ascii="Consolas" w:hAnsi="Consolas"/>
          <w:color w:val="202020"/>
          <w:sz w:val="14"/>
        </w:rPr>
        <w:t>@role_required(["employee", "admin"])</w:t>
      </w:r>
    </w:p>
    <w:p>
      <w:pPr>
        <w:keepLines/>
        <w:spacing w:after="0"/>
        <w:ind w:left="115" w:right="58"/>
        <w:shd w:fill="F2F4F7"/>
      </w:pPr>
      <w:r>
        <w:rPr>
          <w:rFonts w:ascii="Consolas" w:hAnsi="Consolas"/>
          <w:color w:val="202020"/>
          <w:sz w:val="14"/>
        </w:rPr>
        <w:t>def sales():</w:t>
      </w:r>
    </w:p>
    <w:p>
      <w:pPr>
        <w:keepLines/>
        <w:spacing w:after="0"/>
        <w:ind w:left="115" w:right="58"/>
        <w:shd w:fill="F2F4F7"/>
      </w:pPr>
      <w:r>
        <w:rPr>
          <w:rFonts w:ascii="Consolas" w:hAnsi="Consolas"/>
          <w:color w:val="202020"/>
          <w:sz w:val="14"/>
        </w:rPr>
        <w:t xml:space="preserve">    db = get_db()</w:t>
      </w:r>
    </w:p>
    <w:p>
      <w:pPr>
        <w:keepLines/>
        <w:spacing w:after="0"/>
        <w:ind w:left="115" w:right="58"/>
        <w:shd w:fill="F2F4F7"/>
      </w:pPr>
      <w:r>
        <w:rPr>
          <w:rFonts w:ascii="Consolas" w:hAnsi="Consolas"/>
          <w:color w:val="202020"/>
          <w:sz w:val="14"/>
        </w:rPr>
        <w:t xml:space="preserve">    sales_list = db.execute("""</w:t>
      </w:r>
    </w:p>
    <w:p>
      <w:pPr>
        <w:keepLines/>
        <w:spacing w:after="0"/>
        <w:ind w:left="115" w:right="58"/>
        <w:shd w:fill="F2F4F7"/>
      </w:pPr>
      <w:r>
        <w:rPr>
          <w:rFonts w:ascii="Consolas" w:hAnsi="Consolas"/>
          <w:color w:val="202020"/>
          <w:sz w:val="14"/>
        </w:rPr>
        <w:t xml:space="preserve">        SELECT s.*, co.order_number, u.name as customer_name</w:t>
      </w:r>
    </w:p>
    <w:p>
      <w:pPr>
        <w:keepLines/>
        <w:spacing w:after="0"/>
        <w:ind w:left="115" w:right="58"/>
        <w:shd w:fill="F2F4F7"/>
      </w:pPr>
      <w:r>
        <w:rPr>
          <w:rFonts w:ascii="Consolas" w:hAnsi="Consolas"/>
          <w:color w:val="202020"/>
          <w:sz w:val="14"/>
        </w:rPr>
        <w:t xml:space="preserve">        FROM sales s</w:t>
      </w:r>
    </w:p>
    <w:p>
      <w:pPr>
        <w:keepLines/>
        <w:spacing w:after="0"/>
        <w:ind w:left="115" w:right="58"/>
        <w:shd w:fill="F2F4F7"/>
      </w:pPr>
      <w:r>
        <w:rPr>
          <w:rFonts w:ascii="Consolas" w:hAnsi="Consolas"/>
          <w:color w:val="202020"/>
          <w:sz w:val="14"/>
        </w:rPr>
        <w:t xml:space="preserve">        JOIN customer_orders co ON s.order_id = co.id</w:t>
      </w:r>
    </w:p>
    <w:p>
      <w:pPr>
        <w:keepLines/>
        <w:spacing w:after="0"/>
        <w:ind w:left="115" w:right="58"/>
        <w:shd w:fill="F2F4F7"/>
      </w:pPr>
      <w:r>
        <w:rPr>
          <w:rFonts w:ascii="Consolas" w:hAnsi="Consolas"/>
          <w:color w:val="202020"/>
          <w:sz w:val="14"/>
        </w:rPr>
        <w:t xml:space="preserve">        JOIN users u ON co.customer_id = u.id</w:t>
      </w:r>
    </w:p>
    <w:p>
      <w:pPr>
        <w:keepLines/>
        <w:spacing w:after="0"/>
        <w:ind w:left="115" w:right="58"/>
        <w:shd w:fill="F2F4F7"/>
      </w:pPr>
      <w:r>
        <w:rPr>
          <w:rFonts w:ascii="Consolas" w:hAnsi="Consolas"/>
          <w:color w:val="202020"/>
          <w:sz w:val="14"/>
        </w:rPr>
        <w:t xml:space="preserve">        ORDER BY s.completed_at DESC</w:t>
      </w:r>
    </w:p>
    <w:p>
      <w:pPr>
        <w:keepLines/>
        <w:spacing w:after="0"/>
        <w:ind w:left="115" w:right="58"/>
        <w:shd w:fill="F2F4F7"/>
      </w:pPr>
      <w:r>
        <w:rPr>
          <w:rFonts w:ascii="Consolas" w:hAnsi="Consolas"/>
          <w:color w:val="202020"/>
          <w:sz w:val="14"/>
        </w:rPr>
        <w:t xml:space="preserve">    """).fetchall()</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CONTENT = """</w:t>
      </w:r>
    </w:p>
    <w:p>
      <w:pPr>
        <w:keepLines/>
        <w:spacing w:after="0"/>
        <w:ind w:left="115" w:right="58"/>
        <w:shd w:fill="F2F4F7"/>
      </w:pPr>
      <w:r>
        <w:rPr>
          <w:rFonts w:ascii="Consolas" w:hAnsi="Consolas"/>
          <w:color w:val="202020"/>
          <w:sz w:val="14"/>
        </w:rPr>
        <w:t xml:space="preserve">    &lt;div class="d-flex justify-content-between align-items-center mb-4"&gt;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&lt;h2 class="fw-bold mb-0"&gt;Sales Records &amp; Transactions&lt;/h2&gt;</w:t>
      </w:r>
    </w:p>
    <w:p>
      <w:pPr>
        <w:keepLines/>
        <w:spacing w:after="0"/>
        <w:ind w:left="115" w:right="58"/>
        <w:shd w:fill="F2F4F7"/>
      </w:pPr>
      <w:r>
        <w:rPr>
          <w:rFonts w:ascii="Consolas" w:hAnsi="Consolas"/>
          <w:color w:val="202020"/>
          <w:sz w:val="14"/>
        </w:rPr>
        <w:t xml:space="preserve">            &lt;p class="text-muted mb-0"&gt;Authorized Staff View: Immutable completed sale transactions.&lt;/p&gt;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&lt;div class="card p-3"&gt;</w:t>
      </w:r>
    </w:p>
    <w:p>
      <w:pPr>
        <w:keepLines/>
        <w:spacing w:after="0"/>
        <w:ind w:left="115" w:right="58"/>
        <w:shd w:fill="F2F4F7"/>
      </w:pPr>
      <w:r>
        <w:rPr>
          <w:rFonts w:ascii="Consolas" w:hAnsi="Consolas"/>
          <w:color w:val="202020"/>
          <w:sz w:val="14"/>
        </w:rPr>
        <w:t xml:space="preserve">        &lt;table class="table table-hover align-middle mb-0"&gt;</w:t>
      </w:r>
    </w:p>
    <w:p>
      <w:pPr>
        <w:keepLines/>
        <w:spacing w:after="0"/>
        <w:ind w:left="115" w:right="58"/>
        <w:shd w:fill="F2F4F7"/>
      </w:pPr>
      <w:r>
        <w:rPr>
          <w:rFonts w:ascii="Consolas" w:hAnsi="Consolas"/>
          <w:color w:val="202020"/>
          <w:sz w:val="14"/>
        </w:rPr>
        <w:t xml:space="preserve">            &lt;thead class="table-light"&gt;</w:t>
      </w:r>
    </w:p>
    <w:p>
      <w:pPr>
        <w:keepLines/>
        <w:spacing w:after="0"/>
        <w:ind w:left="115" w:right="58"/>
        <w:shd w:fill="F2F4F7"/>
      </w:pPr>
      <w:r>
        <w:rPr>
          <w:rFonts w:ascii="Consolas" w:hAnsi="Consolas"/>
          <w:color w:val="202020"/>
          <w:sz w:val="14"/>
        </w:rPr>
        <w:t xml:space="preserve">                &lt;tr&gt;</w:t>
      </w:r>
    </w:p>
    <w:p>
      <w:pPr>
        <w:keepLines/>
        <w:spacing w:after="0"/>
        <w:ind w:left="115" w:right="58"/>
        <w:shd w:fill="F2F4F7"/>
      </w:pPr>
      <w:r>
        <w:rPr>
          <w:rFonts w:ascii="Consolas" w:hAnsi="Consolas"/>
          <w:color w:val="202020"/>
          <w:sz w:val="14"/>
        </w:rPr>
        <w:t xml:space="preserve">                    &lt;th&gt;Txn Ref&lt;/th&gt;</w:t>
      </w:r>
    </w:p>
    <w:p>
      <w:pPr>
        <w:keepLines/>
        <w:spacing w:after="0"/>
        <w:ind w:left="115" w:right="58"/>
        <w:shd w:fill="F2F4F7"/>
      </w:pPr>
      <w:r>
        <w:rPr>
          <w:rFonts w:ascii="Consolas" w:hAnsi="Consolas"/>
          <w:color w:val="202020"/>
          <w:sz w:val="14"/>
        </w:rPr>
        <w:t xml:space="preserve">                    &lt;th&gt;Order #&lt;/th&gt;</w:t>
      </w:r>
    </w:p>
    <w:p>
      <w:pPr>
        <w:keepLines/>
        <w:spacing w:after="0"/>
        <w:ind w:left="115" w:right="58"/>
        <w:shd w:fill="F2F4F7"/>
      </w:pPr>
      <w:r>
        <w:rPr>
          <w:rFonts w:ascii="Consolas" w:hAnsi="Consolas"/>
          <w:color w:val="202020"/>
          <w:sz w:val="14"/>
        </w:rPr>
        <w:t xml:space="preserve">                    &lt;th&gt;Customer&lt;/th&gt;</w:t>
      </w:r>
    </w:p>
    <w:p>
      <w:pPr>
        <w:keepLines/>
        <w:spacing w:after="0"/>
        <w:ind w:left="115" w:right="58"/>
        <w:shd w:fill="F2F4F7"/>
      </w:pPr>
      <w:r>
        <w:rPr>
          <w:rFonts w:ascii="Consolas" w:hAnsi="Consolas"/>
          <w:color w:val="202020"/>
          <w:sz w:val="14"/>
        </w:rPr>
        <w:t xml:space="preserve">                    &lt;th&gt;Date / Time&lt;/th&gt;</w:t>
      </w:r>
    </w:p>
    <w:p>
      <w:pPr>
        <w:keepLines/>
        <w:spacing w:after="0"/>
        <w:ind w:left="115" w:right="58"/>
        <w:shd w:fill="F2F4F7"/>
      </w:pPr>
      <w:r>
        <w:rPr>
          <w:rFonts w:ascii="Consolas" w:hAnsi="Consolas"/>
          <w:color w:val="202020"/>
          <w:sz w:val="14"/>
        </w:rPr>
        <w:t xml:space="preserve">                    &lt;th&gt;Total Paid&lt;/th&gt;</w:t>
      </w:r>
    </w:p>
    <w:p>
      <w:pPr>
        <w:keepLines/>
        <w:spacing w:after="0"/>
        <w:ind w:left="115" w:right="58"/>
        <w:shd w:fill="F2F4F7"/>
      </w:pPr>
      <w:r>
        <w:rPr>
          <w:rFonts w:ascii="Consolas" w:hAnsi="Consolas"/>
          <w:color w:val="202020"/>
          <w:sz w:val="14"/>
        </w:rPr>
        <w:t xml:space="preserve">                    &lt;th&gt;Receipt&lt;/th&gt;</w:t>
      </w:r>
    </w:p>
    <w:p>
      <w:pPr>
        <w:keepLines/>
        <w:spacing w:after="0"/>
        <w:ind w:left="115" w:right="58"/>
        <w:shd w:fill="F2F4F7"/>
      </w:pPr>
      <w:r>
        <w:rPr>
          <w:rFonts w:ascii="Consolas" w:hAnsi="Consolas"/>
          <w:color w:val="202020"/>
          <w:sz w:val="14"/>
        </w:rPr>
        <w:t xml:space="preserve">                &lt;/tr&gt;</w:t>
      </w:r>
    </w:p>
    <w:p>
      <w:pPr>
        <w:keepLines/>
        <w:spacing w:after="0"/>
        <w:ind w:left="115" w:right="58"/>
        <w:shd w:fill="F2F4F7"/>
      </w:pPr>
      <w:r>
        <w:rPr>
          <w:rFonts w:ascii="Consolas" w:hAnsi="Consolas"/>
          <w:color w:val="202020"/>
          <w:sz w:val="14"/>
        </w:rPr>
        <w:t xml:space="preserve">            &lt;/thead&gt;</w:t>
      </w:r>
    </w:p>
    <w:p>
      <w:pPr>
        <w:keepLines/>
        <w:spacing w:after="0"/>
        <w:ind w:left="115" w:right="58"/>
        <w:shd w:fill="F2F4F7"/>
      </w:pPr>
      <w:r>
        <w:rPr>
          <w:rFonts w:ascii="Consolas" w:hAnsi="Consolas"/>
          <w:color w:val="202020"/>
          <w:sz w:val="14"/>
        </w:rPr>
        <w:t xml:space="preserve">            &lt;tbody&gt;</w:t>
      </w:r>
    </w:p>
    <w:p>
      <w:pPr>
        <w:keepLines/>
        <w:spacing w:after="0"/>
        <w:ind w:left="115" w:right="58"/>
        <w:shd w:fill="F2F4F7"/>
      </w:pPr>
      <w:r>
        <w:rPr>
          <w:rFonts w:ascii="Consolas" w:hAnsi="Consolas"/>
          <w:color w:val="202020"/>
          <w:sz w:val="14"/>
        </w:rPr>
        <w:t xml:space="preserve">                {% for s in sales %}</w:t>
      </w:r>
    </w:p>
    <w:p>
      <w:pPr>
        <w:keepLines/>
        <w:spacing w:after="0"/>
        <w:ind w:left="115" w:right="58"/>
        <w:shd w:fill="F2F4F7"/>
      </w:pPr>
      <w:r>
        <w:rPr>
          <w:rFonts w:ascii="Consolas" w:hAnsi="Consolas"/>
          <w:color w:val="202020"/>
          <w:sz w:val="14"/>
        </w:rPr>
        <w:t xml:space="preserve">                &lt;tr&gt;</w:t>
      </w:r>
    </w:p>
    <w:p>
      <w:pPr>
        <w:keepLines/>
        <w:spacing w:after="0"/>
        <w:ind w:left="115" w:right="58"/>
        <w:shd w:fill="F2F4F7"/>
      </w:pPr>
      <w:r>
        <w:rPr>
          <w:rFonts w:ascii="Consolas" w:hAnsi="Consolas"/>
          <w:color w:val="202020"/>
          <w:sz w:val="14"/>
        </w:rPr>
        <w:t xml:space="preserve">                    &lt;td&gt;&lt;code&gt;{{ s.transaction_ref }}&lt;/code&gt;&lt;/td&gt;</w:t>
      </w:r>
    </w:p>
    <w:p>
      <w:pPr>
        <w:keepLines/>
        <w:spacing w:after="0"/>
        <w:ind w:left="115" w:right="58"/>
        <w:shd w:fill="F2F4F7"/>
      </w:pPr>
      <w:r>
        <w:rPr>
          <w:rFonts w:ascii="Consolas" w:hAnsi="Consolas"/>
          <w:color w:val="202020"/>
          <w:sz w:val="14"/>
        </w:rPr>
        <w:t xml:space="preserve">                    &lt;td&gt;&lt;strong&gt;{{ s.order_number }}&lt;/strong&gt;&lt;/td&gt;</w:t>
      </w:r>
    </w:p>
    <w:p>
      <w:pPr>
        <w:keepLines/>
        <w:spacing w:after="0"/>
        <w:ind w:left="115" w:right="58"/>
        <w:shd w:fill="F2F4F7"/>
      </w:pPr>
      <w:r>
        <w:rPr>
          <w:rFonts w:ascii="Consolas" w:hAnsi="Consolas"/>
          <w:color w:val="202020"/>
          <w:sz w:val="14"/>
        </w:rPr>
        <w:t xml:space="preserve">                    &lt;td&gt;{{ s.customer_name }}&lt;/td&gt;</w:t>
      </w:r>
    </w:p>
    <w:p>
      <w:pPr>
        <w:keepLines/>
        <w:spacing w:after="0"/>
        <w:ind w:left="115" w:right="58"/>
        <w:shd w:fill="F2F4F7"/>
      </w:pPr>
      <w:r>
        <w:rPr>
          <w:rFonts w:ascii="Consolas" w:hAnsi="Consolas"/>
          <w:color w:val="202020"/>
          <w:sz w:val="14"/>
        </w:rPr>
        <w:t xml:space="preserve">                    &lt;td&gt;{{ s.completed_at }}&lt;/td&gt;</w:t>
      </w:r>
    </w:p>
    <w:p>
      <w:pPr>
        <w:keepLines/>
        <w:spacing w:after="0"/>
        <w:ind w:left="115" w:right="58"/>
        <w:shd w:fill="F2F4F7"/>
      </w:pPr>
      <w:r>
        <w:rPr>
          <w:rFonts w:ascii="Consolas" w:hAnsi="Consolas"/>
          <w:color w:val="202020"/>
          <w:sz w:val="14"/>
        </w:rPr>
        <w:t xml:space="preserve">                    &lt;td class="fw-bold text-success"&gt;${{ "%.2f"|format(s.total) }}&lt;/td&gt;</w:t>
      </w:r>
    </w:p>
    <w:p>
      <w:pPr>
        <w:keepLines/>
        <w:spacing w:after="0"/>
        <w:ind w:left="115" w:right="58"/>
        <w:shd w:fill="F2F4F7"/>
      </w:pPr>
      <w:r>
        <w:rPr>
          <w:rFonts w:ascii="Consolas" w:hAnsi="Consolas"/>
          <w:color w:val="202020"/>
          <w:sz w:val="14"/>
        </w:rPr>
        <w:t xml:space="preserve">                    &lt;td&gt;&lt;a href="{{ url_for('view_receipt', order_id=s.order_id) }}" class="btn btn-sm btn-outline-primary"&gt;View Receipt&lt;/a&gt;&lt;/td&gt;</w:t>
      </w:r>
    </w:p>
    <w:p>
      <w:pPr>
        <w:keepLines/>
        <w:spacing w:after="0"/>
        <w:ind w:left="115" w:right="58"/>
        <w:shd w:fill="F2F4F7"/>
      </w:pPr>
      <w:r>
        <w:rPr>
          <w:rFonts w:ascii="Consolas" w:hAnsi="Consolas"/>
          <w:color w:val="202020"/>
          <w:sz w:val="14"/>
        </w:rPr>
        <w:t xml:space="preserve">                &lt;/tr&gt;</w:t>
      </w:r>
    </w:p>
    <w:p>
      <w:pPr>
        <w:keepLines/>
        <w:spacing w:after="0"/>
        <w:ind w:left="115" w:right="58"/>
        <w:shd w:fill="F2F4F7"/>
      </w:pPr>
      <w:r>
        <w:rPr>
          <w:rFonts w:ascii="Consolas" w:hAnsi="Consolas"/>
          <w:color w:val="202020"/>
          <w:sz w:val="14"/>
        </w:rPr>
        <w:t xml:space="preserve">                {% else %}</w:t>
      </w:r>
    </w:p>
    <w:p>
      <w:pPr>
        <w:keepLines/>
        <w:spacing w:after="0"/>
        <w:ind w:left="115" w:right="58"/>
        <w:shd w:fill="F2F4F7"/>
      </w:pPr>
      <w:r>
        <w:rPr>
          <w:rFonts w:ascii="Consolas" w:hAnsi="Consolas"/>
          <w:color w:val="202020"/>
          <w:sz w:val="14"/>
        </w:rPr>
        <w:t xml:space="preserve">                &lt;tr&gt;&lt;td colspan="6" class="text-center py-4 text-muted"&gt;No sales recorded yet.&lt;/td&gt;&lt;/tr&gt;</w:t>
      </w:r>
    </w:p>
    <w:p>
      <w:pPr>
        <w:keepLines/>
        <w:spacing w:after="0"/>
        <w:ind w:left="115" w:right="58"/>
        <w:shd w:fill="F2F4F7"/>
      </w:pPr>
      <w:r>
        <w:rPr>
          <w:rFonts w:ascii="Consolas" w:hAnsi="Consolas"/>
          <w:color w:val="202020"/>
          <w:sz w:val="14"/>
        </w:rPr>
        <w:t xml:space="preserve">                {% endfor %}</w:t>
      </w:r>
    </w:p>
    <w:p>
      <w:pPr>
        <w:keepLines/>
        <w:spacing w:after="0"/>
        <w:ind w:left="115" w:right="58"/>
        <w:shd w:fill="F2F4F7"/>
      </w:pPr>
      <w:r>
        <w:rPr>
          <w:rFonts w:ascii="Consolas" w:hAnsi="Consolas"/>
          <w:color w:val="202020"/>
          <w:sz w:val="14"/>
        </w:rPr>
        <w:t xml:space="preserve">            &lt;/tbody&gt;</w:t>
      </w:r>
    </w:p>
    <w:p>
      <w:pPr>
        <w:keepLines/>
        <w:spacing w:after="0"/>
        <w:ind w:left="115" w:right="58"/>
        <w:shd w:fill="F2F4F7"/>
      </w:pPr>
      <w:r>
        <w:rPr>
          <w:rFonts w:ascii="Consolas" w:hAnsi="Consolas"/>
          <w:color w:val="202020"/>
          <w:sz w:val="14"/>
        </w:rPr>
        <w:t xml:space="preserve">        &lt;/table&gt;</w:t>
      </w:r>
    </w:p>
    <w:p>
      <w:pPr>
        <w:keepLines/>
        <w:spacing w:after="0"/>
        <w:ind w:left="115" w:right="58"/>
        <w:shd w:fill="F2F4F7"/>
      </w:pPr>
      <w:r>
        <w:rPr>
          <w:rFonts w:ascii="Consolas" w:hAnsi="Consolas"/>
          <w:color w:val="202020"/>
          <w:sz w:val="14"/>
        </w:rPr>
        <w:t xml:space="preserve">    &lt;/div&gt;</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 xml:space="preserve">    return render_page(CONTENT, sales=sales_list)</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init_db()</w:t>
      </w:r>
    </w:p>
    <w:p>
      <w:pPr>
        <w:keepLines/>
        <w:spacing w:after="0"/>
        <w:ind w:left="115" w:right="58"/>
        <w:shd w:fill="F2F4F7"/>
      </w:pPr>
      <w:r>
        <w:rPr>
          <w:rFonts w:ascii="Consolas" w:hAnsi="Consolas"/>
          <w:color w:val="202020"/>
          <w:sz w:val="14"/>
        </w:rPr>
        <w:t>print("==================================================================", flush=True)</w:t>
      </w:r>
    </w:p>
    <w:p>
      <w:pPr>
        <w:keepLines/>
        <w:spacing w:after="0"/>
        <w:ind w:left="115" w:right="58"/>
        <w:shd w:fill="F2F4F7"/>
      </w:pPr>
      <w:r>
        <w:rPr>
          <w:rFonts w:ascii="Consolas" w:hAnsi="Consolas"/>
          <w:color w:val="202020"/>
          <w:sz w:val="14"/>
        </w:rPr>
        <w:t>print("Database initialized successfully.", flush=True)</w:t>
      </w:r>
    </w:p>
    <w:p>
      <w:pPr>
        <w:keepLines/>
        <w:spacing w:after="0"/>
        <w:ind w:left="115" w:right="58"/>
        <w:shd w:fill="F2F4F7"/>
      </w:pPr>
      <w:r>
        <w:rPr>
          <w:rFonts w:ascii="Consolas" w:hAnsi="Consolas"/>
          <w:color w:val="202020"/>
          <w:sz w:val="14"/>
        </w:rPr>
        <w:t>print("Bookstore Management System is LIVE on: http://127.0.0.1:5050", flush=True)</w:t>
      </w:r>
    </w:p>
    <w:p>
      <w:pPr>
        <w:keepLines/>
        <w:spacing w:after="0"/>
        <w:ind w:left="115" w:right="58"/>
        <w:shd w:fill="F2F4F7"/>
      </w:pPr>
      <w:r>
        <w:rPr>
          <w:rFonts w:ascii="Consolas" w:hAnsi="Consolas"/>
          <w:color w:val="202020"/>
          <w:sz w:val="14"/>
        </w:rPr>
        <w:t>print("==================================================================", flush=True)</w:t>
      </w:r>
    </w:p>
    <w:p>
      <w:pPr>
        <w:keepLines/>
        <w:spacing w:after="0"/>
        <w:ind w:left="115" w:right="58"/>
        <w:shd w:fill="F2F4F7"/>
      </w:pPr>
      <w:r>
        <w:rPr>
          <w:rFonts w:ascii="Consolas" w:hAnsi="Consolas"/>
          <w:color w:val="202020"/>
          <w:sz w:val="14"/>
        </w:rPr>
        <w:t>try:</w:t>
      </w:r>
    </w:p>
    <w:p>
      <w:pPr>
        <w:keepLines/>
        <w:spacing w:after="0"/>
        <w:ind w:left="115" w:right="58"/>
        <w:shd w:fill="F2F4F7"/>
      </w:pPr>
      <w:r>
        <w:rPr>
          <w:rFonts w:ascii="Consolas" w:hAnsi="Consolas"/>
          <w:color w:val="202020"/>
          <w:sz w:val="14"/>
        </w:rPr>
        <w:t xml:space="preserve">    webbrowser.open("http://127.0.0.1:5050")</w:t>
      </w:r>
    </w:p>
    <w:p>
      <w:pPr>
        <w:keepLines/>
        <w:spacing w:after="0"/>
        <w:ind w:left="115" w:right="58"/>
        <w:shd w:fill="F2F4F7"/>
      </w:pPr>
      <w:r>
        <w:rPr>
          <w:rFonts w:ascii="Consolas" w:hAnsi="Consolas"/>
          <w:color w:val="202020"/>
          <w:sz w:val="14"/>
        </w:rPr>
        <w:t>except Exception:</w:t>
      </w:r>
    </w:p>
    <w:p>
      <w:pPr>
        <w:keepLines/>
        <w:spacing w:after="0"/>
        <w:ind w:left="115" w:right="58"/>
        <w:shd w:fill="F2F4F7"/>
      </w:pPr>
      <w:r>
        <w:rPr>
          <w:rFonts w:ascii="Consolas" w:hAnsi="Consolas"/>
          <w:color w:val="202020"/>
          <w:sz w:val="14"/>
        </w:rPr>
        <w:t xml:space="preserve">    pass</w:t>
      </w:r>
    </w:p>
    <w:p>
      <w:pPr>
        <w:keepLines/>
        <w:spacing w:after="0"/>
        <w:ind w:left="115" w:right="58"/>
        <w:shd w:fill="F2F4F7"/>
      </w:pPr>
      <w:r>
        <w:rPr>
          <w:rFonts w:ascii="Consolas" w:hAnsi="Consolas"/>
          <w:color w:val="202020"/>
          <w:sz w:val="14"/>
        </w:rPr>
        <w:t xml:space="preserve"> </w:t>
      </w:r>
    </w:p>
    <w:p>
      <w:pPr>
        <w:keepLines/>
        <w:spacing w:after="0"/>
        <w:ind w:left="115" w:right="58"/>
        <w:shd w:fill="F2F4F7"/>
      </w:pPr>
      <w:r>
        <w:rPr>
          <w:rFonts w:ascii="Consolas" w:hAnsi="Consolas"/>
          <w:color w:val="202020"/>
          <w:sz w:val="14"/>
        </w:rPr>
        <w:t>app.run(host="127.0.0.1", port=5050, debug=False)</w:t>
      </w:r>
    </w:p>
    <w:p>
      <w:pPr>
        <w:keepLines/>
        <w:spacing w:after="0"/>
        <w:ind w:left="115" w:right="58"/>
        <w:shd w:fill="F2F4F7"/>
      </w:pPr>
      <w:r>
        <w:rPr>
          <w:rFonts w:ascii="Consolas" w:hAnsi="Consolas"/>
          <w:color w:val="202020"/>
          <w:sz w:val="14"/>
        </w:rPr>
        <w:t xml:space="preserve"> </w:t>
      </w:r>
    </w:p>
    <w:p>
      <w:pPr>
        <w:pStyle w:val="Heading2"/>
      </w:pPr>
      <w:r>
        <w:t>7. Final Deliverables Status</w:t>
      </w:r>
    </w:p>
    <w:p>
      <w:r>
        <w:t>All Sprint 1 deliverables are packaged and ready for demonstration:</w:t>
      </w:r>
    </w:p>
    <w:p>
      <w:pPr>
        <w:pStyle w:val="ListNumber"/>
      </w:pPr>
      <w:r>
        <w:rPr>
          <w:b/>
        </w:rPr>
        <w:t>Standalone Executable (`BookstoreManager.exe`):</w:t>
      </w:r>
      <w:r>
        <w:t xml:space="preserve"> Located inside the </w:t>
      </w:r>
      <w:r>
        <w:rPr>
          <w:rFonts w:ascii="Consolas" w:hAnsi="Consolas"/>
          <w:color w:val="7030A0"/>
          <w:sz w:val="18"/>
        </w:rPr>
        <w:t>dist/</w:t>
      </w:r>
      <w:r>
        <w:t xml:space="preserve"> folder. Double-clicking it boots the web application in the user's default browser on its own without requiring Python installed on the machine.</w:t>
      </w:r>
    </w:p>
    <w:p>
      <w:pPr>
        <w:pStyle w:val="ListNumber"/>
      </w:pPr>
      <w:r>
        <w:rPr>
          <w:b/>
        </w:rPr>
        <w:t>Consolidated Source Code (`app.py`):</w:t>
      </w:r>
      <w:r>
        <w:t xml:space="preserve"> A single Python file containing the SQLite schema, business routing, security decorators, and embedded UI layouts.</w:t>
      </w:r>
    </w:p>
    <w:p>
      <w:pPr>
        <w:pStyle w:val="ListNumber"/>
      </w:pPr>
      <w:r>
        <w:rPr>
          <w:b/>
        </w:rPr>
        <w:t>Pre-Seeded Test Accounts:</w:t>
      </w:r>
      <w:r>
        <w:t xml:space="preserve"> Test accounts for Admin (</w:t>
      </w:r>
      <w:r>
        <w:rPr>
          <w:rFonts w:ascii="Consolas" w:hAnsi="Consolas"/>
          <w:color w:val="7030A0"/>
          <w:sz w:val="18"/>
        </w:rPr>
        <w:t>admin@bookstore.com</w:t>
      </w:r>
      <w:r>
        <w:t>), Staff (</w:t>
      </w:r>
      <w:r>
        <w:rPr>
          <w:rFonts w:ascii="Consolas" w:hAnsi="Consolas"/>
          <w:color w:val="7030A0"/>
          <w:sz w:val="18"/>
        </w:rPr>
        <w:t>employee@bookstore.com</w:t>
      </w:r>
      <w:r>
        <w:t>), and Customer (</w:t>
      </w:r>
      <w:r>
        <w:rPr>
          <w:rFonts w:ascii="Consolas" w:hAnsi="Consolas"/>
          <w:color w:val="7030A0"/>
          <w:sz w:val="18"/>
        </w:rPr>
        <w:t>customer@bookstore.com</w:t>
      </w:r>
      <w:r>
        <w:t>) are pre-loaded to facilitate quick grading and demonstration.</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CS492 Capstone II | Group 6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