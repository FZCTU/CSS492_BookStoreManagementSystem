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AE60" w14:textId="77777777" w:rsidR="00B74E90" w:rsidRDefault="00000000">
      <w:pPr>
        <w:spacing w:after="80"/>
      </w:pPr>
      <w:r>
        <w:rPr>
          <w:rFonts w:ascii="Calibri" w:hAnsi="Calibri"/>
          <w:b/>
          <w:color w:val="102C57"/>
          <w:sz w:val="36"/>
        </w:rPr>
        <w:t>CS492 Capstone II: Sprint 2 Engineering, Test Log &amp; Source Code</w:t>
      </w:r>
    </w:p>
    <w:p w14:paraId="6BE76141" w14:textId="67F47E52" w:rsidR="00B74E90" w:rsidRDefault="00000000">
      <w:pPr>
        <w:spacing w:after="280"/>
      </w:pPr>
      <w:r>
        <w:rPr>
          <w:rFonts w:ascii="Calibri" w:hAnsi="Calibri"/>
          <w:b/>
          <w:color w:val="505050"/>
          <w:sz w:val="21"/>
        </w:rPr>
        <w:t xml:space="preserve">Project: </w:t>
      </w:r>
      <w:r>
        <w:rPr>
          <w:rFonts w:ascii="Calibri" w:hAnsi="Calibri"/>
          <w:color w:val="505050"/>
          <w:sz w:val="21"/>
        </w:rPr>
        <w:t>Bookstore Management System</w:t>
      </w:r>
      <w:r>
        <w:rPr>
          <w:rFonts w:ascii="Calibri" w:hAnsi="Calibri"/>
          <w:color w:val="505050"/>
          <w:sz w:val="21"/>
        </w:rPr>
        <w:br/>
      </w:r>
      <w:r>
        <w:rPr>
          <w:rFonts w:ascii="Calibri" w:hAnsi="Calibri"/>
          <w:b/>
          <w:color w:val="505050"/>
          <w:sz w:val="21"/>
        </w:rPr>
        <w:t xml:space="preserve">Team: </w:t>
      </w:r>
      <w:r>
        <w:rPr>
          <w:rFonts w:ascii="Calibri" w:hAnsi="Calibri"/>
          <w:color w:val="505050"/>
          <w:sz w:val="21"/>
        </w:rPr>
        <w:t>Group 6</w:t>
      </w:r>
      <w:r>
        <w:rPr>
          <w:rFonts w:ascii="Calibri" w:hAnsi="Calibri"/>
          <w:color w:val="505050"/>
          <w:sz w:val="21"/>
        </w:rPr>
        <w:br/>
      </w:r>
      <w:r>
        <w:rPr>
          <w:rFonts w:ascii="Calibri" w:hAnsi="Calibri"/>
          <w:b/>
          <w:color w:val="505050"/>
          <w:sz w:val="21"/>
        </w:rPr>
        <w:t xml:space="preserve">Course: </w:t>
      </w:r>
      <w:r>
        <w:rPr>
          <w:rFonts w:ascii="Calibri" w:hAnsi="Calibri"/>
          <w:color w:val="505050"/>
          <w:sz w:val="21"/>
        </w:rPr>
        <w:t>CS492-2605A-01: Capstone II</w:t>
      </w:r>
      <w:r>
        <w:rPr>
          <w:rFonts w:ascii="Calibri" w:hAnsi="Calibri"/>
          <w:color w:val="505050"/>
          <w:sz w:val="21"/>
        </w:rPr>
        <w:br/>
      </w:r>
      <w:r>
        <w:rPr>
          <w:rFonts w:ascii="Calibri" w:hAnsi="Calibri"/>
          <w:b/>
          <w:color w:val="505050"/>
          <w:sz w:val="21"/>
        </w:rPr>
        <w:t xml:space="preserve">Date: </w:t>
      </w:r>
      <w:r>
        <w:rPr>
          <w:rFonts w:ascii="Calibri" w:hAnsi="Calibri"/>
          <w:color w:val="505050"/>
          <w:sz w:val="21"/>
        </w:rPr>
        <w:t>October 27, 2026</w:t>
      </w:r>
    </w:p>
    <w:p w14:paraId="268AE64A" w14:textId="77777777" w:rsidR="00B74E90" w:rsidRDefault="00000000">
      <w:pPr>
        <w:spacing w:before="280" w:after="120"/>
      </w:pPr>
      <w:r>
        <w:rPr>
          <w:rFonts w:ascii="Calibri" w:hAnsi="Calibri"/>
          <w:b/>
          <w:color w:val="102C57"/>
          <w:sz w:val="26"/>
        </w:rPr>
        <w:t>1. Project Background and Sprint 2 Scope</w:t>
      </w:r>
    </w:p>
    <w:p w14:paraId="39B1591C" w14:textId="77777777" w:rsidR="00B74E90" w:rsidRDefault="00000000">
      <w:pPr>
        <w:spacing w:after="120"/>
      </w:pPr>
      <w:r>
        <w:rPr>
          <w:rFonts w:ascii="Calibri" w:hAnsi="Calibri"/>
          <w:color w:val="1E1E1E"/>
          <w:sz w:val="21"/>
        </w:rPr>
        <w:t>Building directly on the working storefront, shopping cart, and transaction baseline delivered in Sprint 1, our goal for Sprint 2 was to implement the operational back-office infrastructure required to sustain an independent rare bookstore. While Sprint 1 addressed customer-facing discovery and purchases, an antiquarian business cannot function without reliable vendor tracking, controlled inventory restocking, business intelligence reporting, and compliance audit logging.</w:t>
      </w:r>
    </w:p>
    <w:p w14:paraId="63B451CC" w14:textId="77777777" w:rsidR="00B74E90" w:rsidRDefault="00000000">
      <w:pPr>
        <w:spacing w:after="120"/>
      </w:pPr>
      <w:r>
        <w:rPr>
          <w:rFonts w:ascii="Calibri" w:hAnsi="Calibri"/>
          <w:color w:val="1E1E1E"/>
          <w:sz w:val="21"/>
        </w:rPr>
        <w:t>Sprint 2 covers Epics 6 through 10 (EP-06 through EP-10) of our product backlog. Over this cycle, we focused on establishing supplier directories, creating formal multi-line purchase orders, executing shipment receiving with atomic stock reconciliation, building real-time accounting and inventory dashboards, and enforcing strict administrative audit trails.</w:t>
      </w:r>
    </w:p>
    <w:p w14:paraId="17B2FC05" w14:textId="77777777" w:rsidR="00B74E90" w:rsidRDefault="00000000">
      <w:pPr>
        <w:spacing w:before="280" w:after="120"/>
      </w:pPr>
      <w:r>
        <w:rPr>
          <w:rFonts w:ascii="Calibri" w:hAnsi="Calibri"/>
          <w:b/>
          <w:color w:val="102C57"/>
          <w:sz w:val="26"/>
        </w:rPr>
        <w:t>2. Pre-Seeded Test Credentials &amp; Verification Matrix</w:t>
      </w:r>
    </w:p>
    <w:p w14:paraId="487AF76D" w14:textId="77777777" w:rsidR="00B74E90" w:rsidRDefault="00000000">
      <w:pPr>
        <w:spacing w:after="120"/>
      </w:pPr>
      <w:r>
        <w:rPr>
          <w:rFonts w:ascii="Calibri" w:hAnsi="Calibri"/>
          <w:color w:val="1E1E1E"/>
          <w:sz w:val="21"/>
        </w:rPr>
        <w:t>The database automatically seeds with three accounts representing each distinct security role in the system. Use these credentials to verify role-based permissions, navigation visibility, and back-office accessibility:</w:t>
      </w:r>
    </w:p>
    <w:tbl>
      <w:tblPr>
        <w:tblW w:w="0" w:type="auto"/>
        <w:jc w:val="center"/>
        <w:tblLook w:val="04A0" w:firstRow="1" w:lastRow="0" w:firstColumn="1" w:lastColumn="0" w:noHBand="0" w:noVBand="1"/>
      </w:tblPr>
      <w:tblGrid>
        <w:gridCol w:w="2484"/>
        <w:gridCol w:w="2484"/>
        <w:gridCol w:w="2484"/>
        <w:gridCol w:w="2484"/>
      </w:tblGrid>
      <w:tr w:rsidR="00B74E90" w14:paraId="28BDF06A" w14:textId="77777777">
        <w:trPr>
          <w:jc w:val="center"/>
        </w:trPr>
        <w:tc>
          <w:tcPr>
            <w:tcW w:w="2484" w:type="dxa"/>
            <w:shd w:val="clear" w:color="auto" w:fill="1F497D"/>
            <w:tcMar>
              <w:top w:w="120" w:type="dxa"/>
              <w:left w:w="150" w:type="dxa"/>
              <w:bottom w:w="120" w:type="dxa"/>
              <w:right w:w="150" w:type="dxa"/>
            </w:tcMar>
          </w:tcPr>
          <w:p w14:paraId="3072DF80" w14:textId="77777777" w:rsidR="00B74E90" w:rsidRDefault="00000000">
            <w:r>
              <w:rPr>
                <w:rFonts w:ascii="Calibri" w:hAnsi="Calibri"/>
                <w:b/>
                <w:color w:val="FFFFFF"/>
                <w:sz w:val="19"/>
              </w:rPr>
              <w:t>Role Level</w:t>
            </w:r>
          </w:p>
        </w:tc>
        <w:tc>
          <w:tcPr>
            <w:tcW w:w="2484" w:type="dxa"/>
            <w:shd w:val="clear" w:color="auto" w:fill="1F497D"/>
            <w:tcMar>
              <w:top w:w="120" w:type="dxa"/>
              <w:left w:w="150" w:type="dxa"/>
              <w:bottom w:w="120" w:type="dxa"/>
              <w:right w:w="150" w:type="dxa"/>
            </w:tcMar>
          </w:tcPr>
          <w:p w14:paraId="41F4EF3E" w14:textId="77777777" w:rsidR="00B74E90" w:rsidRDefault="00000000">
            <w:r>
              <w:rPr>
                <w:rFonts w:ascii="Calibri" w:hAnsi="Calibri"/>
                <w:b/>
                <w:color w:val="FFFFFF"/>
                <w:sz w:val="19"/>
              </w:rPr>
              <w:t>Email Address</w:t>
            </w:r>
          </w:p>
        </w:tc>
        <w:tc>
          <w:tcPr>
            <w:tcW w:w="2484" w:type="dxa"/>
            <w:shd w:val="clear" w:color="auto" w:fill="1F497D"/>
            <w:tcMar>
              <w:top w:w="120" w:type="dxa"/>
              <w:left w:w="150" w:type="dxa"/>
              <w:bottom w:w="120" w:type="dxa"/>
              <w:right w:w="150" w:type="dxa"/>
            </w:tcMar>
          </w:tcPr>
          <w:p w14:paraId="6C8AEAC6" w14:textId="77777777" w:rsidR="00B74E90" w:rsidRDefault="00000000">
            <w:r>
              <w:rPr>
                <w:rFonts w:ascii="Calibri" w:hAnsi="Calibri"/>
                <w:b/>
                <w:color w:val="FFFFFF"/>
                <w:sz w:val="19"/>
              </w:rPr>
              <w:t>Password</w:t>
            </w:r>
          </w:p>
        </w:tc>
        <w:tc>
          <w:tcPr>
            <w:tcW w:w="2484" w:type="dxa"/>
            <w:shd w:val="clear" w:color="auto" w:fill="1F497D"/>
            <w:tcMar>
              <w:top w:w="120" w:type="dxa"/>
              <w:left w:w="150" w:type="dxa"/>
              <w:bottom w:w="120" w:type="dxa"/>
              <w:right w:w="150" w:type="dxa"/>
            </w:tcMar>
          </w:tcPr>
          <w:p w14:paraId="285D922F" w14:textId="77777777" w:rsidR="00B74E90" w:rsidRDefault="00000000">
            <w:r>
              <w:rPr>
                <w:rFonts w:ascii="Calibri" w:hAnsi="Calibri"/>
                <w:b/>
                <w:color w:val="FFFFFF"/>
                <w:sz w:val="19"/>
              </w:rPr>
              <w:t>Intended Test Verification Scope</w:t>
            </w:r>
          </w:p>
        </w:tc>
      </w:tr>
      <w:tr w:rsidR="00B74E90" w14:paraId="05AF35C5" w14:textId="77777777">
        <w:trPr>
          <w:jc w:val="center"/>
        </w:trPr>
        <w:tc>
          <w:tcPr>
            <w:tcW w:w="2484" w:type="dxa"/>
            <w:shd w:val="clear" w:color="auto" w:fill="FFFFFF"/>
            <w:tcMar>
              <w:top w:w="100" w:type="dxa"/>
              <w:left w:w="150" w:type="dxa"/>
              <w:bottom w:w="100" w:type="dxa"/>
              <w:right w:w="150" w:type="dxa"/>
            </w:tcMar>
          </w:tcPr>
          <w:p w14:paraId="19BCD619" w14:textId="77777777" w:rsidR="00B74E90" w:rsidRDefault="00000000">
            <w:r>
              <w:rPr>
                <w:rFonts w:ascii="Calibri" w:hAnsi="Calibri"/>
                <w:b/>
                <w:sz w:val="19"/>
              </w:rPr>
              <w:t>Administrator</w:t>
            </w:r>
          </w:p>
        </w:tc>
        <w:tc>
          <w:tcPr>
            <w:tcW w:w="2484" w:type="dxa"/>
            <w:shd w:val="clear" w:color="auto" w:fill="FFFFFF"/>
            <w:tcMar>
              <w:top w:w="100" w:type="dxa"/>
              <w:left w:w="150" w:type="dxa"/>
              <w:bottom w:w="100" w:type="dxa"/>
              <w:right w:w="150" w:type="dxa"/>
            </w:tcMar>
          </w:tcPr>
          <w:p w14:paraId="7C6E2A69" w14:textId="77777777" w:rsidR="00B74E90" w:rsidRDefault="00000000">
            <w:r>
              <w:rPr>
                <w:rFonts w:ascii="Calibri" w:hAnsi="Calibri"/>
                <w:sz w:val="19"/>
              </w:rPr>
              <w:t>admin@bookstore.com</w:t>
            </w:r>
          </w:p>
        </w:tc>
        <w:tc>
          <w:tcPr>
            <w:tcW w:w="2484" w:type="dxa"/>
            <w:shd w:val="clear" w:color="auto" w:fill="FFFFFF"/>
            <w:tcMar>
              <w:top w:w="100" w:type="dxa"/>
              <w:left w:w="150" w:type="dxa"/>
              <w:bottom w:w="100" w:type="dxa"/>
              <w:right w:w="150" w:type="dxa"/>
            </w:tcMar>
          </w:tcPr>
          <w:p w14:paraId="295DFA3A" w14:textId="77777777" w:rsidR="00B74E90" w:rsidRDefault="00000000">
            <w:r>
              <w:rPr>
                <w:rFonts w:ascii="Calibri" w:hAnsi="Calibri"/>
                <w:sz w:val="19"/>
              </w:rPr>
              <w:t>Admin123!</w:t>
            </w:r>
          </w:p>
        </w:tc>
        <w:tc>
          <w:tcPr>
            <w:tcW w:w="2484" w:type="dxa"/>
            <w:shd w:val="clear" w:color="auto" w:fill="FFFFFF"/>
            <w:tcMar>
              <w:top w:w="100" w:type="dxa"/>
              <w:left w:w="150" w:type="dxa"/>
              <w:bottom w:w="100" w:type="dxa"/>
              <w:right w:w="150" w:type="dxa"/>
            </w:tcMar>
          </w:tcPr>
          <w:p w14:paraId="1555551F" w14:textId="77777777" w:rsidR="00B74E90" w:rsidRDefault="00000000">
            <w:r>
              <w:rPr>
                <w:rFonts w:ascii="Calibri" w:hAnsi="Calibri"/>
                <w:sz w:val="19"/>
              </w:rPr>
              <w:t>Full system access across catalog, inventory, suppliers, purchase orders, receiving, business reports, and administrative audit logs.</w:t>
            </w:r>
          </w:p>
        </w:tc>
      </w:tr>
      <w:tr w:rsidR="00B74E90" w14:paraId="0D455AF0" w14:textId="77777777">
        <w:trPr>
          <w:jc w:val="center"/>
        </w:trPr>
        <w:tc>
          <w:tcPr>
            <w:tcW w:w="2484" w:type="dxa"/>
            <w:shd w:val="clear" w:color="auto" w:fill="F9FBFD"/>
            <w:tcMar>
              <w:top w:w="100" w:type="dxa"/>
              <w:left w:w="150" w:type="dxa"/>
              <w:bottom w:w="100" w:type="dxa"/>
              <w:right w:w="150" w:type="dxa"/>
            </w:tcMar>
          </w:tcPr>
          <w:p w14:paraId="2DAE8030" w14:textId="77777777" w:rsidR="00B74E90" w:rsidRDefault="00000000">
            <w:r>
              <w:rPr>
                <w:rFonts w:ascii="Calibri" w:hAnsi="Calibri"/>
                <w:b/>
                <w:sz w:val="19"/>
              </w:rPr>
              <w:t>Employee (Staff)</w:t>
            </w:r>
          </w:p>
        </w:tc>
        <w:tc>
          <w:tcPr>
            <w:tcW w:w="2484" w:type="dxa"/>
            <w:shd w:val="clear" w:color="auto" w:fill="F9FBFD"/>
            <w:tcMar>
              <w:top w:w="100" w:type="dxa"/>
              <w:left w:w="150" w:type="dxa"/>
              <w:bottom w:w="100" w:type="dxa"/>
              <w:right w:w="150" w:type="dxa"/>
            </w:tcMar>
          </w:tcPr>
          <w:p w14:paraId="1A787F11" w14:textId="77777777" w:rsidR="00B74E90" w:rsidRDefault="00000000">
            <w:r>
              <w:rPr>
                <w:rFonts w:ascii="Calibri" w:hAnsi="Calibri"/>
                <w:sz w:val="19"/>
              </w:rPr>
              <w:t>employee@bookstore.com</w:t>
            </w:r>
          </w:p>
        </w:tc>
        <w:tc>
          <w:tcPr>
            <w:tcW w:w="2484" w:type="dxa"/>
            <w:shd w:val="clear" w:color="auto" w:fill="F9FBFD"/>
            <w:tcMar>
              <w:top w:w="100" w:type="dxa"/>
              <w:left w:w="150" w:type="dxa"/>
              <w:bottom w:w="100" w:type="dxa"/>
              <w:right w:w="150" w:type="dxa"/>
            </w:tcMar>
          </w:tcPr>
          <w:p w14:paraId="1BAF698C" w14:textId="77777777" w:rsidR="00B74E90" w:rsidRDefault="00000000">
            <w:r>
              <w:rPr>
                <w:rFonts w:ascii="Calibri" w:hAnsi="Calibri"/>
                <w:sz w:val="19"/>
              </w:rPr>
              <w:t>Employee123!</w:t>
            </w:r>
          </w:p>
        </w:tc>
        <w:tc>
          <w:tcPr>
            <w:tcW w:w="2484" w:type="dxa"/>
            <w:shd w:val="clear" w:color="auto" w:fill="F9FBFD"/>
            <w:tcMar>
              <w:top w:w="100" w:type="dxa"/>
              <w:left w:w="150" w:type="dxa"/>
              <w:bottom w:w="100" w:type="dxa"/>
              <w:right w:w="150" w:type="dxa"/>
            </w:tcMar>
          </w:tcPr>
          <w:p w14:paraId="3370E671" w14:textId="77777777" w:rsidR="00B74E90" w:rsidRDefault="00000000">
            <w:r>
              <w:rPr>
                <w:rFonts w:ascii="Calibri" w:hAnsi="Calibri"/>
                <w:sz w:val="19"/>
              </w:rPr>
              <w:t>Operational staff access to inventory, vendor directory, purchase order creation, shipment receiving, and business reports. The Audit Logs route is strictly blocked.</w:t>
            </w:r>
          </w:p>
        </w:tc>
      </w:tr>
      <w:tr w:rsidR="00B74E90" w14:paraId="4AECB2C6" w14:textId="77777777">
        <w:trPr>
          <w:jc w:val="center"/>
        </w:trPr>
        <w:tc>
          <w:tcPr>
            <w:tcW w:w="2484" w:type="dxa"/>
            <w:shd w:val="clear" w:color="auto" w:fill="FFFFFF"/>
            <w:tcMar>
              <w:top w:w="100" w:type="dxa"/>
              <w:left w:w="150" w:type="dxa"/>
              <w:bottom w:w="100" w:type="dxa"/>
              <w:right w:w="150" w:type="dxa"/>
            </w:tcMar>
          </w:tcPr>
          <w:p w14:paraId="38BE7384" w14:textId="77777777" w:rsidR="00B74E90" w:rsidRDefault="00000000">
            <w:r>
              <w:rPr>
                <w:rFonts w:ascii="Calibri" w:hAnsi="Calibri"/>
                <w:b/>
                <w:sz w:val="19"/>
              </w:rPr>
              <w:t>Customer</w:t>
            </w:r>
          </w:p>
        </w:tc>
        <w:tc>
          <w:tcPr>
            <w:tcW w:w="2484" w:type="dxa"/>
            <w:shd w:val="clear" w:color="auto" w:fill="FFFFFF"/>
            <w:tcMar>
              <w:top w:w="100" w:type="dxa"/>
              <w:left w:w="150" w:type="dxa"/>
              <w:bottom w:w="100" w:type="dxa"/>
              <w:right w:w="150" w:type="dxa"/>
            </w:tcMar>
          </w:tcPr>
          <w:p w14:paraId="7D626FFB" w14:textId="77777777" w:rsidR="00B74E90" w:rsidRDefault="00000000">
            <w:r>
              <w:rPr>
                <w:rFonts w:ascii="Calibri" w:hAnsi="Calibri"/>
                <w:sz w:val="19"/>
              </w:rPr>
              <w:t>customer@bookstore.com</w:t>
            </w:r>
          </w:p>
        </w:tc>
        <w:tc>
          <w:tcPr>
            <w:tcW w:w="2484" w:type="dxa"/>
            <w:shd w:val="clear" w:color="auto" w:fill="FFFFFF"/>
            <w:tcMar>
              <w:top w:w="100" w:type="dxa"/>
              <w:left w:w="150" w:type="dxa"/>
              <w:bottom w:w="100" w:type="dxa"/>
              <w:right w:w="150" w:type="dxa"/>
            </w:tcMar>
          </w:tcPr>
          <w:p w14:paraId="446EF901" w14:textId="77777777" w:rsidR="00B74E90" w:rsidRDefault="00000000">
            <w:r>
              <w:rPr>
                <w:rFonts w:ascii="Calibri" w:hAnsi="Calibri"/>
                <w:sz w:val="19"/>
              </w:rPr>
              <w:t>Customer123!</w:t>
            </w:r>
          </w:p>
        </w:tc>
        <w:tc>
          <w:tcPr>
            <w:tcW w:w="2484" w:type="dxa"/>
            <w:shd w:val="clear" w:color="auto" w:fill="FFFFFF"/>
            <w:tcMar>
              <w:top w:w="100" w:type="dxa"/>
              <w:left w:w="150" w:type="dxa"/>
              <w:bottom w:w="100" w:type="dxa"/>
              <w:right w:w="150" w:type="dxa"/>
            </w:tcMar>
          </w:tcPr>
          <w:p w14:paraId="705368E9" w14:textId="77777777" w:rsidR="00B74E90" w:rsidRDefault="00000000">
            <w:r>
              <w:rPr>
                <w:rFonts w:ascii="Calibri" w:hAnsi="Calibri"/>
                <w:sz w:val="19"/>
              </w:rPr>
              <w:t>Restricted storefront access. Can search books, filter items, add to cart, and checkout. All staff and back-</w:t>
            </w:r>
            <w:r>
              <w:rPr>
                <w:rFonts w:ascii="Calibri" w:hAnsi="Calibri"/>
                <w:sz w:val="19"/>
              </w:rPr>
              <w:lastRenderedPageBreak/>
              <w:t>office routes are strictly blocked.</w:t>
            </w:r>
          </w:p>
        </w:tc>
      </w:tr>
    </w:tbl>
    <w:p w14:paraId="759320C8" w14:textId="77777777" w:rsidR="00B74E90" w:rsidRDefault="00B74E90">
      <w:pPr>
        <w:spacing w:after="80"/>
      </w:pPr>
    </w:p>
    <w:p w14:paraId="285D841B" w14:textId="77777777" w:rsidR="00B74E90" w:rsidRDefault="00000000">
      <w:pPr>
        <w:spacing w:before="280" w:after="120"/>
      </w:pPr>
      <w:r>
        <w:rPr>
          <w:rFonts w:ascii="Calibri" w:hAnsi="Calibri"/>
          <w:b/>
          <w:color w:val="102C57"/>
          <w:sz w:val="26"/>
        </w:rPr>
        <w:t>3. Implemented Features (Epics 6 through 10)</w:t>
      </w:r>
    </w:p>
    <w:p w14:paraId="26A1C592" w14:textId="77777777" w:rsidR="00B74E90" w:rsidRDefault="00000000">
      <w:pPr>
        <w:spacing w:after="120"/>
      </w:pPr>
      <w:r>
        <w:rPr>
          <w:rFonts w:ascii="Calibri" w:hAnsi="Calibri"/>
          <w:color w:val="1E1E1E"/>
          <w:sz w:val="21"/>
        </w:rPr>
        <w:t>We expanded the application using Python, Flask, and an embedded SQLite database. Here is what each newly added module accomplishes:</w:t>
      </w:r>
    </w:p>
    <w:p w14:paraId="272529A3" w14:textId="77777777" w:rsidR="00B74E90" w:rsidRDefault="00000000">
      <w:pPr>
        <w:spacing w:after="80"/>
      </w:pPr>
      <w:r>
        <w:rPr>
          <w:rFonts w:ascii="Calibri" w:hAnsi="Calibri"/>
          <w:b/>
          <w:sz w:val="20"/>
        </w:rPr>
        <w:t xml:space="preserve">EP-06 (Supplier &amp; Vendor Management): </w:t>
      </w:r>
      <w:r>
        <w:rPr>
          <w:rFonts w:ascii="Calibri" w:hAnsi="Calibri"/>
          <w:sz w:val="20"/>
        </w:rPr>
        <w:t>A complete supplier directory for publishing houses, antiquarian binderies, and archival suppliers. Employees can add new vendors, edit contact details, and toggle active status. Archiving a vendor uses soft-deactivation (is_active = 0) so historical purchase orders remain intact while preventing archived suppliers from being selected for new orders.</w:t>
      </w:r>
    </w:p>
    <w:p w14:paraId="57BB2383" w14:textId="77777777" w:rsidR="00B74E90" w:rsidRDefault="00000000">
      <w:pPr>
        <w:spacing w:after="80"/>
      </w:pPr>
      <w:r>
        <w:rPr>
          <w:rFonts w:ascii="Calibri" w:hAnsi="Calibri"/>
          <w:b/>
          <w:sz w:val="20"/>
        </w:rPr>
        <w:t xml:space="preserve">EP-07 (Purchase Orders to Manufacturers): </w:t>
      </w:r>
      <w:r>
        <w:rPr>
          <w:rFonts w:ascii="Calibri" w:hAnsi="Calibri"/>
          <w:sz w:val="20"/>
        </w:rPr>
        <w:t>A multi-stage procurement portal. Staff select active suppliers and build restock orders with custom line items, quantities, and wholesale costs. Generates unique tracking numbers (PO-YYYYMMDD-XXX) and supports step-by-step workflow progression from Draft to Submitted, Partially Received, Received, or Canceled.</w:t>
      </w:r>
    </w:p>
    <w:p w14:paraId="414E3580" w14:textId="77777777" w:rsidR="00B74E90" w:rsidRDefault="00000000">
      <w:pPr>
        <w:spacing w:after="80"/>
      </w:pPr>
      <w:r>
        <w:rPr>
          <w:rFonts w:ascii="Calibri" w:hAnsi="Calibri"/>
          <w:b/>
          <w:sz w:val="20"/>
        </w:rPr>
        <w:t xml:space="preserve">EP-08 (Receiving &amp; Stock Reconciliation): </w:t>
      </w:r>
      <w:r>
        <w:rPr>
          <w:rFonts w:ascii="Calibri" w:hAnsi="Calibri"/>
          <w:sz w:val="20"/>
        </w:rPr>
        <w:t>A dedicated check-in interface tied to active purchase orders. Checking in incoming copies executes an atomic SQL transaction that increments physical shelf stock (books.on_hand) and updates po_items. Server-side validation calculates remaining balances to strictly prevent over-receiving beyond ordered quantities.</w:t>
      </w:r>
    </w:p>
    <w:p w14:paraId="70675254" w14:textId="77777777" w:rsidR="00B74E90" w:rsidRDefault="00000000">
      <w:pPr>
        <w:spacing w:after="80"/>
      </w:pPr>
      <w:r>
        <w:rPr>
          <w:rFonts w:ascii="Calibri" w:hAnsi="Calibri"/>
          <w:b/>
          <w:sz w:val="20"/>
        </w:rPr>
        <w:t xml:space="preserve">EP-09 (Accounting &amp; Business Reporting): </w:t>
      </w:r>
      <w:r>
        <w:rPr>
          <w:rFonts w:ascii="Calibri" w:hAnsi="Calibri"/>
          <w:sz w:val="20"/>
        </w:rPr>
        <w:t>A live reporting dashboard providing real-time financial and operational metrics: gross sales revenue, state sales tax liabilities (6.625%), current inventory asset valuation, and total procurement spend. Includes start-date and end-date filtering, clean browser print stylesheets, and an automated low-stock reorder table flagging items at or below reorder levels with direct PO creation shortcuts.</w:t>
      </w:r>
    </w:p>
    <w:p w14:paraId="46CE50C2" w14:textId="77777777" w:rsidR="00B74E90" w:rsidRDefault="00000000">
      <w:pPr>
        <w:spacing w:after="80"/>
      </w:pPr>
      <w:r>
        <w:rPr>
          <w:rFonts w:ascii="Calibri" w:hAnsi="Calibri"/>
          <w:b/>
          <w:sz w:val="20"/>
        </w:rPr>
        <w:t xml:space="preserve">EP-10 (Data Protection, Auditing &amp; Recovery): </w:t>
      </w:r>
      <w:r>
        <w:rPr>
          <w:rFonts w:ascii="Calibri" w:hAnsi="Calibri"/>
          <w:sz w:val="20"/>
        </w:rPr>
        <w:t>A chronological, append-only security log table (audit_logs). Integrated telemetry automatically records user identity, action type, target entity, record ID, and timestamps across logins, book updates, PO creation, shipments, and customer checkouts. Inspection is restricted exclusively to Administrator accounts.</w:t>
      </w:r>
    </w:p>
    <w:p w14:paraId="73FD0036" w14:textId="77777777" w:rsidR="00B74E90" w:rsidRDefault="00000000">
      <w:pPr>
        <w:spacing w:before="280" w:after="120"/>
      </w:pPr>
      <w:r>
        <w:rPr>
          <w:rFonts w:ascii="Calibri" w:hAnsi="Calibri"/>
          <w:b/>
          <w:color w:val="102C57"/>
          <w:sz w:val="26"/>
        </w:rPr>
        <w:t>4. Chronological Step-by-Step Walkthrough</w:t>
      </w:r>
    </w:p>
    <w:p w14:paraId="4BFDFA5F" w14:textId="77777777" w:rsidR="00B74E90" w:rsidRDefault="00000000">
      <w:pPr>
        <w:spacing w:after="80"/>
      </w:pPr>
      <w:r>
        <w:rPr>
          <w:rFonts w:ascii="Calibri" w:hAnsi="Calibri"/>
          <w:b/>
          <w:sz w:val="20"/>
        </w:rPr>
        <w:t xml:space="preserve">Archiving a Verified Working Baseline: </w:t>
      </w:r>
      <w:r>
        <w:rPr>
          <w:rFonts w:ascii="Calibri" w:hAnsi="Calibri"/>
          <w:sz w:val="20"/>
        </w:rPr>
        <w:t>Before introducing any new Sprint 2 code, we made a standalone backup copy of our working Sprint 1 file (app_sprint1_backup.py). This ensured we had an immediate rollback point if any new routes or table changes ran into unexpected syntax or schema conflicts.</w:t>
      </w:r>
    </w:p>
    <w:p w14:paraId="697AF7EF" w14:textId="77777777" w:rsidR="00B74E90" w:rsidRDefault="00000000">
      <w:pPr>
        <w:spacing w:after="80"/>
      </w:pPr>
      <w:r>
        <w:rPr>
          <w:rFonts w:ascii="Calibri" w:hAnsi="Calibri"/>
          <w:b/>
          <w:sz w:val="20"/>
        </w:rPr>
        <w:t xml:space="preserve">Database Schema Expansion &amp; Clean Reset: </w:t>
      </w:r>
      <w:r>
        <w:rPr>
          <w:rFonts w:ascii="Calibri" w:hAnsi="Calibri"/>
          <w:sz w:val="20"/>
        </w:rPr>
        <w:t>We expanded init_db inside app.py from 5 tables to 9 relational tables: suppliers, purchase_orders, po_items, and audit_logs. Because SQLite schemas cannot dynamically modify existing table constraints without manual migrations, we deleted the old bookstore.db file so init_db could build the complete Sprint 1 and Sprint 2 schemas fresh and pre-seed sample suppliers alongside books and default accounts.</w:t>
      </w:r>
    </w:p>
    <w:p w14:paraId="2D867B78" w14:textId="77777777" w:rsidR="00B74E90" w:rsidRDefault="00000000">
      <w:pPr>
        <w:spacing w:after="80"/>
      </w:pPr>
      <w:r>
        <w:rPr>
          <w:rFonts w:ascii="Calibri" w:hAnsi="Calibri"/>
          <w:b/>
          <w:sz w:val="20"/>
        </w:rPr>
        <w:t xml:space="preserve">Building Back-Office Routing and Transaction Guards: </w:t>
      </w:r>
      <w:r>
        <w:rPr>
          <w:rFonts w:ascii="Calibri" w:hAnsi="Calibri"/>
          <w:sz w:val="20"/>
        </w:rPr>
        <w:t>We added routes for vendor management, purchase orders, receiving, reports, and audit logs. For shipment receiving (/purchase_orders/receive/&lt;id&gt;), we wrapped execution inside an atomic transaction block (BEGIN TRANSACTION and rollback) to ensure on-hand stock and PO fulfillment records update together without data desynchronization.</w:t>
      </w:r>
    </w:p>
    <w:p w14:paraId="1B3B76CC" w14:textId="77777777" w:rsidR="00B74E90" w:rsidRDefault="00000000">
      <w:pPr>
        <w:spacing w:after="80"/>
      </w:pPr>
      <w:r>
        <w:rPr>
          <w:rFonts w:ascii="Calibri" w:hAnsi="Calibri"/>
          <w:b/>
          <w:sz w:val="20"/>
        </w:rPr>
        <w:t xml:space="preserve">Automated Telemetry and Role Protection: </w:t>
      </w:r>
      <w:r>
        <w:rPr>
          <w:rFonts w:ascii="Calibri" w:hAnsi="Calibri"/>
          <w:sz w:val="20"/>
        </w:rPr>
        <w:t xml:space="preserve">We created an internal helper function (log_audit) and wired it into state-altering routes across authentication, inventory management, vendor maintenance, procurement, and customer sales. </w:t>
      </w:r>
      <w:r>
        <w:rPr>
          <w:rFonts w:ascii="Calibri" w:hAnsi="Calibri"/>
          <w:sz w:val="20"/>
        </w:rPr>
        <w:lastRenderedPageBreak/>
        <w:t>We guarded back-office endpoints with @role_required(['employee', 'admin']) and locked audit logs strictly to administrators.</w:t>
      </w:r>
    </w:p>
    <w:p w14:paraId="53493F88" w14:textId="77777777" w:rsidR="00B74E90" w:rsidRDefault="00000000">
      <w:pPr>
        <w:spacing w:after="80"/>
      </w:pPr>
      <w:r>
        <w:rPr>
          <w:rFonts w:ascii="Calibri" w:hAnsi="Calibri"/>
          <w:b/>
          <w:sz w:val="20"/>
        </w:rPr>
        <w:t xml:space="preserve">Interactive Local Testing in Spyder (Python 3.13): </w:t>
      </w:r>
      <w:r>
        <w:rPr>
          <w:rFonts w:ascii="Calibri" w:hAnsi="Calibri"/>
          <w:sz w:val="20"/>
        </w:rPr>
        <w:t>We ran the full application inside Spyder using its Python 3.13 kernel on port 5050. We verified that customers are barred from back-office tools, tested supplier soft-deactivation, walked purchase orders from Draft to Submitted and Received, verified that on_hand stock counts updated accurately upon receiving shipments, and confirmed that audit entries registered properly with timestamps.</w:t>
      </w:r>
    </w:p>
    <w:p w14:paraId="3C1732ED" w14:textId="77777777" w:rsidR="00B74E90" w:rsidRDefault="00000000">
      <w:pPr>
        <w:spacing w:after="80"/>
      </w:pPr>
      <w:r>
        <w:rPr>
          <w:rFonts w:ascii="Calibri" w:hAnsi="Calibri"/>
          <w:b/>
          <w:sz w:val="20"/>
        </w:rPr>
        <w:t xml:space="preserve">Compiling the Updated Standalone Executable (v1.1.0): </w:t>
      </w:r>
      <w:r>
        <w:rPr>
          <w:rFonts w:ascii="Calibri" w:hAnsi="Calibri"/>
          <w:sz w:val="20"/>
        </w:rPr>
        <w:t>We opened the Anaconda Prompt, activated our isolated Conda environment (buildenv) running Python 3.11, and executed PyInstaller to package the consolidated application into BookstoreManager.exe. Building in this clean environment bypassed the conflicting Qt windowing libraries and unused desktop packages found in the base environment, producing a clean, single-click executable ready for distribution.</w:t>
      </w:r>
    </w:p>
    <w:p w14:paraId="610984DD" w14:textId="77777777" w:rsidR="00B74E90" w:rsidRDefault="00000000">
      <w:pPr>
        <w:spacing w:before="280" w:after="120"/>
      </w:pPr>
      <w:r>
        <w:rPr>
          <w:rFonts w:ascii="Calibri" w:hAnsi="Calibri"/>
          <w:b/>
          <w:color w:val="102C57"/>
          <w:sz w:val="26"/>
        </w:rPr>
        <w:t>5. Errors We Ran Into and How We Fixed Them</w:t>
      </w:r>
    </w:p>
    <w:tbl>
      <w:tblPr>
        <w:tblW w:w="0" w:type="auto"/>
        <w:jc w:val="center"/>
        <w:tblLook w:val="04A0" w:firstRow="1" w:lastRow="0" w:firstColumn="1" w:lastColumn="0" w:noHBand="0" w:noVBand="1"/>
      </w:tblPr>
      <w:tblGrid>
        <w:gridCol w:w="2484"/>
        <w:gridCol w:w="2484"/>
        <w:gridCol w:w="2484"/>
        <w:gridCol w:w="2484"/>
      </w:tblGrid>
      <w:tr w:rsidR="00B74E90" w14:paraId="6FC26E1A" w14:textId="77777777">
        <w:trPr>
          <w:jc w:val="center"/>
        </w:trPr>
        <w:tc>
          <w:tcPr>
            <w:tcW w:w="2484" w:type="dxa"/>
            <w:shd w:val="clear" w:color="auto" w:fill="1F497D"/>
            <w:tcMar>
              <w:top w:w="120" w:type="dxa"/>
              <w:left w:w="120" w:type="dxa"/>
              <w:bottom w:w="120" w:type="dxa"/>
              <w:right w:w="120" w:type="dxa"/>
            </w:tcMar>
          </w:tcPr>
          <w:p w14:paraId="453AF929" w14:textId="77777777" w:rsidR="00B74E90" w:rsidRDefault="00000000">
            <w:r>
              <w:rPr>
                <w:rFonts w:ascii="Calibri" w:hAnsi="Calibri"/>
                <w:b/>
                <w:color w:val="FFFFFF"/>
                <w:sz w:val="19"/>
              </w:rPr>
              <w:t>#</w:t>
            </w:r>
          </w:p>
        </w:tc>
        <w:tc>
          <w:tcPr>
            <w:tcW w:w="2484" w:type="dxa"/>
            <w:shd w:val="clear" w:color="auto" w:fill="1F497D"/>
            <w:tcMar>
              <w:top w:w="120" w:type="dxa"/>
              <w:left w:w="120" w:type="dxa"/>
              <w:bottom w:w="120" w:type="dxa"/>
              <w:right w:w="120" w:type="dxa"/>
            </w:tcMar>
          </w:tcPr>
          <w:p w14:paraId="027582CC" w14:textId="77777777" w:rsidR="00B74E90" w:rsidRDefault="00000000">
            <w:r>
              <w:rPr>
                <w:rFonts w:ascii="Calibri" w:hAnsi="Calibri"/>
                <w:b/>
                <w:color w:val="FFFFFF"/>
                <w:sz w:val="19"/>
              </w:rPr>
              <w:t>Error or Obstacle</w:t>
            </w:r>
          </w:p>
        </w:tc>
        <w:tc>
          <w:tcPr>
            <w:tcW w:w="2484" w:type="dxa"/>
            <w:shd w:val="clear" w:color="auto" w:fill="1F497D"/>
            <w:tcMar>
              <w:top w:w="120" w:type="dxa"/>
              <w:left w:w="120" w:type="dxa"/>
              <w:bottom w:w="120" w:type="dxa"/>
              <w:right w:w="120" w:type="dxa"/>
            </w:tcMar>
          </w:tcPr>
          <w:p w14:paraId="71278AF9" w14:textId="77777777" w:rsidR="00B74E90" w:rsidRDefault="00000000">
            <w:r>
              <w:rPr>
                <w:rFonts w:ascii="Calibri" w:hAnsi="Calibri"/>
                <w:b/>
                <w:color w:val="FFFFFF"/>
                <w:sz w:val="19"/>
              </w:rPr>
              <w:t>Why It Happened</w:t>
            </w:r>
          </w:p>
        </w:tc>
        <w:tc>
          <w:tcPr>
            <w:tcW w:w="2484" w:type="dxa"/>
            <w:shd w:val="clear" w:color="auto" w:fill="1F497D"/>
            <w:tcMar>
              <w:top w:w="120" w:type="dxa"/>
              <w:left w:w="120" w:type="dxa"/>
              <w:bottom w:w="120" w:type="dxa"/>
              <w:right w:w="120" w:type="dxa"/>
            </w:tcMar>
          </w:tcPr>
          <w:p w14:paraId="150B5B83" w14:textId="77777777" w:rsidR="00B74E90" w:rsidRDefault="00000000">
            <w:r>
              <w:rPr>
                <w:rFonts w:ascii="Calibri" w:hAnsi="Calibri"/>
                <w:b/>
                <w:color w:val="FFFFFF"/>
                <w:sz w:val="19"/>
              </w:rPr>
              <w:t>How We Fixed It</w:t>
            </w:r>
          </w:p>
        </w:tc>
      </w:tr>
      <w:tr w:rsidR="00B74E90" w14:paraId="4FE41A35" w14:textId="77777777">
        <w:trPr>
          <w:jc w:val="center"/>
        </w:trPr>
        <w:tc>
          <w:tcPr>
            <w:tcW w:w="2484" w:type="dxa"/>
            <w:shd w:val="clear" w:color="auto" w:fill="FFFFFF"/>
            <w:tcMar>
              <w:top w:w="100" w:type="dxa"/>
              <w:left w:w="120" w:type="dxa"/>
              <w:bottom w:w="100" w:type="dxa"/>
              <w:right w:w="120" w:type="dxa"/>
            </w:tcMar>
          </w:tcPr>
          <w:p w14:paraId="1106E085" w14:textId="77777777" w:rsidR="00B74E90" w:rsidRDefault="00000000">
            <w:r>
              <w:rPr>
                <w:rFonts w:ascii="Calibri" w:hAnsi="Calibri"/>
                <w:b/>
                <w:sz w:val="18"/>
              </w:rPr>
              <w:t>1</w:t>
            </w:r>
          </w:p>
        </w:tc>
        <w:tc>
          <w:tcPr>
            <w:tcW w:w="2484" w:type="dxa"/>
            <w:shd w:val="clear" w:color="auto" w:fill="FFFFFF"/>
            <w:tcMar>
              <w:top w:w="100" w:type="dxa"/>
              <w:left w:w="120" w:type="dxa"/>
              <w:bottom w:w="100" w:type="dxa"/>
              <w:right w:w="120" w:type="dxa"/>
            </w:tcMar>
          </w:tcPr>
          <w:p w14:paraId="4FE01892" w14:textId="77777777" w:rsidR="00B74E90" w:rsidRDefault="00000000">
            <w:r>
              <w:rPr>
                <w:rFonts w:ascii="Calibri" w:hAnsi="Calibri"/>
                <w:sz w:val="18"/>
              </w:rPr>
              <w:t>PermissionError / File in Use (bookstore.db locked)</w:t>
            </w:r>
          </w:p>
        </w:tc>
        <w:tc>
          <w:tcPr>
            <w:tcW w:w="2484" w:type="dxa"/>
            <w:shd w:val="clear" w:color="auto" w:fill="FFFFFF"/>
            <w:tcMar>
              <w:top w:w="100" w:type="dxa"/>
              <w:left w:w="120" w:type="dxa"/>
              <w:bottom w:w="100" w:type="dxa"/>
              <w:right w:w="120" w:type="dxa"/>
            </w:tcMar>
          </w:tcPr>
          <w:p w14:paraId="631B731A" w14:textId="77777777" w:rsidR="00B74E90" w:rsidRDefault="00000000">
            <w:r>
              <w:rPr>
                <w:rFonts w:ascii="Calibri" w:hAnsi="Calibri"/>
                <w:sz w:val="18"/>
              </w:rPr>
              <w:t>When trying to delete the old database in Windows File Explorer, Windows reported the file was locked by another process because Spyder's active IPython console held an open SQLite connection.</w:t>
            </w:r>
          </w:p>
        </w:tc>
        <w:tc>
          <w:tcPr>
            <w:tcW w:w="2484" w:type="dxa"/>
            <w:shd w:val="clear" w:color="auto" w:fill="FFFFFF"/>
            <w:tcMar>
              <w:top w:w="100" w:type="dxa"/>
              <w:left w:w="120" w:type="dxa"/>
              <w:bottom w:w="100" w:type="dxa"/>
              <w:right w:w="120" w:type="dxa"/>
            </w:tcMar>
          </w:tcPr>
          <w:p w14:paraId="2F1B9306" w14:textId="77777777" w:rsidR="00B74E90" w:rsidRDefault="00000000">
            <w:r>
              <w:rPr>
                <w:rFonts w:ascii="Calibri" w:hAnsi="Calibri"/>
                <w:sz w:val="18"/>
              </w:rPr>
              <w:t>We clicked Restart Kernel (Ctrl + .) in Spyder to cleanly release the database handle, after which the database file deleted immediately.</w:t>
            </w:r>
          </w:p>
        </w:tc>
      </w:tr>
      <w:tr w:rsidR="00B74E90" w14:paraId="2ADFE36A" w14:textId="77777777">
        <w:trPr>
          <w:jc w:val="center"/>
        </w:trPr>
        <w:tc>
          <w:tcPr>
            <w:tcW w:w="2484" w:type="dxa"/>
            <w:shd w:val="clear" w:color="auto" w:fill="F9FBFD"/>
            <w:tcMar>
              <w:top w:w="100" w:type="dxa"/>
              <w:left w:w="120" w:type="dxa"/>
              <w:bottom w:w="100" w:type="dxa"/>
              <w:right w:w="120" w:type="dxa"/>
            </w:tcMar>
          </w:tcPr>
          <w:p w14:paraId="7CCE3299" w14:textId="77777777" w:rsidR="00B74E90" w:rsidRDefault="00000000">
            <w:r>
              <w:rPr>
                <w:rFonts w:ascii="Calibri" w:hAnsi="Calibri"/>
                <w:b/>
                <w:sz w:val="18"/>
              </w:rPr>
              <w:t>2</w:t>
            </w:r>
          </w:p>
        </w:tc>
        <w:tc>
          <w:tcPr>
            <w:tcW w:w="2484" w:type="dxa"/>
            <w:shd w:val="clear" w:color="auto" w:fill="F9FBFD"/>
            <w:tcMar>
              <w:top w:w="100" w:type="dxa"/>
              <w:left w:w="120" w:type="dxa"/>
              <w:bottom w:w="100" w:type="dxa"/>
              <w:right w:w="120" w:type="dxa"/>
            </w:tcMar>
          </w:tcPr>
          <w:p w14:paraId="0D782580" w14:textId="77777777" w:rsidR="00B74E90" w:rsidRDefault="00000000">
            <w:r>
              <w:rPr>
                <w:rFonts w:ascii="Calibri" w:hAnsi="Calibri"/>
                <w:sz w:val="18"/>
              </w:rPr>
              <w:t>SQLite IntegrityError: table suppliers has no column named supplier_code</w:t>
            </w:r>
          </w:p>
        </w:tc>
        <w:tc>
          <w:tcPr>
            <w:tcW w:w="2484" w:type="dxa"/>
            <w:shd w:val="clear" w:color="auto" w:fill="F9FBFD"/>
            <w:tcMar>
              <w:top w:w="100" w:type="dxa"/>
              <w:left w:w="120" w:type="dxa"/>
              <w:bottom w:w="100" w:type="dxa"/>
              <w:right w:w="120" w:type="dxa"/>
            </w:tcMar>
          </w:tcPr>
          <w:p w14:paraId="5543542C" w14:textId="77777777" w:rsidR="00B74E90" w:rsidRDefault="00000000">
            <w:r>
              <w:rPr>
                <w:rFonts w:ascii="Calibri" w:hAnsi="Calibri"/>
                <w:sz w:val="18"/>
              </w:rPr>
              <w:t>Adding new CREATE TABLE statements to init_db does not alter existing database files on disk if the table already existed in a different structure.</w:t>
            </w:r>
          </w:p>
        </w:tc>
        <w:tc>
          <w:tcPr>
            <w:tcW w:w="2484" w:type="dxa"/>
            <w:shd w:val="clear" w:color="auto" w:fill="F9FBFD"/>
            <w:tcMar>
              <w:top w:w="100" w:type="dxa"/>
              <w:left w:w="120" w:type="dxa"/>
              <w:bottom w:w="100" w:type="dxa"/>
              <w:right w:w="120" w:type="dxa"/>
            </w:tcMar>
          </w:tcPr>
          <w:p w14:paraId="1301106D" w14:textId="77777777" w:rsidR="00B74E90" w:rsidRDefault="00000000">
            <w:r>
              <w:rPr>
                <w:rFonts w:ascii="Calibri" w:hAnsi="Calibri"/>
                <w:sz w:val="18"/>
              </w:rPr>
              <w:t>We removed the old bookstore.db file entirely, allowing init_db to execute all CREATE TABLE IF NOT EXISTS statements cleanly and seed default suppliers.</w:t>
            </w:r>
          </w:p>
        </w:tc>
      </w:tr>
      <w:tr w:rsidR="00B74E90" w14:paraId="570BF0AF" w14:textId="77777777">
        <w:trPr>
          <w:jc w:val="center"/>
        </w:trPr>
        <w:tc>
          <w:tcPr>
            <w:tcW w:w="2484" w:type="dxa"/>
            <w:shd w:val="clear" w:color="auto" w:fill="FFFFFF"/>
            <w:tcMar>
              <w:top w:w="100" w:type="dxa"/>
              <w:left w:w="120" w:type="dxa"/>
              <w:bottom w:w="100" w:type="dxa"/>
              <w:right w:w="120" w:type="dxa"/>
            </w:tcMar>
          </w:tcPr>
          <w:p w14:paraId="6A242DBA" w14:textId="77777777" w:rsidR="00B74E90" w:rsidRDefault="00000000">
            <w:r>
              <w:rPr>
                <w:rFonts w:ascii="Calibri" w:hAnsi="Calibri"/>
                <w:b/>
                <w:sz w:val="18"/>
              </w:rPr>
              <w:t>3</w:t>
            </w:r>
          </w:p>
        </w:tc>
        <w:tc>
          <w:tcPr>
            <w:tcW w:w="2484" w:type="dxa"/>
            <w:shd w:val="clear" w:color="auto" w:fill="FFFFFF"/>
            <w:tcMar>
              <w:top w:w="100" w:type="dxa"/>
              <w:left w:w="120" w:type="dxa"/>
              <w:bottom w:w="100" w:type="dxa"/>
              <w:right w:w="120" w:type="dxa"/>
            </w:tcMar>
          </w:tcPr>
          <w:p w14:paraId="08FB18B5" w14:textId="77777777" w:rsidR="00B74E90" w:rsidRDefault="00000000">
            <w:r>
              <w:rPr>
                <w:rFonts w:ascii="Calibri" w:hAnsi="Calibri"/>
                <w:sz w:val="18"/>
              </w:rPr>
              <w:t>Over-Receipt Risk on Purchase Orders</w:t>
            </w:r>
          </w:p>
        </w:tc>
        <w:tc>
          <w:tcPr>
            <w:tcW w:w="2484" w:type="dxa"/>
            <w:shd w:val="clear" w:color="auto" w:fill="FFFFFF"/>
            <w:tcMar>
              <w:top w:w="100" w:type="dxa"/>
              <w:left w:w="120" w:type="dxa"/>
              <w:bottom w:w="100" w:type="dxa"/>
              <w:right w:w="120" w:type="dxa"/>
            </w:tcMar>
          </w:tcPr>
          <w:p w14:paraId="23EF8CF4" w14:textId="77777777" w:rsidR="00B74E90" w:rsidRDefault="00000000">
            <w:r>
              <w:rPr>
                <w:rFonts w:ascii="Calibri" w:hAnsi="Calibri"/>
                <w:sz w:val="18"/>
              </w:rPr>
              <w:t>During initial shipment testing, entering an incoming quantity higher than the quantity ordered accepted the number and caused physical on-hand stock to over-count.</w:t>
            </w:r>
          </w:p>
        </w:tc>
        <w:tc>
          <w:tcPr>
            <w:tcW w:w="2484" w:type="dxa"/>
            <w:shd w:val="clear" w:color="auto" w:fill="FFFFFF"/>
            <w:tcMar>
              <w:top w:w="100" w:type="dxa"/>
              <w:left w:w="120" w:type="dxa"/>
              <w:bottom w:w="100" w:type="dxa"/>
              <w:right w:w="120" w:type="dxa"/>
            </w:tcMar>
          </w:tcPr>
          <w:p w14:paraId="37FF4522" w14:textId="77777777" w:rsidR="00B74E90" w:rsidRDefault="00000000">
            <w:r>
              <w:rPr>
                <w:rFonts w:ascii="Calibri" w:hAnsi="Calibri"/>
                <w:sz w:val="18"/>
              </w:rPr>
              <w:t>We added server-side math validation checking qty_incoming &gt; remaining, throwing an explicit flash warning and canceling the check-in if over-receipt is attempted.</w:t>
            </w:r>
          </w:p>
        </w:tc>
      </w:tr>
      <w:tr w:rsidR="00B74E90" w14:paraId="09A11E85" w14:textId="77777777">
        <w:trPr>
          <w:jc w:val="center"/>
        </w:trPr>
        <w:tc>
          <w:tcPr>
            <w:tcW w:w="2484" w:type="dxa"/>
            <w:shd w:val="clear" w:color="auto" w:fill="F9FBFD"/>
            <w:tcMar>
              <w:top w:w="100" w:type="dxa"/>
              <w:left w:w="120" w:type="dxa"/>
              <w:bottom w:w="100" w:type="dxa"/>
              <w:right w:w="120" w:type="dxa"/>
            </w:tcMar>
          </w:tcPr>
          <w:p w14:paraId="001D406C" w14:textId="77777777" w:rsidR="00B74E90" w:rsidRDefault="00000000">
            <w:r>
              <w:rPr>
                <w:rFonts w:ascii="Calibri" w:hAnsi="Calibri"/>
                <w:b/>
                <w:sz w:val="18"/>
              </w:rPr>
              <w:t>4</w:t>
            </w:r>
          </w:p>
        </w:tc>
        <w:tc>
          <w:tcPr>
            <w:tcW w:w="2484" w:type="dxa"/>
            <w:shd w:val="clear" w:color="auto" w:fill="F9FBFD"/>
            <w:tcMar>
              <w:top w:w="100" w:type="dxa"/>
              <w:left w:w="120" w:type="dxa"/>
              <w:bottom w:w="100" w:type="dxa"/>
              <w:right w:w="120" w:type="dxa"/>
            </w:tcMar>
          </w:tcPr>
          <w:p w14:paraId="7D3D1059" w14:textId="77777777" w:rsidR="00B74E90" w:rsidRDefault="00000000">
            <w:r>
              <w:rPr>
                <w:rFonts w:ascii="Calibri" w:hAnsi="Calibri"/>
                <w:sz w:val="18"/>
              </w:rPr>
              <w:t>Broken Historical Purchase Orders on Vendor Archival</w:t>
            </w:r>
          </w:p>
        </w:tc>
        <w:tc>
          <w:tcPr>
            <w:tcW w:w="2484" w:type="dxa"/>
            <w:shd w:val="clear" w:color="auto" w:fill="F9FBFD"/>
            <w:tcMar>
              <w:top w:w="100" w:type="dxa"/>
              <w:left w:w="120" w:type="dxa"/>
              <w:bottom w:w="100" w:type="dxa"/>
              <w:right w:w="120" w:type="dxa"/>
            </w:tcMar>
          </w:tcPr>
          <w:p w14:paraId="2AA9317A" w14:textId="77777777" w:rsidR="00B74E90" w:rsidRDefault="00000000">
            <w:r>
              <w:rPr>
                <w:rFonts w:ascii="Calibri" w:hAnsi="Calibri"/>
                <w:sz w:val="18"/>
              </w:rPr>
              <w:t>Hard-deleting an inactive supplier triggered foreign key constraint failures or created orphaned purchase order records in the database.</w:t>
            </w:r>
          </w:p>
        </w:tc>
        <w:tc>
          <w:tcPr>
            <w:tcW w:w="2484" w:type="dxa"/>
            <w:shd w:val="clear" w:color="auto" w:fill="F9FBFD"/>
            <w:tcMar>
              <w:top w:w="100" w:type="dxa"/>
              <w:left w:w="120" w:type="dxa"/>
              <w:bottom w:w="100" w:type="dxa"/>
              <w:right w:w="120" w:type="dxa"/>
            </w:tcMar>
          </w:tcPr>
          <w:p w14:paraId="37DBE306" w14:textId="77777777" w:rsidR="00B74E90" w:rsidRDefault="00000000">
            <w:r>
              <w:rPr>
                <w:rFonts w:ascii="Calibri" w:hAnsi="Calibri"/>
                <w:sz w:val="18"/>
              </w:rPr>
              <w:t>We implemented soft-deactivation using an is_active boolean flag. Archived vendors remain linked to past purchase orders for auditing but are excluded from the new PO vendor dropdown.</w:t>
            </w:r>
          </w:p>
        </w:tc>
      </w:tr>
      <w:tr w:rsidR="00B74E90" w14:paraId="5BCA1A3A" w14:textId="77777777">
        <w:trPr>
          <w:jc w:val="center"/>
        </w:trPr>
        <w:tc>
          <w:tcPr>
            <w:tcW w:w="2484" w:type="dxa"/>
            <w:shd w:val="clear" w:color="auto" w:fill="FFFFFF"/>
            <w:tcMar>
              <w:top w:w="100" w:type="dxa"/>
              <w:left w:w="120" w:type="dxa"/>
              <w:bottom w:w="100" w:type="dxa"/>
              <w:right w:w="120" w:type="dxa"/>
            </w:tcMar>
          </w:tcPr>
          <w:p w14:paraId="051C96C8" w14:textId="77777777" w:rsidR="00B74E90" w:rsidRDefault="00000000">
            <w:r>
              <w:rPr>
                <w:rFonts w:ascii="Calibri" w:hAnsi="Calibri"/>
                <w:b/>
                <w:sz w:val="18"/>
              </w:rPr>
              <w:t>5</w:t>
            </w:r>
          </w:p>
        </w:tc>
        <w:tc>
          <w:tcPr>
            <w:tcW w:w="2484" w:type="dxa"/>
            <w:shd w:val="clear" w:color="auto" w:fill="FFFFFF"/>
            <w:tcMar>
              <w:top w:w="100" w:type="dxa"/>
              <w:left w:w="120" w:type="dxa"/>
              <w:bottom w:w="100" w:type="dxa"/>
              <w:right w:w="120" w:type="dxa"/>
            </w:tcMar>
          </w:tcPr>
          <w:p w14:paraId="34D12E8E" w14:textId="77777777" w:rsidR="00B74E90" w:rsidRDefault="00000000">
            <w:r>
              <w:rPr>
                <w:rFonts w:ascii="Calibri" w:hAnsi="Calibri"/>
                <w:sz w:val="18"/>
              </w:rPr>
              <w:t xml:space="preserve">PyInstaller Python 3.13 Hook </w:t>
            </w:r>
            <w:r>
              <w:rPr>
                <w:rFonts w:ascii="Calibri" w:hAnsi="Calibri"/>
                <w:sz w:val="18"/>
              </w:rPr>
              <w:lastRenderedPageBreak/>
              <w:t>&amp; Qt Binding Conflicts</w:t>
            </w:r>
          </w:p>
        </w:tc>
        <w:tc>
          <w:tcPr>
            <w:tcW w:w="2484" w:type="dxa"/>
            <w:shd w:val="clear" w:color="auto" w:fill="FFFFFF"/>
            <w:tcMar>
              <w:top w:w="100" w:type="dxa"/>
              <w:left w:w="120" w:type="dxa"/>
              <w:bottom w:w="100" w:type="dxa"/>
              <w:right w:w="120" w:type="dxa"/>
            </w:tcMar>
          </w:tcPr>
          <w:p w14:paraId="57F3C464" w14:textId="77777777" w:rsidR="00B74E90" w:rsidRDefault="00000000">
            <w:r>
              <w:rPr>
                <w:rFonts w:ascii="Calibri" w:hAnsi="Calibri"/>
                <w:sz w:val="18"/>
              </w:rPr>
              <w:lastRenderedPageBreak/>
              <w:t xml:space="preserve">Running PyInstaller directly </w:t>
            </w:r>
            <w:r>
              <w:rPr>
                <w:rFonts w:ascii="Calibri" w:hAnsi="Calibri"/>
                <w:sz w:val="18"/>
              </w:rPr>
              <w:lastRenderedPageBreak/>
              <w:t>inside the Anaconda base environment (Python 3.13) caused compilation errors due to experimental hooks and conflicts between PyQt5 and PySide6.</w:t>
            </w:r>
          </w:p>
        </w:tc>
        <w:tc>
          <w:tcPr>
            <w:tcW w:w="2484" w:type="dxa"/>
            <w:shd w:val="clear" w:color="auto" w:fill="FFFFFF"/>
            <w:tcMar>
              <w:top w:w="100" w:type="dxa"/>
              <w:left w:w="120" w:type="dxa"/>
              <w:bottom w:w="100" w:type="dxa"/>
              <w:right w:w="120" w:type="dxa"/>
            </w:tcMar>
          </w:tcPr>
          <w:p w14:paraId="3DC2231E" w14:textId="77777777" w:rsidR="00B74E90" w:rsidRDefault="00000000">
            <w:r>
              <w:rPr>
                <w:rFonts w:ascii="Calibri" w:hAnsi="Calibri"/>
                <w:sz w:val="18"/>
              </w:rPr>
              <w:lastRenderedPageBreak/>
              <w:t xml:space="preserve">We built the executable inside </w:t>
            </w:r>
            <w:r>
              <w:rPr>
                <w:rFonts w:ascii="Calibri" w:hAnsi="Calibri"/>
                <w:sz w:val="18"/>
              </w:rPr>
              <w:lastRenderedPageBreak/>
              <w:t>our dedicated buildenv environment running Python 3.11 with only Flask, Werkzeug, and PyInstaller, producing a clean standalone binary without conflicts.</w:t>
            </w:r>
          </w:p>
        </w:tc>
      </w:tr>
    </w:tbl>
    <w:p w14:paraId="735D0539" w14:textId="77777777" w:rsidR="00B74E90" w:rsidRDefault="00B74E90">
      <w:pPr>
        <w:spacing w:after="80"/>
      </w:pPr>
    </w:p>
    <w:p w14:paraId="529E59F6" w14:textId="77777777" w:rsidR="00B74E90" w:rsidRDefault="00000000">
      <w:pPr>
        <w:spacing w:before="280" w:after="120"/>
      </w:pPr>
      <w:r>
        <w:rPr>
          <w:rFonts w:ascii="Calibri" w:hAnsi="Calibri"/>
          <w:b/>
          <w:color w:val="102C57"/>
          <w:sz w:val="26"/>
        </w:rPr>
        <w:t>6. Deliverable Source Code (app.py)</w:t>
      </w:r>
    </w:p>
    <w:p w14:paraId="1FEE0EC2" w14:textId="77777777" w:rsidR="00B74E90" w:rsidRDefault="00000000">
      <w:pPr>
        <w:spacing w:after="120"/>
      </w:pPr>
      <w:r>
        <w:rPr>
          <w:rFonts w:ascii="Calibri" w:hAnsi="Calibri"/>
          <w:color w:val="1E1E1E"/>
          <w:sz w:val="21"/>
        </w:rPr>
        <w:t>Below is the complete, self-contained Python source code for Sprint 2 (v1.1.0), containing the expanded SQLite database schema, business routing logic, security decorators, telemetry helpers, and in-memory Bootstrap 5 presentation layouts:</w:t>
      </w:r>
    </w:p>
    <w:p w14:paraId="0AB8DA88" w14:textId="77777777" w:rsidR="00B74E90" w:rsidRDefault="00000000">
      <w:pPr>
        <w:spacing w:before="40" w:after="120" w:line="240" w:lineRule="auto"/>
      </w:pPr>
      <w:r>
        <w:rPr>
          <w:rFonts w:ascii="Consolas" w:hAnsi="Consolas"/>
          <w:color w:val="1E1E1E"/>
          <w:sz w:val="15"/>
        </w:rPr>
        <w:t>import os</w:t>
      </w:r>
      <w:r>
        <w:rPr>
          <w:rFonts w:ascii="Consolas" w:hAnsi="Consolas"/>
          <w:color w:val="1E1E1E"/>
          <w:sz w:val="15"/>
        </w:rPr>
        <w:br/>
        <w:t>import sys</w:t>
      </w:r>
      <w:r>
        <w:rPr>
          <w:rFonts w:ascii="Consolas" w:hAnsi="Consolas"/>
          <w:color w:val="1E1E1E"/>
          <w:sz w:val="15"/>
        </w:rPr>
        <w:br/>
        <w:t>import sqlite3</w:t>
      </w:r>
      <w:r>
        <w:rPr>
          <w:rFonts w:ascii="Consolas" w:hAnsi="Consolas"/>
          <w:color w:val="1E1E1E"/>
          <w:sz w:val="15"/>
        </w:rPr>
        <w:br/>
        <w:t>import webbrowser</w:t>
      </w:r>
      <w:r>
        <w:rPr>
          <w:rFonts w:ascii="Consolas" w:hAnsi="Consolas"/>
          <w:color w:val="1E1E1E"/>
          <w:sz w:val="15"/>
        </w:rPr>
        <w:br/>
        <w:t>from datetime import datetime</w:t>
      </w:r>
      <w:r>
        <w:rPr>
          <w:rFonts w:ascii="Consolas" w:hAnsi="Consolas"/>
          <w:color w:val="1E1E1E"/>
          <w:sz w:val="15"/>
        </w:rPr>
        <w:br/>
        <w:t>from functools import wraps</w:t>
      </w:r>
      <w:r>
        <w:rPr>
          <w:rFonts w:ascii="Consolas" w:hAnsi="Consolas"/>
          <w:color w:val="1E1E1E"/>
          <w:sz w:val="15"/>
        </w:rPr>
        <w:br/>
        <w:t>from flask import Flask, render_template_string, request, redirect, url_for, session, flash, g</w:t>
      </w:r>
      <w:r>
        <w:rPr>
          <w:rFonts w:ascii="Consolas" w:hAnsi="Consolas"/>
          <w:color w:val="1E1E1E"/>
          <w:sz w:val="15"/>
        </w:rPr>
        <w:br/>
        <w:t>from werkzeug.security import generate_password_hash, check_password_hash</w:t>
      </w:r>
      <w:r>
        <w:rPr>
          <w:rFonts w:ascii="Consolas" w:hAnsi="Consolas"/>
          <w:color w:val="1E1E1E"/>
          <w:sz w:val="15"/>
        </w:rPr>
        <w:br/>
      </w:r>
      <w:r>
        <w:rPr>
          <w:rFonts w:ascii="Consolas" w:hAnsi="Consolas"/>
          <w:color w:val="1E1E1E"/>
          <w:sz w:val="15"/>
        </w:rPr>
        <w:br/>
        <w:t>app = Flask(__name__)</w:t>
      </w:r>
      <w:r>
        <w:rPr>
          <w:rFonts w:ascii="Consolas" w:hAnsi="Consolas"/>
          <w:color w:val="1E1E1E"/>
          <w:sz w:val="15"/>
        </w:rPr>
        <w:br/>
        <w:t>app.secret_key = "bookstore-capstone-secret-cs492-2026"</w:t>
      </w:r>
      <w:r>
        <w:rPr>
          <w:rFonts w:ascii="Consolas" w:hAnsi="Consolas"/>
          <w:color w:val="1E1E1E"/>
          <w:sz w:val="15"/>
        </w:rPr>
        <w:br/>
      </w:r>
      <w:r>
        <w:rPr>
          <w:rFonts w:ascii="Consolas" w:hAnsi="Consolas"/>
          <w:color w:val="1E1E1E"/>
          <w:sz w:val="15"/>
        </w:rPr>
        <w:br/>
        <w:t># Database file in current directory</w:t>
      </w:r>
      <w:r>
        <w:rPr>
          <w:rFonts w:ascii="Consolas" w:hAnsi="Consolas"/>
          <w:color w:val="1E1E1E"/>
          <w:sz w:val="15"/>
        </w:rPr>
        <w:br/>
        <w:t>BASE_DIR = os.path.dirname(os.path.abspath(__file__)) if '__file__' in locals() else os.getcwd()</w:t>
      </w:r>
      <w:r>
        <w:rPr>
          <w:rFonts w:ascii="Consolas" w:hAnsi="Consolas"/>
          <w:color w:val="1E1E1E"/>
          <w:sz w:val="15"/>
        </w:rPr>
        <w:br/>
        <w:t>DB_NAME = os.path.join(BASE_DIR, "bookstore.db")</w:t>
      </w:r>
      <w:r>
        <w:rPr>
          <w:rFonts w:ascii="Consolas" w:hAnsi="Consolas"/>
          <w:color w:val="1E1E1E"/>
          <w:sz w:val="15"/>
        </w:rPr>
        <w:br/>
      </w:r>
      <w:r>
        <w:rPr>
          <w:rFonts w:ascii="Consolas" w:hAnsi="Consolas"/>
          <w:color w:val="1E1E1E"/>
          <w:sz w:val="15"/>
        </w:rPr>
        <w:br/>
        <w:t>def get_db():</w:t>
      </w:r>
      <w:r>
        <w:rPr>
          <w:rFonts w:ascii="Consolas" w:hAnsi="Consolas"/>
          <w:color w:val="1E1E1E"/>
          <w:sz w:val="15"/>
        </w:rPr>
        <w:br/>
        <w:t xml:space="preserve">    if "db" not in g:</w:t>
      </w:r>
      <w:r>
        <w:rPr>
          <w:rFonts w:ascii="Consolas" w:hAnsi="Consolas"/>
          <w:color w:val="1E1E1E"/>
          <w:sz w:val="15"/>
        </w:rPr>
        <w:br/>
        <w:t xml:space="preserve">        g.db = sqlite3.connect(DB_NAME)</w:t>
      </w:r>
      <w:r>
        <w:rPr>
          <w:rFonts w:ascii="Consolas" w:hAnsi="Consolas"/>
          <w:color w:val="1E1E1E"/>
          <w:sz w:val="15"/>
        </w:rPr>
        <w:br/>
        <w:t xml:space="preserve">        g.db.row_factory = sqlite3.Row</w:t>
      </w:r>
      <w:r>
        <w:rPr>
          <w:rFonts w:ascii="Consolas" w:hAnsi="Consolas"/>
          <w:color w:val="1E1E1E"/>
          <w:sz w:val="15"/>
        </w:rPr>
        <w:br/>
        <w:t xml:space="preserve">        g.db.execute("PRAGMA foreign_keys = ON")</w:t>
      </w:r>
      <w:r>
        <w:rPr>
          <w:rFonts w:ascii="Consolas" w:hAnsi="Consolas"/>
          <w:color w:val="1E1E1E"/>
          <w:sz w:val="15"/>
        </w:rPr>
        <w:br/>
        <w:t xml:space="preserve">    return g.db</w:t>
      </w:r>
      <w:r>
        <w:rPr>
          <w:rFonts w:ascii="Consolas" w:hAnsi="Consolas"/>
          <w:color w:val="1E1E1E"/>
          <w:sz w:val="15"/>
        </w:rPr>
        <w:br/>
      </w:r>
      <w:r>
        <w:rPr>
          <w:rFonts w:ascii="Consolas" w:hAnsi="Consolas"/>
          <w:color w:val="1E1E1E"/>
          <w:sz w:val="15"/>
        </w:rPr>
        <w:br/>
        <w:t>@app.teardown_appcontext</w:t>
      </w:r>
      <w:r>
        <w:rPr>
          <w:rFonts w:ascii="Consolas" w:hAnsi="Consolas"/>
          <w:color w:val="1E1E1E"/>
          <w:sz w:val="15"/>
        </w:rPr>
        <w:br/>
        <w:t>def close_db(error):</w:t>
      </w:r>
      <w:r>
        <w:rPr>
          <w:rFonts w:ascii="Consolas" w:hAnsi="Consolas"/>
          <w:color w:val="1E1E1E"/>
          <w:sz w:val="15"/>
        </w:rPr>
        <w:br/>
        <w:t xml:space="preserve">    db = g.pop("db", None)</w:t>
      </w:r>
      <w:r>
        <w:rPr>
          <w:rFonts w:ascii="Consolas" w:hAnsi="Consolas"/>
          <w:color w:val="1E1E1E"/>
          <w:sz w:val="15"/>
        </w:rPr>
        <w:br/>
        <w:t xml:space="preserve">    if db is not None:</w:t>
      </w:r>
      <w:r>
        <w:rPr>
          <w:rFonts w:ascii="Consolas" w:hAnsi="Consolas"/>
          <w:color w:val="1E1E1E"/>
          <w:sz w:val="15"/>
        </w:rPr>
        <w:br/>
        <w:t xml:space="preserve">        db.close()</w:t>
      </w:r>
      <w:r>
        <w:rPr>
          <w:rFonts w:ascii="Consolas" w:hAnsi="Consolas"/>
          <w:color w:val="1E1E1E"/>
          <w:sz w:val="15"/>
        </w:rPr>
        <w:br/>
      </w:r>
      <w:r>
        <w:rPr>
          <w:rFonts w:ascii="Consolas" w:hAnsi="Consolas"/>
          <w:color w:val="1E1E1E"/>
          <w:sz w:val="15"/>
        </w:rPr>
        <w:br/>
        <w:t>def log_audit(action, entity, entity_id=None, details=None):</w:t>
      </w:r>
      <w:r>
        <w:rPr>
          <w:rFonts w:ascii="Consolas" w:hAnsi="Consolas"/>
          <w:color w:val="1E1E1E"/>
          <w:sz w:val="15"/>
        </w:rPr>
        <w:br/>
        <w:t xml:space="preserve">    """Audit logging helper for EP-10 Data Protection &amp; Auditing."""</w:t>
      </w:r>
      <w:r>
        <w:rPr>
          <w:rFonts w:ascii="Consolas" w:hAnsi="Consolas"/>
          <w:color w:val="1E1E1E"/>
          <w:sz w:val="15"/>
        </w:rPr>
        <w:br/>
        <w:t xml:space="preserve">    try:</w:t>
      </w:r>
      <w:r>
        <w:rPr>
          <w:rFonts w:ascii="Consolas" w:hAnsi="Consolas"/>
          <w:color w:val="1E1E1E"/>
          <w:sz w:val="15"/>
        </w:rPr>
        <w:br/>
        <w:t xml:space="preserve">        db = get_db()</w:t>
      </w:r>
      <w:r>
        <w:rPr>
          <w:rFonts w:ascii="Consolas" w:hAnsi="Consolas"/>
          <w:color w:val="1E1E1E"/>
          <w:sz w:val="15"/>
        </w:rPr>
        <w:br/>
        <w:t xml:space="preserve">        user_id = session.get("user_id")</w:t>
      </w:r>
      <w:r>
        <w:rPr>
          <w:rFonts w:ascii="Consolas" w:hAnsi="Consolas"/>
          <w:color w:val="1E1E1E"/>
          <w:sz w:val="15"/>
        </w:rPr>
        <w:br/>
        <w:t xml:space="preserve">        user_email = session.get("email", "System/Anonymous")</w:t>
      </w:r>
      <w:r>
        <w:rPr>
          <w:rFonts w:ascii="Consolas" w:hAnsi="Consolas"/>
          <w:color w:val="1E1E1E"/>
          <w:sz w:val="15"/>
        </w:rPr>
        <w:br/>
        <w:t xml:space="preserve">        db.execute("""</w:t>
      </w:r>
      <w:r>
        <w:rPr>
          <w:rFonts w:ascii="Consolas" w:hAnsi="Consolas"/>
          <w:color w:val="1E1E1E"/>
          <w:sz w:val="15"/>
        </w:rPr>
        <w:br/>
        <w:t xml:space="preserve">            INSERT INTO audit_logs (user_id, user_email, action, entity, entity_id, details)</w:t>
      </w:r>
      <w:r>
        <w:rPr>
          <w:rFonts w:ascii="Consolas" w:hAnsi="Consolas"/>
          <w:color w:val="1E1E1E"/>
          <w:sz w:val="15"/>
        </w:rPr>
        <w:br/>
        <w:t xml:space="preserve">            VALUES (?, ?, ?, ?, ?, ?)</w:t>
      </w:r>
      <w:r>
        <w:rPr>
          <w:rFonts w:ascii="Consolas" w:hAnsi="Consolas"/>
          <w:color w:val="1E1E1E"/>
          <w:sz w:val="15"/>
        </w:rPr>
        <w:br/>
        <w:t xml:space="preserve">        """, (user_id, user_email, action, entity, str(entity_id) if entity_id else None, details))</w:t>
      </w:r>
      <w:r>
        <w:rPr>
          <w:rFonts w:ascii="Consolas" w:hAnsi="Consolas"/>
          <w:color w:val="1E1E1E"/>
          <w:sz w:val="15"/>
        </w:rPr>
        <w:br/>
        <w:t xml:space="preserve">        db.commit()</w:t>
      </w:r>
      <w:r>
        <w:rPr>
          <w:rFonts w:ascii="Consolas" w:hAnsi="Consolas"/>
          <w:color w:val="1E1E1E"/>
          <w:sz w:val="15"/>
        </w:rPr>
        <w:br/>
        <w:t xml:space="preserve">    except Exception as e:</w:t>
      </w:r>
      <w:r>
        <w:rPr>
          <w:rFonts w:ascii="Consolas" w:hAnsi="Consolas"/>
          <w:color w:val="1E1E1E"/>
          <w:sz w:val="15"/>
        </w:rPr>
        <w:br/>
        <w:t xml:space="preserve">        print(f"Audit log failed: {e}", flush=True)</w:t>
      </w:r>
      <w:r>
        <w:rPr>
          <w:rFonts w:ascii="Consolas" w:hAnsi="Consolas"/>
          <w:color w:val="1E1E1E"/>
          <w:sz w:val="15"/>
        </w:rPr>
        <w:br/>
      </w:r>
      <w:r>
        <w:rPr>
          <w:rFonts w:ascii="Consolas" w:hAnsi="Consolas"/>
          <w:color w:val="1E1E1E"/>
          <w:sz w:val="15"/>
        </w:rPr>
        <w:br/>
        <w:t>def init_db():</w:t>
      </w:r>
      <w:r>
        <w:rPr>
          <w:rFonts w:ascii="Consolas" w:hAnsi="Consolas"/>
          <w:color w:val="1E1E1E"/>
          <w:sz w:val="15"/>
        </w:rPr>
        <w:br/>
        <w:t xml:space="preserve">    db = sqlite3.connect(DB_NAME)</w:t>
      </w:r>
      <w:r>
        <w:rPr>
          <w:rFonts w:ascii="Consolas" w:hAnsi="Consolas"/>
          <w:color w:val="1E1E1E"/>
          <w:sz w:val="15"/>
        </w:rPr>
        <w:br/>
        <w:t xml:space="preserve">    cursor = db.cursor()</w:t>
      </w:r>
      <w:r>
        <w:rPr>
          <w:rFonts w:ascii="Consolas" w:hAnsi="Consolas"/>
          <w:color w:val="1E1E1E"/>
          <w:sz w:val="15"/>
        </w:rPr>
        <w:br/>
        <w:t xml:space="preserve">    cursor.execute("PRAGMA foreign_keys = ON")</w:t>
      </w:r>
      <w:r>
        <w:rPr>
          <w:rFonts w:ascii="Consolas" w:hAnsi="Consolas"/>
          <w:color w:val="1E1E1E"/>
          <w:sz w:val="15"/>
        </w:rPr>
        <w:br/>
      </w:r>
      <w:r>
        <w:rPr>
          <w:rFonts w:ascii="Consolas" w:hAnsi="Consolas"/>
          <w:color w:val="1E1E1E"/>
          <w:sz w:val="15"/>
        </w:rPr>
        <w:br/>
        <w:t xml:space="preserve">    # 1. Users table (EP-01)</w:t>
      </w:r>
      <w:r>
        <w:rPr>
          <w:rFonts w:ascii="Consolas" w:hAnsi="Consolas"/>
          <w:color w:val="1E1E1E"/>
          <w:sz w:val="15"/>
        </w:rPr>
        <w:br/>
        <w:t xml:space="preserve">    cursor.execute("""</w:t>
      </w:r>
      <w:r>
        <w:rPr>
          <w:rFonts w:ascii="Consolas" w:hAnsi="Consolas"/>
          <w:color w:val="1E1E1E"/>
          <w:sz w:val="15"/>
        </w:rPr>
        <w:br/>
        <w:t xml:space="preserve">    CREATE TABLE IF NOT EXISTS users (</w:t>
      </w:r>
      <w:r>
        <w:rPr>
          <w:rFonts w:ascii="Consolas" w:hAnsi="Consolas"/>
          <w:color w:val="1E1E1E"/>
          <w:sz w:val="15"/>
        </w:rPr>
        <w:br/>
        <w:t xml:space="preserve">        id INTEGER PRIMARY KEY AUTOINCREMENT,</w:t>
      </w:r>
      <w:r>
        <w:rPr>
          <w:rFonts w:ascii="Consolas" w:hAnsi="Consolas"/>
          <w:color w:val="1E1E1E"/>
          <w:sz w:val="15"/>
        </w:rPr>
        <w:br/>
        <w:t xml:space="preserve">        name TEXT NOT NULL,</w:t>
      </w:r>
      <w:r>
        <w:rPr>
          <w:rFonts w:ascii="Consolas" w:hAnsi="Consolas"/>
          <w:color w:val="1E1E1E"/>
          <w:sz w:val="15"/>
        </w:rPr>
        <w:br/>
        <w:t xml:space="preserve">        email TEXT UNIQUE NOT NULL,</w:t>
      </w:r>
      <w:r>
        <w:rPr>
          <w:rFonts w:ascii="Consolas" w:hAnsi="Consolas"/>
          <w:color w:val="1E1E1E"/>
          <w:sz w:val="15"/>
        </w:rPr>
        <w:br/>
      </w:r>
      <w:r>
        <w:rPr>
          <w:rFonts w:ascii="Consolas" w:hAnsi="Consolas"/>
          <w:color w:val="1E1E1E"/>
          <w:sz w:val="15"/>
        </w:rPr>
        <w:lastRenderedPageBreak/>
        <w:t xml:space="preserve">        password_hash TEXT NOT NULL,</w:t>
      </w:r>
      <w:r>
        <w:rPr>
          <w:rFonts w:ascii="Consolas" w:hAnsi="Consolas"/>
          <w:color w:val="1E1E1E"/>
          <w:sz w:val="15"/>
        </w:rPr>
        <w:br/>
        <w:t xml:space="preserve">        role TEXT NOT NULL CHECK(role IN ('customer', 'employee', 'admin')),</w:t>
      </w:r>
      <w:r>
        <w:rPr>
          <w:rFonts w:ascii="Consolas" w:hAnsi="Consolas"/>
          <w:color w:val="1E1E1E"/>
          <w:sz w:val="15"/>
        </w:rPr>
        <w:br/>
        <w:t xml:space="preserve">        created_at TIMESTAMP DEFAULT CURRENT_TIMESTAMP</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br/>
        <w:t xml:space="preserve">    # 2. Books table (EP-02, EP-03)</w:t>
      </w:r>
      <w:r>
        <w:rPr>
          <w:rFonts w:ascii="Consolas" w:hAnsi="Consolas"/>
          <w:color w:val="1E1E1E"/>
          <w:sz w:val="15"/>
        </w:rPr>
        <w:br/>
        <w:t xml:space="preserve">    cursor.execute("""</w:t>
      </w:r>
      <w:r>
        <w:rPr>
          <w:rFonts w:ascii="Consolas" w:hAnsi="Consolas"/>
          <w:color w:val="1E1E1E"/>
          <w:sz w:val="15"/>
        </w:rPr>
        <w:br/>
        <w:t xml:space="preserve">    CREATE TABLE IF NOT EXISTS books (</w:t>
      </w:r>
      <w:r>
        <w:rPr>
          <w:rFonts w:ascii="Consolas" w:hAnsi="Consolas"/>
          <w:color w:val="1E1E1E"/>
          <w:sz w:val="15"/>
        </w:rPr>
        <w:br/>
        <w:t xml:space="preserve">        id INTEGER PRIMARY KEY AUTOINCREMENT,</w:t>
      </w:r>
      <w:r>
        <w:rPr>
          <w:rFonts w:ascii="Consolas" w:hAnsi="Consolas"/>
          <w:color w:val="1E1E1E"/>
          <w:sz w:val="15"/>
        </w:rPr>
        <w:br/>
        <w:t xml:space="preserve">        identifier TEXT UNIQUE NOT NULL,</w:t>
      </w:r>
      <w:r>
        <w:rPr>
          <w:rFonts w:ascii="Consolas" w:hAnsi="Consolas"/>
          <w:color w:val="1E1E1E"/>
          <w:sz w:val="15"/>
        </w:rPr>
        <w:br/>
        <w:t xml:space="preserve">        title TEXT NOT NULL,</w:t>
      </w:r>
      <w:r>
        <w:rPr>
          <w:rFonts w:ascii="Consolas" w:hAnsi="Consolas"/>
          <w:color w:val="1E1E1E"/>
          <w:sz w:val="15"/>
        </w:rPr>
        <w:br/>
        <w:t xml:space="preserve">        author TEXT NOT NULL,</w:t>
      </w:r>
      <w:r>
        <w:rPr>
          <w:rFonts w:ascii="Consolas" w:hAnsi="Consolas"/>
          <w:color w:val="1E1E1E"/>
          <w:sz w:val="15"/>
        </w:rPr>
        <w:br/>
        <w:t xml:space="preserve">        edition TEXT,</w:t>
      </w:r>
      <w:r>
        <w:rPr>
          <w:rFonts w:ascii="Consolas" w:hAnsi="Consolas"/>
          <w:color w:val="1E1E1E"/>
          <w:sz w:val="15"/>
        </w:rPr>
        <w:br/>
        <w:t xml:space="preserve">        category TEXT NOT NULL,</w:t>
      </w:r>
      <w:r>
        <w:rPr>
          <w:rFonts w:ascii="Consolas" w:hAnsi="Consolas"/>
          <w:color w:val="1E1E1E"/>
          <w:sz w:val="15"/>
        </w:rPr>
        <w:br/>
        <w:t xml:space="preserve">        condition TEXT NOT NULL,</w:t>
      </w:r>
      <w:r>
        <w:rPr>
          <w:rFonts w:ascii="Consolas" w:hAnsi="Consolas"/>
          <w:color w:val="1E1E1E"/>
          <w:sz w:val="15"/>
        </w:rPr>
        <w:br/>
        <w:t xml:space="preserve">        price REAL NOT NULL CHECK(price &gt;= 0),</w:t>
      </w:r>
      <w:r>
        <w:rPr>
          <w:rFonts w:ascii="Consolas" w:hAnsi="Consolas"/>
          <w:color w:val="1E1E1E"/>
          <w:sz w:val="15"/>
        </w:rPr>
        <w:br/>
        <w:t xml:space="preserve">        on_hand INTEGER NOT NULL CHECK(on_hand &gt;= 0),</w:t>
      </w:r>
      <w:r>
        <w:rPr>
          <w:rFonts w:ascii="Consolas" w:hAnsi="Consolas"/>
          <w:color w:val="1E1E1E"/>
          <w:sz w:val="15"/>
        </w:rPr>
        <w:br/>
        <w:t xml:space="preserve">        reorder_level INTEGER NOT NULL DEFAULT 2 CHECK(reorder_level &gt;= 0),</w:t>
      </w:r>
      <w:r>
        <w:rPr>
          <w:rFonts w:ascii="Consolas" w:hAnsi="Consolas"/>
          <w:color w:val="1E1E1E"/>
          <w:sz w:val="15"/>
        </w:rPr>
        <w:br/>
        <w:t xml:space="preserve">        location TEXT,</w:t>
      </w:r>
      <w:r>
        <w:rPr>
          <w:rFonts w:ascii="Consolas" w:hAnsi="Consolas"/>
          <w:color w:val="1E1E1E"/>
          <w:sz w:val="15"/>
        </w:rPr>
        <w:br/>
        <w:t xml:space="preserve">        is_active INTEGER NOT NULL DEFAULT 1 CHECK(is_active IN (0, 1))</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br/>
        <w:t xml:space="preserve">    # 3. Customer Orders &amp; Items (EP-04, EP-05)</w:t>
      </w:r>
      <w:r>
        <w:rPr>
          <w:rFonts w:ascii="Consolas" w:hAnsi="Consolas"/>
          <w:color w:val="1E1E1E"/>
          <w:sz w:val="15"/>
        </w:rPr>
        <w:br/>
        <w:t xml:space="preserve">    cursor.execute("""</w:t>
      </w:r>
      <w:r>
        <w:rPr>
          <w:rFonts w:ascii="Consolas" w:hAnsi="Consolas"/>
          <w:color w:val="1E1E1E"/>
          <w:sz w:val="15"/>
        </w:rPr>
        <w:br/>
        <w:t xml:space="preserve">    CREATE TABLE IF NOT EXISTS customer_orders (</w:t>
      </w:r>
      <w:r>
        <w:rPr>
          <w:rFonts w:ascii="Consolas" w:hAnsi="Consolas"/>
          <w:color w:val="1E1E1E"/>
          <w:sz w:val="15"/>
        </w:rPr>
        <w:br/>
        <w:t xml:space="preserve">        id INTEGER PRIMARY KEY AUTOINCREMENT,</w:t>
      </w:r>
      <w:r>
        <w:rPr>
          <w:rFonts w:ascii="Consolas" w:hAnsi="Consolas"/>
          <w:color w:val="1E1E1E"/>
          <w:sz w:val="15"/>
        </w:rPr>
        <w:br/>
        <w:t xml:space="preserve">        order_number TEXT UNIQUE NOT NULL,</w:t>
      </w:r>
      <w:r>
        <w:rPr>
          <w:rFonts w:ascii="Consolas" w:hAnsi="Consolas"/>
          <w:color w:val="1E1E1E"/>
          <w:sz w:val="15"/>
        </w:rPr>
        <w:br/>
        <w:t xml:space="preserve">        customer_id INTEGER NOT NULL,</w:t>
      </w:r>
      <w:r>
        <w:rPr>
          <w:rFonts w:ascii="Consolas" w:hAnsi="Consolas"/>
          <w:color w:val="1E1E1E"/>
          <w:sz w:val="15"/>
        </w:rPr>
        <w:br/>
        <w:t xml:space="preserve">        order_date TIMESTAMP DEFAULT CURRENT_TIMESTAMP,</w:t>
      </w:r>
      <w:r>
        <w:rPr>
          <w:rFonts w:ascii="Consolas" w:hAnsi="Consolas"/>
          <w:color w:val="1E1E1E"/>
          <w:sz w:val="15"/>
        </w:rPr>
        <w:br/>
        <w:t xml:space="preserve">        subtotal REAL NOT NULL,</w:t>
      </w:r>
      <w:r>
        <w:rPr>
          <w:rFonts w:ascii="Consolas" w:hAnsi="Consolas"/>
          <w:color w:val="1E1E1E"/>
          <w:sz w:val="15"/>
        </w:rPr>
        <w:br/>
        <w:t xml:space="preserve">        tax REAL NOT NULL,</w:t>
      </w:r>
      <w:r>
        <w:rPr>
          <w:rFonts w:ascii="Consolas" w:hAnsi="Consolas"/>
          <w:color w:val="1E1E1E"/>
          <w:sz w:val="15"/>
        </w:rPr>
        <w:br/>
        <w:t xml:space="preserve">        total REAL NOT NULL,</w:t>
      </w:r>
      <w:r>
        <w:rPr>
          <w:rFonts w:ascii="Consolas" w:hAnsi="Consolas"/>
          <w:color w:val="1E1E1E"/>
          <w:sz w:val="15"/>
        </w:rPr>
        <w:br/>
        <w:t xml:space="preserve">        status TEXT NOT NULL DEFAULT 'Completed',</w:t>
      </w:r>
      <w:r>
        <w:rPr>
          <w:rFonts w:ascii="Consolas" w:hAnsi="Consolas"/>
          <w:color w:val="1E1E1E"/>
          <w:sz w:val="15"/>
        </w:rPr>
        <w:br/>
        <w:t xml:space="preserve">        FOREIGN KEY (customer_id) REFERENCES users(id)</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br/>
        <w:t xml:space="preserve">    cursor.execute("""</w:t>
      </w:r>
      <w:r>
        <w:rPr>
          <w:rFonts w:ascii="Consolas" w:hAnsi="Consolas"/>
          <w:color w:val="1E1E1E"/>
          <w:sz w:val="15"/>
        </w:rPr>
        <w:br/>
        <w:t xml:space="preserve">    CREATE TABLE IF NOT EXISTS order_items (</w:t>
      </w:r>
      <w:r>
        <w:rPr>
          <w:rFonts w:ascii="Consolas" w:hAnsi="Consolas"/>
          <w:color w:val="1E1E1E"/>
          <w:sz w:val="15"/>
        </w:rPr>
        <w:br/>
        <w:t xml:space="preserve">        id INTEGER PRIMARY KEY AUTOINCREMENT,</w:t>
      </w:r>
      <w:r>
        <w:rPr>
          <w:rFonts w:ascii="Consolas" w:hAnsi="Consolas"/>
          <w:color w:val="1E1E1E"/>
          <w:sz w:val="15"/>
        </w:rPr>
        <w:br/>
        <w:t xml:space="preserve">        order_id INTEGER NOT NULL,</w:t>
      </w:r>
      <w:r>
        <w:rPr>
          <w:rFonts w:ascii="Consolas" w:hAnsi="Consolas"/>
          <w:color w:val="1E1E1E"/>
          <w:sz w:val="15"/>
        </w:rPr>
        <w:br/>
        <w:t xml:space="preserve">        book_id INTEGER NOT NULL,</w:t>
      </w:r>
      <w:r>
        <w:rPr>
          <w:rFonts w:ascii="Consolas" w:hAnsi="Consolas"/>
          <w:color w:val="1E1E1E"/>
          <w:sz w:val="15"/>
        </w:rPr>
        <w:br/>
        <w:t xml:space="preserve">        quantity INTEGER NOT NULL CHECK(quantity &gt; 0),</w:t>
      </w:r>
      <w:r>
        <w:rPr>
          <w:rFonts w:ascii="Consolas" w:hAnsi="Consolas"/>
          <w:color w:val="1E1E1E"/>
          <w:sz w:val="15"/>
        </w:rPr>
        <w:br/>
        <w:t xml:space="preserve">        unit_price REAL NOT NULL,</w:t>
      </w:r>
      <w:r>
        <w:rPr>
          <w:rFonts w:ascii="Consolas" w:hAnsi="Consolas"/>
          <w:color w:val="1E1E1E"/>
          <w:sz w:val="15"/>
        </w:rPr>
        <w:br/>
        <w:t xml:space="preserve">        FOREIGN KEY (order_id) REFERENCES customer_orders(id),</w:t>
      </w:r>
      <w:r>
        <w:rPr>
          <w:rFonts w:ascii="Consolas" w:hAnsi="Consolas"/>
          <w:color w:val="1E1E1E"/>
          <w:sz w:val="15"/>
        </w:rPr>
        <w:br/>
        <w:t xml:space="preserve">        FOREIGN KEY (book_id) REFERENCES books(id)</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br/>
        <w:t xml:space="preserve">    cursor.execute("""</w:t>
      </w:r>
      <w:r>
        <w:rPr>
          <w:rFonts w:ascii="Consolas" w:hAnsi="Consolas"/>
          <w:color w:val="1E1E1E"/>
          <w:sz w:val="15"/>
        </w:rPr>
        <w:br/>
        <w:t xml:space="preserve">    CREATE TABLE IF NOT EXISTS sales (</w:t>
      </w:r>
      <w:r>
        <w:rPr>
          <w:rFonts w:ascii="Consolas" w:hAnsi="Consolas"/>
          <w:color w:val="1E1E1E"/>
          <w:sz w:val="15"/>
        </w:rPr>
        <w:br/>
        <w:t xml:space="preserve">        id INTEGER PRIMARY KEY AUTOINCREMENT,</w:t>
      </w:r>
      <w:r>
        <w:rPr>
          <w:rFonts w:ascii="Consolas" w:hAnsi="Consolas"/>
          <w:color w:val="1E1E1E"/>
          <w:sz w:val="15"/>
        </w:rPr>
        <w:br/>
        <w:t xml:space="preserve">        transaction_ref TEXT UNIQUE NOT NULL,</w:t>
      </w:r>
      <w:r>
        <w:rPr>
          <w:rFonts w:ascii="Consolas" w:hAnsi="Consolas"/>
          <w:color w:val="1E1E1E"/>
          <w:sz w:val="15"/>
        </w:rPr>
        <w:br/>
        <w:t xml:space="preserve">        order_id INTEGER UNIQUE NOT NULL,</w:t>
      </w:r>
      <w:r>
        <w:rPr>
          <w:rFonts w:ascii="Consolas" w:hAnsi="Consolas"/>
          <w:color w:val="1E1E1E"/>
          <w:sz w:val="15"/>
        </w:rPr>
        <w:br/>
        <w:t xml:space="preserve">        completed_at TIMESTAMP DEFAULT CURRENT_TIMESTAMP,</w:t>
      </w:r>
      <w:r>
        <w:rPr>
          <w:rFonts w:ascii="Consolas" w:hAnsi="Consolas"/>
          <w:color w:val="1E1E1E"/>
          <w:sz w:val="15"/>
        </w:rPr>
        <w:br/>
        <w:t xml:space="preserve">        subtotal REAL NOT NULL,</w:t>
      </w:r>
      <w:r>
        <w:rPr>
          <w:rFonts w:ascii="Consolas" w:hAnsi="Consolas"/>
          <w:color w:val="1E1E1E"/>
          <w:sz w:val="15"/>
        </w:rPr>
        <w:br/>
        <w:t xml:space="preserve">        tax REAL NOT NULL,</w:t>
      </w:r>
      <w:r>
        <w:rPr>
          <w:rFonts w:ascii="Consolas" w:hAnsi="Consolas"/>
          <w:color w:val="1E1E1E"/>
          <w:sz w:val="15"/>
        </w:rPr>
        <w:br/>
        <w:t xml:space="preserve">        total REAL NOT NULL,</w:t>
      </w:r>
      <w:r>
        <w:rPr>
          <w:rFonts w:ascii="Consolas" w:hAnsi="Consolas"/>
          <w:color w:val="1E1E1E"/>
          <w:sz w:val="15"/>
        </w:rPr>
        <w:br/>
        <w:t xml:space="preserve">        FOREIGN KEY (order_id) REFERENCES customer_orders(id)</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br/>
        <w:t xml:space="preserve">    # 4. Suppliers table (EP-06)</w:t>
      </w:r>
      <w:r>
        <w:rPr>
          <w:rFonts w:ascii="Consolas" w:hAnsi="Consolas"/>
          <w:color w:val="1E1E1E"/>
          <w:sz w:val="15"/>
        </w:rPr>
        <w:br/>
        <w:t xml:space="preserve">    cursor.execute("""</w:t>
      </w:r>
      <w:r>
        <w:rPr>
          <w:rFonts w:ascii="Consolas" w:hAnsi="Consolas"/>
          <w:color w:val="1E1E1E"/>
          <w:sz w:val="15"/>
        </w:rPr>
        <w:br/>
        <w:t xml:space="preserve">    CREATE TABLE IF NOT EXISTS suppliers (</w:t>
      </w:r>
      <w:r>
        <w:rPr>
          <w:rFonts w:ascii="Consolas" w:hAnsi="Consolas"/>
          <w:color w:val="1E1E1E"/>
          <w:sz w:val="15"/>
        </w:rPr>
        <w:br/>
        <w:t xml:space="preserve">        id INTEGER PRIMARY KEY AUTOINCREMENT,</w:t>
      </w:r>
      <w:r>
        <w:rPr>
          <w:rFonts w:ascii="Consolas" w:hAnsi="Consolas"/>
          <w:color w:val="1E1E1E"/>
          <w:sz w:val="15"/>
        </w:rPr>
        <w:br/>
        <w:t xml:space="preserve">        supplier_code TEXT UNIQUE NOT NULL,</w:t>
      </w:r>
      <w:r>
        <w:rPr>
          <w:rFonts w:ascii="Consolas" w:hAnsi="Consolas"/>
          <w:color w:val="1E1E1E"/>
          <w:sz w:val="15"/>
        </w:rPr>
        <w:br/>
        <w:t xml:space="preserve">        name TEXT NOT NULL,</w:t>
      </w:r>
      <w:r>
        <w:rPr>
          <w:rFonts w:ascii="Consolas" w:hAnsi="Consolas"/>
          <w:color w:val="1E1E1E"/>
          <w:sz w:val="15"/>
        </w:rPr>
        <w:br/>
        <w:t xml:space="preserve">        contact_person TEXT,</w:t>
      </w:r>
      <w:r>
        <w:rPr>
          <w:rFonts w:ascii="Consolas" w:hAnsi="Consolas"/>
          <w:color w:val="1E1E1E"/>
          <w:sz w:val="15"/>
        </w:rPr>
        <w:br/>
        <w:t xml:space="preserve">        email TEXT,</w:t>
      </w:r>
      <w:r>
        <w:rPr>
          <w:rFonts w:ascii="Consolas" w:hAnsi="Consolas"/>
          <w:color w:val="1E1E1E"/>
          <w:sz w:val="15"/>
        </w:rPr>
        <w:br/>
        <w:t xml:space="preserve">        phone TEXT,</w:t>
      </w:r>
      <w:r>
        <w:rPr>
          <w:rFonts w:ascii="Consolas" w:hAnsi="Consolas"/>
          <w:color w:val="1E1E1E"/>
          <w:sz w:val="15"/>
        </w:rPr>
        <w:br/>
        <w:t xml:space="preserve">        address TEXT,</w:t>
      </w:r>
      <w:r>
        <w:rPr>
          <w:rFonts w:ascii="Consolas" w:hAnsi="Consolas"/>
          <w:color w:val="1E1E1E"/>
          <w:sz w:val="15"/>
        </w:rPr>
        <w:br/>
        <w:t xml:space="preserve">        is_active INTEGER NOT NULL DEFAULT 1 CHECK(is_active IN (0, 1)),</w:t>
      </w:r>
      <w:r>
        <w:rPr>
          <w:rFonts w:ascii="Consolas" w:hAnsi="Consolas"/>
          <w:color w:val="1E1E1E"/>
          <w:sz w:val="15"/>
        </w:rPr>
        <w:br/>
        <w:t xml:space="preserve">        created_at TIMESTAMP DEFAULT CURRENT_TIMESTAMP</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lastRenderedPageBreak/>
        <w:t xml:space="preserve">    """)</w:t>
      </w:r>
      <w:r>
        <w:rPr>
          <w:rFonts w:ascii="Consolas" w:hAnsi="Consolas"/>
          <w:color w:val="1E1E1E"/>
          <w:sz w:val="15"/>
        </w:rPr>
        <w:br/>
      </w:r>
      <w:r>
        <w:rPr>
          <w:rFonts w:ascii="Consolas" w:hAnsi="Consolas"/>
          <w:color w:val="1E1E1E"/>
          <w:sz w:val="15"/>
        </w:rPr>
        <w:br/>
        <w:t xml:space="preserve">    # 5. Purchase Orders &amp; Line Items (EP-07, EP-08)</w:t>
      </w:r>
      <w:r>
        <w:rPr>
          <w:rFonts w:ascii="Consolas" w:hAnsi="Consolas"/>
          <w:color w:val="1E1E1E"/>
          <w:sz w:val="15"/>
        </w:rPr>
        <w:br/>
        <w:t xml:space="preserve">    cursor.execute("""</w:t>
      </w:r>
      <w:r>
        <w:rPr>
          <w:rFonts w:ascii="Consolas" w:hAnsi="Consolas"/>
          <w:color w:val="1E1E1E"/>
          <w:sz w:val="15"/>
        </w:rPr>
        <w:br/>
        <w:t xml:space="preserve">    CREATE TABLE IF NOT EXISTS purchase_orders (</w:t>
      </w:r>
      <w:r>
        <w:rPr>
          <w:rFonts w:ascii="Consolas" w:hAnsi="Consolas"/>
          <w:color w:val="1E1E1E"/>
          <w:sz w:val="15"/>
        </w:rPr>
        <w:br/>
        <w:t xml:space="preserve">        id INTEGER PRIMARY KEY AUTOINCREMENT,</w:t>
      </w:r>
      <w:r>
        <w:rPr>
          <w:rFonts w:ascii="Consolas" w:hAnsi="Consolas"/>
          <w:color w:val="1E1E1E"/>
          <w:sz w:val="15"/>
        </w:rPr>
        <w:br/>
        <w:t xml:space="preserve">        po_number TEXT UNIQUE NOT NULL,</w:t>
      </w:r>
      <w:r>
        <w:rPr>
          <w:rFonts w:ascii="Consolas" w:hAnsi="Consolas"/>
          <w:color w:val="1E1E1E"/>
          <w:sz w:val="15"/>
        </w:rPr>
        <w:br/>
        <w:t xml:space="preserve">        supplier_id INTEGER NOT NULL,</w:t>
      </w:r>
      <w:r>
        <w:rPr>
          <w:rFonts w:ascii="Consolas" w:hAnsi="Consolas"/>
          <w:color w:val="1E1E1E"/>
          <w:sz w:val="15"/>
        </w:rPr>
        <w:br/>
        <w:t xml:space="preserve">        created_by INTEGER NOT NULL,</w:t>
      </w:r>
      <w:r>
        <w:rPr>
          <w:rFonts w:ascii="Consolas" w:hAnsi="Consolas"/>
          <w:color w:val="1E1E1E"/>
          <w:sz w:val="15"/>
        </w:rPr>
        <w:br/>
        <w:t xml:space="preserve">        order_date TIMESTAMP DEFAULT CURRENT_TIMESTAMP,</w:t>
      </w:r>
      <w:r>
        <w:rPr>
          <w:rFonts w:ascii="Consolas" w:hAnsi="Consolas"/>
          <w:color w:val="1E1E1E"/>
          <w:sz w:val="15"/>
        </w:rPr>
        <w:br/>
        <w:t xml:space="preserve">        status TEXT NOT NULL CHECK(status IN ('Draft', 'Submitted', 'Partially Received', 'Received', 'Canceled')) DEFAULT 'Draft',</w:t>
      </w:r>
      <w:r>
        <w:rPr>
          <w:rFonts w:ascii="Consolas" w:hAnsi="Consolas"/>
          <w:color w:val="1E1E1E"/>
          <w:sz w:val="15"/>
        </w:rPr>
        <w:br/>
        <w:t xml:space="preserve">        total_cost REAL NOT NULL DEFAULT 0.0,</w:t>
      </w:r>
      <w:r>
        <w:rPr>
          <w:rFonts w:ascii="Consolas" w:hAnsi="Consolas"/>
          <w:color w:val="1E1E1E"/>
          <w:sz w:val="15"/>
        </w:rPr>
        <w:br/>
        <w:t xml:space="preserve">        notes TEXT,</w:t>
      </w:r>
      <w:r>
        <w:rPr>
          <w:rFonts w:ascii="Consolas" w:hAnsi="Consolas"/>
          <w:color w:val="1E1E1E"/>
          <w:sz w:val="15"/>
        </w:rPr>
        <w:br/>
        <w:t xml:space="preserve">        FOREIGN KEY (supplier_id) REFERENCES suppliers(id),</w:t>
      </w:r>
      <w:r>
        <w:rPr>
          <w:rFonts w:ascii="Consolas" w:hAnsi="Consolas"/>
          <w:color w:val="1E1E1E"/>
          <w:sz w:val="15"/>
        </w:rPr>
        <w:br/>
        <w:t xml:space="preserve">        FOREIGN KEY (created_by) REFERENCES users(id)</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br/>
        <w:t xml:space="preserve">    cursor.execute("""</w:t>
      </w:r>
      <w:r>
        <w:rPr>
          <w:rFonts w:ascii="Consolas" w:hAnsi="Consolas"/>
          <w:color w:val="1E1E1E"/>
          <w:sz w:val="15"/>
        </w:rPr>
        <w:br/>
        <w:t xml:space="preserve">    CREATE TABLE IF NOT EXISTS po_items (</w:t>
      </w:r>
      <w:r>
        <w:rPr>
          <w:rFonts w:ascii="Consolas" w:hAnsi="Consolas"/>
          <w:color w:val="1E1E1E"/>
          <w:sz w:val="15"/>
        </w:rPr>
        <w:br/>
        <w:t xml:space="preserve">        id INTEGER PRIMARY KEY AUTOINCREMENT,</w:t>
      </w:r>
      <w:r>
        <w:rPr>
          <w:rFonts w:ascii="Consolas" w:hAnsi="Consolas"/>
          <w:color w:val="1E1E1E"/>
          <w:sz w:val="15"/>
        </w:rPr>
        <w:br/>
        <w:t xml:space="preserve">        po_id INTEGER NOT NULL,</w:t>
      </w:r>
      <w:r>
        <w:rPr>
          <w:rFonts w:ascii="Consolas" w:hAnsi="Consolas"/>
          <w:color w:val="1E1E1E"/>
          <w:sz w:val="15"/>
        </w:rPr>
        <w:br/>
        <w:t xml:space="preserve">        book_id INTEGER NOT NULL,</w:t>
      </w:r>
      <w:r>
        <w:rPr>
          <w:rFonts w:ascii="Consolas" w:hAnsi="Consolas"/>
          <w:color w:val="1E1E1E"/>
          <w:sz w:val="15"/>
        </w:rPr>
        <w:br/>
        <w:t xml:space="preserve">        quantity_ordered INTEGER NOT NULL CHECK(quantity_ordered &gt; 0),</w:t>
      </w:r>
      <w:r>
        <w:rPr>
          <w:rFonts w:ascii="Consolas" w:hAnsi="Consolas"/>
          <w:color w:val="1E1E1E"/>
          <w:sz w:val="15"/>
        </w:rPr>
        <w:br/>
        <w:t xml:space="preserve">        quantity_received INTEGER NOT NULL DEFAULT 0 CHECK(quantity_received &gt;= 0),</w:t>
      </w:r>
      <w:r>
        <w:rPr>
          <w:rFonts w:ascii="Consolas" w:hAnsi="Consolas"/>
          <w:color w:val="1E1E1E"/>
          <w:sz w:val="15"/>
        </w:rPr>
        <w:br/>
        <w:t xml:space="preserve">        unit_cost REAL NOT NULL CHECK(unit_cost &gt;= 0),</w:t>
      </w:r>
      <w:r>
        <w:rPr>
          <w:rFonts w:ascii="Consolas" w:hAnsi="Consolas"/>
          <w:color w:val="1E1E1E"/>
          <w:sz w:val="15"/>
        </w:rPr>
        <w:br/>
        <w:t xml:space="preserve">        FOREIGN KEY (po_id) REFERENCES purchase_orders(id) ON DELETE CASCADE,</w:t>
      </w:r>
      <w:r>
        <w:rPr>
          <w:rFonts w:ascii="Consolas" w:hAnsi="Consolas"/>
          <w:color w:val="1E1E1E"/>
          <w:sz w:val="15"/>
        </w:rPr>
        <w:br/>
        <w:t xml:space="preserve">        FOREIGN KEY (book_id) REFERENCES books(id)</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br/>
        <w:t xml:space="preserve">    # 6. Audit Logs table (EP-10)</w:t>
      </w:r>
      <w:r>
        <w:rPr>
          <w:rFonts w:ascii="Consolas" w:hAnsi="Consolas"/>
          <w:color w:val="1E1E1E"/>
          <w:sz w:val="15"/>
        </w:rPr>
        <w:br/>
        <w:t xml:space="preserve">    cursor.execute("""</w:t>
      </w:r>
      <w:r>
        <w:rPr>
          <w:rFonts w:ascii="Consolas" w:hAnsi="Consolas"/>
          <w:color w:val="1E1E1E"/>
          <w:sz w:val="15"/>
        </w:rPr>
        <w:br/>
        <w:t xml:space="preserve">    CREATE TABLE IF NOT EXISTS audit_logs (</w:t>
      </w:r>
      <w:r>
        <w:rPr>
          <w:rFonts w:ascii="Consolas" w:hAnsi="Consolas"/>
          <w:color w:val="1E1E1E"/>
          <w:sz w:val="15"/>
        </w:rPr>
        <w:br/>
        <w:t xml:space="preserve">        id INTEGER PRIMARY KEY AUTOINCREMENT,</w:t>
      </w:r>
      <w:r>
        <w:rPr>
          <w:rFonts w:ascii="Consolas" w:hAnsi="Consolas"/>
          <w:color w:val="1E1E1E"/>
          <w:sz w:val="15"/>
        </w:rPr>
        <w:br/>
        <w:t xml:space="preserve">        user_id INTEGER,</w:t>
      </w:r>
      <w:r>
        <w:rPr>
          <w:rFonts w:ascii="Consolas" w:hAnsi="Consolas"/>
          <w:color w:val="1E1E1E"/>
          <w:sz w:val="15"/>
        </w:rPr>
        <w:br/>
        <w:t xml:space="preserve">        user_email TEXT,</w:t>
      </w:r>
      <w:r>
        <w:rPr>
          <w:rFonts w:ascii="Consolas" w:hAnsi="Consolas"/>
          <w:color w:val="1E1E1E"/>
          <w:sz w:val="15"/>
        </w:rPr>
        <w:br/>
        <w:t xml:space="preserve">        action TEXT NOT NULL,</w:t>
      </w:r>
      <w:r>
        <w:rPr>
          <w:rFonts w:ascii="Consolas" w:hAnsi="Consolas"/>
          <w:color w:val="1E1E1E"/>
          <w:sz w:val="15"/>
        </w:rPr>
        <w:br/>
        <w:t xml:space="preserve">        entity TEXT NOT NULL,</w:t>
      </w:r>
      <w:r>
        <w:rPr>
          <w:rFonts w:ascii="Consolas" w:hAnsi="Consolas"/>
          <w:color w:val="1E1E1E"/>
          <w:sz w:val="15"/>
        </w:rPr>
        <w:br/>
        <w:t xml:space="preserve">        entity_id TEXT,</w:t>
      </w:r>
      <w:r>
        <w:rPr>
          <w:rFonts w:ascii="Consolas" w:hAnsi="Consolas"/>
          <w:color w:val="1E1E1E"/>
          <w:sz w:val="15"/>
        </w:rPr>
        <w:br/>
        <w:t xml:space="preserve">        details TEXT,</w:t>
      </w:r>
      <w:r>
        <w:rPr>
          <w:rFonts w:ascii="Consolas" w:hAnsi="Consolas"/>
          <w:color w:val="1E1E1E"/>
          <w:sz w:val="15"/>
        </w:rPr>
        <w:br/>
        <w:t xml:space="preserve">        created_at TIMESTAMP DEFAULT CURRENT_TIMESTAMP,</w:t>
      </w:r>
      <w:r>
        <w:rPr>
          <w:rFonts w:ascii="Consolas" w:hAnsi="Consolas"/>
          <w:color w:val="1E1E1E"/>
          <w:sz w:val="15"/>
        </w:rPr>
        <w:br/>
        <w:t xml:space="preserve">        FOREIGN KEY (user_id) REFERENCES users(id)</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r>
      <w:r>
        <w:rPr>
          <w:rFonts w:ascii="Consolas" w:hAnsi="Consolas"/>
          <w:color w:val="1E1E1E"/>
          <w:sz w:val="15"/>
        </w:rPr>
        <w:br/>
        <w:t xml:space="preserve">    # --- Pre-seed default data if empty ---</w:t>
      </w:r>
      <w:r>
        <w:rPr>
          <w:rFonts w:ascii="Consolas" w:hAnsi="Consolas"/>
          <w:color w:val="1E1E1E"/>
          <w:sz w:val="15"/>
        </w:rPr>
        <w:br/>
        <w:t xml:space="preserve">    cursor.execute("SELECT COUNT(*) FROM users")</w:t>
      </w:r>
      <w:r>
        <w:rPr>
          <w:rFonts w:ascii="Consolas" w:hAnsi="Consolas"/>
          <w:color w:val="1E1E1E"/>
          <w:sz w:val="15"/>
        </w:rPr>
        <w:br/>
        <w:t xml:space="preserve">    if cursor.fetchone()[0] == 0:</w:t>
      </w:r>
      <w:r>
        <w:rPr>
          <w:rFonts w:ascii="Consolas" w:hAnsi="Consolas"/>
          <w:color w:val="1E1E1E"/>
          <w:sz w:val="15"/>
        </w:rPr>
        <w:br/>
        <w:t xml:space="preserve">        default_users = [</w:t>
      </w:r>
      <w:r>
        <w:rPr>
          <w:rFonts w:ascii="Consolas" w:hAnsi="Consolas"/>
          <w:color w:val="1E1E1E"/>
          <w:sz w:val="15"/>
        </w:rPr>
        <w:br/>
        <w:t xml:space="preserve">            ("Admin User", "admin@bookstore.com", generate_password_hash("Admin123!"), "admin"),</w:t>
      </w:r>
      <w:r>
        <w:rPr>
          <w:rFonts w:ascii="Consolas" w:hAnsi="Consolas"/>
          <w:color w:val="1E1E1E"/>
          <w:sz w:val="15"/>
        </w:rPr>
        <w:br/>
        <w:t xml:space="preserve">            ("Jane Employee", "employee@bookstore.com", generate_password_hash("Employee123!"), "employee"),</w:t>
      </w:r>
      <w:r>
        <w:rPr>
          <w:rFonts w:ascii="Consolas" w:hAnsi="Consolas"/>
          <w:color w:val="1E1E1E"/>
          <w:sz w:val="15"/>
        </w:rPr>
        <w:br/>
        <w:t xml:space="preserve">            ("Frank Customer", "customer@bookstore.com", generate_password_hash("Customer123!"), "customer"),</w:t>
      </w:r>
      <w:r>
        <w:rPr>
          <w:rFonts w:ascii="Consolas" w:hAnsi="Consolas"/>
          <w:color w:val="1E1E1E"/>
          <w:sz w:val="15"/>
        </w:rPr>
        <w:br/>
        <w:t xml:space="preserve">        ]</w:t>
      </w:r>
      <w:r>
        <w:rPr>
          <w:rFonts w:ascii="Consolas" w:hAnsi="Consolas"/>
          <w:color w:val="1E1E1E"/>
          <w:sz w:val="15"/>
        </w:rPr>
        <w:br/>
        <w:t xml:space="preserve">        cursor.executemany("INSERT INTO users (name, email, password_hash, role) VALUES (?, ?, ?, ?)", default_users)</w:t>
      </w:r>
      <w:r>
        <w:rPr>
          <w:rFonts w:ascii="Consolas" w:hAnsi="Consolas"/>
          <w:color w:val="1E1E1E"/>
          <w:sz w:val="15"/>
        </w:rPr>
        <w:br/>
      </w:r>
      <w:r>
        <w:rPr>
          <w:rFonts w:ascii="Consolas" w:hAnsi="Consolas"/>
          <w:color w:val="1E1E1E"/>
          <w:sz w:val="15"/>
        </w:rPr>
        <w:br/>
        <w:t xml:space="preserve">    cursor.execute("SELECT COUNT(*) FROM books")</w:t>
      </w:r>
      <w:r>
        <w:rPr>
          <w:rFonts w:ascii="Consolas" w:hAnsi="Consolas"/>
          <w:color w:val="1E1E1E"/>
          <w:sz w:val="15"/>
        </w:rPr>
        <w:br/>
        <w:t xml:space="preserve">    if cursor.fetchone()[0] == 0:</w:t>
      </w:r>
      <w:r>
        <w:rPr>
          <w:rFonts w:ascii="Consolas" w:hAnsi="Consolas"/>
          <w:color w:val="1E1E1E"/>
          <w:sz w:val="15"/>
        </w:rPr>
        <w:br/>
        <w:t xml:space="preserve">        sample_books = [</w:t>
      </w:r>
      <w:r>
        <w:rPr>
          <w:rFonts w:ascii="Consolas" w:hAnsi="Consolas"/>
          <w:color w:val="1E1E1E"/>
          <w:sz w:val="15"/>
        </w:rPr>
        <w:br/>
        <w:t xml:space="preserve">            ("BK-001", "The Great Gatsby (First Edition 1925)", "F. Scott Fitzgerald", "1st Edition", "Classic Fiction", "Fine", 2450.00, 2, 1, "Rare Vault A-1", 1),</w:t>
      </w:r>
      <w:r>
        <w:rPr>
          <w:rFonts w:ascii="Consolas" w:hAnsi="Consolas"/>
          <w:color w:val="1E1E1E"/>
          <w:sz w:val="15"/>
        </w:rPr>
        <w:br/>
        <w:t xml:space="preserve">            ("BK-002", "Don Quixote (Leather Bound)", "Miguel de Cervantes", "1880 Edition", "Classic Fiction", "Very Good", 480.00, 4, 2, "Shelf B-3", 1),</w:t>
      </w:r>
      <w:r>
        <w:rPr>
          <w:rFonts w:ascii="Consolas" w:hAnsi="Consolas"/>
          <w:color w:val="1E1E1E"/>
          <w:sz w:val="15"/>
        </w:rPr>
        <w:br/>
        <w:t xml:space="preserve">            ("BK-003", "Frankenstein; or, The Modern Prometheus", "Mary Shelley", "Colburn and Bentley 1831", "Gothic Horror", "Good", 1850.00, 1, 1, "Rare Vault A-2", 1),</w:t>
      </w:r>
      <w:r>
        <w:rPr>
          <w:rFonts w:ascii="Consolas" w:hAnsi="Consolas"/>
          <w:color w:val="1E1E1E"/>
          <w:sz w:val="15"/>
        </w:rPr>
        <w:br/>
        <w:t xml:space="preserve">            ("BK-004", "The Hobbit (First American Edition)", "J.R.R. Tolkien", "Houghton Mifflin 1938", "Fantasy", "Fine", 3200.00, 3, 2, "Rare Vault B-1", 1),</w:t>
      </w:r>
      <w:r>
        <w:rPr>
          <w:rFonts w:ascii="Consolas" w:hAnsi="Consolas"/>
          <w:color w:val="1E1E1E"/>
          <w:sz w:val="15"/>
        </w:rPr>
        <w:br/>
        <w:t xml:space="preserve">            ("BK-005", "Nineteen Eighty-Four", "George Orwell", "Secker &amp; Warburg 1949", "Dystopian", "Fair", 650.00, 5, 2, "Shelf C-1", 1),</w:t>
      </w:r>
      <w:r>
        <w:rPr>
          <w:rFonts w:ascii="Consolas" w:hAnsi="Consolas"/>
          <w:color w:val="1E1E1E"/>
          <w:sz w:val="15"/>
        </w:rPr>
        <w:br/>
        <w:t xml:space="preserve">            ("BK-006", "Pride and Prejudice (Illustrated)", "Jane Austen", "Peacock Edition 1894", "Classic Fiction", "Very Good", 1200.00, 2, 2, "Shelf A-4", 1),</w:t>
      </w:r>
      <w:r>
        <w:rPr>
          <w:rFonts w:ascii="Consolas" w:hAnsi="Consolas"/>
          <w:color w:val="1E1E1E"/>
          <w:sz w:val="15"/>
        </w:rPr>
        <w:br/>
        <w:t xml:space="preserve">            ("BK-007", "A Christmas Carol (Early Printing)", "Charles Dickens", "Chapman &amp; Hall 1844", "Classic", "Good", 890.00, 1, 2, "Rare Vault A-3", 1)</w:t>
      </w:r>
      <w:r>
        <w:rPr>
          <w:rFonts w:ascii="Consolas" w:hAnsi="Consolas"/>
          <w:color w:val="1E1E1E"/>
          <w:sz w:val="15"/>
        </w:rPr>
        <w:br/>
        <w:t xml:space="preserve">        ]</w:t>
      </w:r>
      <w:r>
        <w:rPr>
          <w:rFonts w:ascii="Consolas" w:hAnsi="Consolas"/>
          <w:color w:val="1E1E1E"/>
          <w:sz w:val="15"/>
        </w:rPr>
        <w:br/>
        <w:t xml:space="preserve">        cursor.executemany("""</w:t>
      </w:r>
      <w:r>
        <w:rPr>
          <w:rFonts w:ascii="Consolas" w:hAnsi="Consolas"/>
          <w:color w:val="1E1E1E"/>
          <w:sz w:val="15"/>
        </w:rPr>
        <w:br/>
        <w:t xml:space="preserve">            INSERT INTO books (identifier, title, author, edition, category, condition, price, on_hand, reorder_level, </w:t>
      </w:r>
      <w:r>
        <w:rPr>
          <w:rFonts w:ascii="Consolas" w:hAnsi="Consolas"/>
          <w:color w:val="1E1E1E"/>
          <w:sz w:val="15"/>
        </w:rPr>
        <w:lastRenderedPageBreak/>
        <w:t>location, is_active)</w:t>
      </w:r>
      <w:r>
        <w:rPr>
          <w:rFonts w:ascii="Consolas" w:hAnsi="Consolas"/>
          <w:color w:val="1E1E1E"/>
          <w:sz w:val="15"/>
        </w:rPr>
        <w:br/>
        <w:t xml:space="preserve">            VALUES (?, ?, ?, ?, ?, ?, ?, ?, ?, ?, ?)</w:t>
      </w:r>
      <w:r>
        <w:rPr>
          <w:rFonts w:ascii="Consolas" w:hAnsi="Consolas"/>
          <w:color w:val="1E1E1E"/>
          <w:sz w:val="15"/>
        </w:rPr>
        <w:br/>
        <w:t xml:space="preserve">        """, sample_books)</w:t>
      </w:r>
      <w:r>
        <w:rPr>
          <w:rFonts w:ascii="Consolas" w:hAnsi="Consolas"/>
          <w:color w:val="1E1E1E"/>
          <w:sz w:val="15"/>
        </w:rPr>
        <w:br/>
      </w:r>
      <w:r>
        <w:rPr>
          <w:rFonts w:ascii="Consolas" w:hAnsi="Consolas"/>
          <w:color w:val="1E1E1E"/>
          <w:sz w:val="15"/>
        </w:rPr>
        <w:br/>
        <w:t xml:space="preserve">    cursor.execute("SELECT COUNT(*) FROM suppliers")</w:t>
      </w:r>
      <w:r>
        <w:rPr>
          <w:rFonts w:ascii="Consolas" w:hAnsi="Consolas"/>
          <w:color w:val="1E1E1E"/>
          <w:sz w:val="15"/>
        </w:rPr>
        <w:br/>
        <w:t xml:space="preserve">    if cursor.fetchone()[0] == 0:</w:t>
      </w:r>
      <w:r>
        <w:rPr>
          <w:rFonts w:ascii="Consolas" w:hAnsi="Consolas"/>
          <w:color w:val="1E1E1E"/>
          <w:sz w:val="15"/>
        </w:rPr>
        <w:br/>
        <w:t xml:space="preserve">        sample_suppliers = [</w:t>
      </w:r>
      <w:r>
        <w:rPr>
          <w:rFonts w:ascii="Consolas" w:hAnsi="Consolas"/>
          <w:color w:val="1E1E1E"/>
          <w:sz w:val="15"/>
        </w:rPr>
        <w:br/>
        <w:t xml:space="preserve">            ("SUP-101", "Antiquarian Book Binderies &amp; Press", "Arthur Pendelton", "orders@antiquarianbindery.com", "(555) 234-8901", "120 Heritage Way, Boston, MA", 1),</w:t>
      </w:r>
      <w:r>
        <w:rPr>
          <w:rFonts w:ascii="Consolas" w:hAnsi="Consolas"/>
          <w:color w:val="1E1E1E"/>
          <w:sz w:val="15"/>
        </w:rPr>
        <w:br/>
        <w:t xml:space="preserve">            ("SUP-102", "Archival Folio Publishers", "Eleanor Vance", "supply@archivalfolio.com", "(555) 876-5432", "450 Preservation Blvd, Philadelphia, PA", 1),</w:t>
      </w:r>
      <w:r>
        <w:rPr>
          <w:rFonts w:ascii="Consolas" w:hAnsi="Consolas"/>
          <w:color w:val="1E1E1E"/>
          <w:sz w:val="15"/>
        </w:rPr>
        <w:br/>
        <w:t xml:space="preserve">            ("SUP-103", "Heritage Manuscript Restorations", "Marcus Thorne", "contact@heritagems.com", "(555) 345-6789", "88 Old Print St, New York, NY", 1),</w:t>
      </w:r>
      <w:r>
        <w:rPr>
          <w:rFonts w:ascii="Consolas" w:hAnsi="Consolas"/>
          <w:color w:val="1E1E1E"/>
          <w:sz w:val="15"/>
        </w:rPr>
        <w:br/>
        <w:t xml:space="preserve">            ("SUP-104", "Discontinued Classic Imports (Legacy)", "Walter Sterling", "info@legacyimports.com", "(555) 999-1122", "14 Harbor Rd, Portland, ME", 0)</w:t>
      </w:r>
      <w:r>
        <w:rPr>
          <w:rFonts w:ascii="Consolas" w:hAnsi="Consolas"/>
          <w:color w:val="1E1E1E"/>
          <w:sz w:val="15"/>
        </w:rPr>
        <w:br/>
        <w:t xml:space="preserve">        ]</w:t>
      </w:r>
      <w:r>
        <w:rPr>
          <w:rFonts w:ascii="Consolas" w:hAnsi="Consolas"/>
          <w:color w:val="1E1E1E"/>
          <w:sz w:val="15"/>
        </w:rPr>
        <w:br/>
        <w:t xml:space="preserve">        cursor.executemany("""</w:t>
      </w:r>
      <w:r>
        <w:rPr>
          <w:rFonts w:ascii="Consolas" w:hAnsi="Consolas"/>
          <w:color w:val="1E1E1E"/>
          <w:sz w:val="15"/>
        </w:rPr>
        <w:br/>
        <w:t xml:space="preserve">            INSERT INTO suppliers (supplier_code, name, contact_person, email, phone, address, is_active)</w:t>
      </w:r>
      <w:r>
        <w:rPr>
          <w:rFonts w:ascii="Consolas" w:hAnsi="Consolas"/>
          <w:color w:val="1E1E1E"/>
          <w:sz w:val="15"/>
        </w:rPr>
        <w:br/>
        <w:t xml:space="preserve">            VALUES (?, ?, ?, ?, ?, ?, ?)</w:t>
      </w:r>
      <w:r>
        <w:rPr>
          <w:rFonts w:ascii="Consolas" w:hAnsi="Consolas"/>
          <w:color w:val="1E1E1E"/>
          <w:sz w:val="15"/>
        </w:rPr>
        <w:br/>
        <w:t xml:space="preserve">        """, sample_suppliers)</w:t>
      </w:r>
      <w:r>
        <w:rPr>
          <w:rFonts w:ascii="Consolas" w:hAnsi="Consolas"/>
          <w:color w:val="1E1E1E"/>
          <w:sz w:val="15"/>
        </w:rPr>
        <w:br/>
      </w:r>
      <w:r>
        <w:rPr>
          <w:rFonts w:ascii="Consolas" w:hAnsi="Consolas"/>
          <w:color w:val="1E1E1E"/>
          <w:sz w:val="15"/>
        </w:rPr>
        <w:br/>
        <w:t xml:space="preserve">    db.commit()</w:t>
      </w:r>
      <w:r>
        <w:rPr>
          <w:rFonts w:ascii="Consolas" w:hAnsi="Consolas"/>
          <w:color w:val="1E1E1E"/>
          <w:sz w:val="15"/>
        </w:rPr>
        <w:br/>
        <w:t xml:space="preserve">    db.close()</w:t>
      </w:r>
      <w:r>
        <w:rPr>
          <w:rFonts w:ascii="Consolas" w:hAnsi="Consolas"/>
          <w:color w:val="1E1E1E"/>
          <w:sz w:val="15"/>
        </w:rPr>
        <w:br/>
      </w:r>
      <w:r>
        <w:rPr>
          <w:rFonts w:ascii="Consolas" w:hAnsi="Consolas"/>
          <w:color w:val="1E1E1E"/>
          <w:sz w:val="15"/>
        </w:rPr>
        <w:br/>
        <w:t>def login_required(f):</w:t>
      </w:r>
      <w:r>
        <w:rPr>
          <w:rFonts w:ascii="Consolas" w:hAnsi="Consolas"/>
          <w:color w:val="1E1E1E"/>
          <w:sz w:val="15"/>
        </w:rPr>
        <w:br/>
        <w:t xml:space="preserve">    @wraps(f)</w:t>
      </w:r>
      <w:r>
        <w:rPr>
          <w:rFonts w:ascii="Consolas" w:hAnsi="Consolas"/>
          <w:color w:val="1E1E1E"/>
          <w:sz w:val="15"/>
        </w:rPr>
        <w:br/>
        <w:t xml:space="preserve">    def decorated_function(*args, **kwargs):</w:t>
      </w:r>
      <w:r>
        <w:rPr>
          <w:rFonts w:ascii="Consolas" w:hAnsi="Consolas"/>
          <w:color w:val="1E1E1E"/>
          <w:sz w:val="15"/>
        </w:rPr>
        <w:br/>
        <w:t xml:space="preserve">        if "user_id" not in session:</w:t>
      </w:r>
      <w:r>
        <w:rPr>
          <w:rFonts w:ascii="Consolas" w:hAnsi="Consolas"/>
          <w:color w:val="1E1E1E"/>
          <w:sz w:val="15"/>
        </w:rPr>
        <w:br/>
        <w:t xml:space="preserve">            flash("Please sign in to access this page.", "warning")</w:t>
      </w:r>
      <w:r>
        <w:rPr>
          <w:rFonts w:ascii="Consolas" w:hAnsi="Consolas"/>
          <w:color w:val="1E1E1E"/>
          <w:sz w:val="15"/>
        </w:rPr>
        <w:br/>
        <w:t xml:space="preserve">            return redirect(url_for("login"))</w:t>
      </w:r>
      <w:r>
        <w:rPr>
          <w:rFonts w:ascii="Consolas" w:hAnsi="Consolas"/>
          <w:color w:val="1E1E1E"/>
          <w:sz w:val="15"/>
        </w:rPr>
        <w:br/>
        <w:t xml:space="preserve">        return f(*args, **kwargs)</w:t>
      </w:r>
      <w:r>
        <w:rPr>
          <w:rFonts w:ascii="Consolas" w:hAnsi="Consolas"/>
          <w:color w:val="1E1E1E"/>
          <w:sz w:val="15"/>
        </w:rPr>
        <w:br/>
        <w:t xml:space="preserve">    return decorated_function</w:t>
      </w:r>
      <w:r>
        <w:rPr>
          <w:rFonts w:ascii="Consolas" w:hAnsi="Consolas"/>
          <w:color w:val="1E1E1E"/>
          <w:sz w:val="15"/>
        </w:rPr>
        <w:br/>
      </w:r>
      <w:r>
        <w:rPr>
          <w:rFonts w:ascii="Consolas" w:hAnsi="Consolas"/>
          <w:color w:val="1E1E1E"/>
          <w:sz w:val="15"/>
        </w:rPr>
        <w:br/>
        <w:t>def role_required(allowed_roles):</w:t>
      </w:r>
      <w:r>
        <w:rPr>
          <w:rFonts w:ascii="Consolas" w:hAnsi="Consolas"/>
          <w:color w:val="1E1E1E"/>
          <w:sz w:val="15"/>
        </w:rPr>
        <w:br/>
        <w:t xml:space="preserve">    def decorator(f):</w:t>
      </w:r>
      <w:r>
        <w:rPr>
          <w:rFonts w:ascii="Consolas" w:hAnsi="Consolas"/>
          <w:color w:val="1E1E1E"/>
          <w:sz w:val="15"/>
        </w:rPr>
        <w:br/>
        <w:t xml:space="preserve">        @wraps(f)</w:t>
      </w:r>
      <w:r>
        <w:rPr>
          <w:rFonts w:ascii="Consolas" w:hAnsi="Consolas"/>
          <w:color w:val="1E1E1E"/>
          <w:sz w:val="15"/>
        </w:rPr>
        <w:br/>
        <w:t xml:space="preserve">        def decorated_function(*args, **kwargs):</w:t>
      </w:r>
      <w:r>
        <w:rPr>
          <w:rFonts w:ascii="Consolas" w:hAnsi="Consolas"/>
          <w:color w:val="1E1E1E"/>
          <w:sz w:val="15"/>
        </w:rPr>
        <w:br/>
        <w:t xml:space="preserve">            if "user_id" not in session:</w:t>
      </w:r>
      <w:r>
        <w:rPr>
          <w:rFonts w:ascii="Consolas" w:hAnsi="Consolas"/>
          <w:color w:val="1E1E1E"/>
          <w:sz w:val="15"/>
        </w:rPr>
        <w:br/>
        <w:t xml:space="preserve">                flash("Please sign in first.", "warning")</w:t>
      </w:r>
      <w:r>
        <w:rPr>
          <w:rFonts w:ascii="Consolas" w:hAnsi="Consolas"/>
          <w:color w:val="1E1E1E"/>
          <w:sz w:val="15"/>
        </w:rPr>
        <w:br/>
        <w:t xml:space="preserve">                return redirect(url_for("login"))</w:t>
      </w:r>
      <w:r>
        <w:rPr>
          <w:rFonts w:ascii="Consolas" w:hAnsi="Consolas"/>
          <w:color w:val="1E1E1E"/>
          <w:sz w:val="15"/>
        </w:rPr>
        <w:br/>
        <w:t xml:space="preserve">            if session.get("role") not in allowed_roles:</w:t>
      </w:r>
      <w:r>
        <w:rPr>
          <w:rFonts w:ascii="Consolas" w:hAnsi="Consolas"/>
          <w:color w:val="1E1E1E"/>
          <w:sz w:val="15"/>
        </w:rPr>
        <w:br/>
        <w:t xml:space="preserve">                flash("Access denied. You do not have permissions for this action.", "danger")</w:t>
      </w:r>
      <w:r>
        <w:rPr>
          <w:rFonts w:ascii="Consolas" w:hAnsi="Consolas"/>
          <w:color w:val="1E1E1E"/>
          <w:sz w:val="15"/>
        </w:rPr>
        <w:br/>
        <w:t xml:space="preserve">                return redirect(url_for("catalog"))</w:t>
      </w:r>
      <w:r>
        <w:rPr>
          <w:rFonts w:ascii="Consolas" w:hAnsi="Consolas"/>
          <w:color w:val="1E1E1E"/>
          <w:sz w:val="15"/>
        </w:rPr>
        <w:br/>
        <w:t xml:space="preserve">            return f(*args, **kwargs)</w:t>
      </w:r>
      <w:r>
        <w:rPr>
          <w:rFonts w:ascii="Consolas" w:hAnsi="Consolas"/>
          <w:color w:val="1E1E1E"/>
          <w:sz w:val="15"/>
        </w:rPr>
        <w:br/>
        <w:t xml:space="preserve">        return decorated_function</w:t>
      </w:r>
      <w:r>
        <w:rPr>
          <w:rFonts w:ascii="Consolas" w:hAnsi="Consolas"/>
          <w:color w:val="1E1E1E"/>
          <w:sz w:val="15"/>
        </w:rPr>
        <w:br/>
        <w:t xml:space="preserve">    return decorator</w:t>
      </w:r>
      <w:r>
        <w:rPr>
          <w:rFonts w:ascii="Consolas" w:hAnsi="Consolas"/>
          <w:color w:val="1E1E1E"/>
          <w:sz w:val="15"/>
        </w:rPr>
        <w:br/>
      </w:r>
      <w:r>
        <w:rPr>
          <w:rFonts w:ascii="Consolas" w:hAnsi="Consolas"/>
          <w:color w:val="1E1E1E"/>
          <w:sz w:val="15"/>
        </w:rPr>
        <w:br/>
        <w:t># --- BASE LAYOUT ---</w:t>
      </w:r>
      <w:r>
        <w:rPr>
          <w:rFonts w:ascii="Consolas" w:hAnsi="Consolas"/>
          <w:color w:val="1E1E1E"/>
          <w:sz w:val="15"/>
        </w:rPr>
        <w:br/>
        <w:t>BASE_LAYOUT = """&lt;!DOCTYPE html&gt;</w:t>
      </w:r>
      <w:r>
        <w:rPr>
          <w:rFonts w:ascii="Consolas" w:hAnsi="Consolas"/>
          <w:color w:val="1E1E1E"/>
          <w:sz w:val="15"/>
        </w:rPr>
        <w:br/>
        <w:t>&lt;html lang="en"&gt;</w:t>
      </w:r>
      <w:r>
        <w:rPr>
          <w:rFonts w:ascii="Consolas" w:hAnsi="Consolas"/>
          <w:color w:val="1E1E1E"/>
          <w:sz w:val="15"/>
        </w:rPr>
        <w:br/>
        <w:t>&lt;head&gt;</w:t>
      </w:r>
      <w:r>
        <w:rPr>
          <w:rFonts w:ascii="Consolas" w:hAnsi="Consolas"/>
          <w:color w:val="1E1E1E"/>
          <w:sz w:val="15"/>
        </w:rPr>
        <w:br/>
        <w:t xml:space="preserve">    &lt;meta charset="UTF-8"&gt;</w:t>
      </w:r>
      <w:r>
        <w:rPr>
          <w:rFonts w:ascii="Consolas" w:hAnsi="Consolas"/>
          <w:color w:val="1E1E1E"/>
          <w:sz w:val="15"/>
        </w:rPr>
        <w:br/>
        <w:t xml:space="preserve">    &lt;meta name="viewport" content="width=device-width, initial-scale=1.0"&gt;</w:t>
      </w:r>
      <w:r>
        <w:rPr>
          <w:rFonts w:ascii="Consolas" w:hAnsi="Consolas"/>
          <w:color w:val="1E1E1E"/>
          <w:sz w:val="15"/>
        </w:rPr>
        <w:br/>
        <w:t xml:space="preserve">    &lt;title&gt;Bookstore Management System - Group 6&lt;/title&gt;</w:t>
      </w:r>
      <w:r>
        <w:rPr>
          <w:rFonts w:ascii="Consolas" w:hAnsi="Consolas"/>
          <w:color w:val="1E1E1E"/>
          <w:sz w:val="15"/>
        </w:rPr>
        <w:br/>
        <w:t xml:space="preserve">    &lt;link href="https://cdn.jsdelivr.net/npm/bootstrap@5.3.3/dist/css/bootstrap.min.css" rel="stylesheet"&gt;</w:t>
      </w:r>
      <w:r>
        <w:rPr>
          <w:rFonts w:ascii="Consolas" w:hAnsi="Consolas"/>
          <w:color w:val="1E1E1E"/>
          <w:sz w:val="15"/>
        </w:rPr>
        <w:br/>
        <w:t xml:space="preserve">    &lt;style&gt;</w:t>
      </w:r>
      <w:r>
        <w:rPr>
          <w:rFonts w:ascii="Consolas" w:hAnsi="Consolas"/>
          <w:color w:val="1E1E1E"/>
          <w:sz w:val="15"/>
        </w:rPr>
        <w:br/>
        <w:t xml:space="preserve">        body { background-color: #f8f9fa; font-family: -apple-system, BlinkMacSystemFont, "Segoe UI", Roboto, sans-serif; }</w:t>
      </w:r>
      <w:r>
        <w:rPr>
          <w:rFonts w:ascii="Consolas" w:hAnsi="Consolas"/>
          <w:color w:val="1E1E1E"/>
          <w:sz w:val="15"/>
        </w:rPr>
        <w:br/>
        <w:t xml:space="preserve">        .card { border-radius: 8px; border: 1px solid #dee2e6; box-shadow: 0 1px 3px rgba(0,0,0,0.05); }</w:t>
      </w:r>
      <w:r>
        <w:rPr>
          <w:rFonts w:ascii="Consolas" w:hAnsi="Consolas"/>
          <w:color w:val="1E1E1E"/>
          <w:sz w:val="15"/>
        </w:rPr>
        <w:br/>
        <w:t xml:space="preserve">        .badge-draft { background-color: #6c757d; }</w:t>
      </w:r>
      <w:r>
        <w:rPr>
          <w:rFonts w:ascii="Consolas" w:hAnsi="Consolas"/>
          <w:color w:val="1E1E1E"/>
          <w:sz w:val="15"/>
        </w:rPr>
        <w:br/>
        <w:t xml:space="preserve">        .badge-submitted { background-color: #0d6efd; }</w:t>
      </w:r>
      <w:r>
        <w:rPr>
          <w:rFonts w:ascii="Consolas" w:hAnsi="Consolas"/>
          <w:color w:val="1E1E1E"/>
          <w:sz w:val="15"/>
        </w:rPr>
        <w:br/>
        <w:t xml:space="preserve">        .badge-partially { background-color: #ffc107; color: #000; }</w:t>
      </w:r>
      <w:r>
        <w:rPr>
          <w:rFonts w:ascii="Consolas" w:hAnsi="Consolas"/>
          <w:color w:val="1E1E1E"/>
          <w:sz w:val="15"/>
        </w:rPr>
        <w:br/>
        <w:t xml:space="preserve">        .badge-received { background-color: #198754; }</w:t>
      </w:r>
      <w:r>
        <w:rPr>
          <w:rFonts w:ascii="Consolas" w:hAnsi="Consolas"/>
          <w:color w:val="1E1E1E"/>
          <w:sz w:val="15"/>
        </w:rPr>
        <w:br/>
        <w:t xml:space="preserve">        .badge-canceled { background-color: #dc3545; }</w:t>
      </w:r>
      <w:r>
        <w:rPr>
          <w:rFonts w:ascii="Consolas" w:hAnsi="Consolas"/>
          <w:color w:val="1E1E1E"/>
          <w:sz w:val="15"/>
        </w:rPr>
        <w:br/>
        <w:t xml:space="preserve">    &lt;/style&gt;</w:t>
      </w:r>
      <w:r>
        <w:rPr>
          <w:rFonts w:ascii="Consolas" w:hAnsi="Consolas"/>
          <w:color w:val="1E1E1E"/>
          <w:sz w:val="15"/>
        </w:rPr>
        <w:br/>
        <w:t>&lt;/head&gt;</w:t>
      </w:r>
      <w:r>
        <w:rPr>
          <w:rFonts w:ascii="Consolas" w:hAnsi="Consolas"/>
          <w:color w:val="1E1E1E"/>
          <w:sz w:val="15"/>
        </w:rPr>
        <w:br/>
        <w:t>&lt;body&gt;</w:t>
      </w:r>
      <w:r>
        <w:rPr>
          <w:rFonts w:ascii="Consolas" w:hAnsi="Consolas"/>
          <w:color w:val="1E1E1E"/>
          <w:sz w:val="15"/>
        </w:rPr>
        <w:br/>
        <w:t>&lt;nav class="navbar navbar-expand-lg navbar-dark bg-dark mb-4"&gt;</w:t>
      </w:r>
      <w:r>
        <w:rPr>
          <w:rFonts w:ascii="Consolas" w:hAnsi="Consolas"/>
          <w:color w:val="1E1E1E"/>
          <w:sz w:val="15"/>
        </w:rPr>
        <w:br/>
        <w:t xml:space="preserve">    &lt;div class="container"&gt;</w:t>
      </w:r>
      <w:r>
        <w:rPr>
          <w:rFonts w:ascii="Consolas" w:hAnsi="Consolas"/>
          <w:color w:val="1E1E1E"/>
          <w:sz w:val="15"/>
        </w:rPr>
        <w:br/>
        <w:t xml:space="preserve">        &lt;a class="navbar-brand fw-bold" href="{{ url_for('catalog') }}"&gt;Rare Bookstore&lt;/a&gt;</w:t>
      </w:r>
      <w:r>
        <w:rPr>
          <w:rFonts w:ascii="Consolas" w:hAnsi="Consolas"/>
          <w:color w:val="1E1E1E"/>
          <w:sz w:val="15"/>
        </w:rPr>
        <w:br/>
        <w:t xml:space="preserve">        &lt;button class="navbar-toggler" type="button" data-bs-toggle="collapse" data-bs-target="#navMenu"&gt;</w:t>
      </w:r>
      <w:r>
        <w:rPr>
          <w:rFonts w:ascii="Consolas" w:hAnsi="Consolas"/>
          <w:color w:val="1E1E1E"/>
          <w:sz w:val="15"/>
        </w:rPr>
        <w:br/>
        <w:t xml:space="preserve">            &lt;span class="navbar-toggler-icon"&gt;&lt;/span&gt;</w:t>
      </w:r>
      <w:r>
        <w:rPr>
          <w:rFonts w:ascii="Consolas" w:hAnsi="Consolas"/>
          <w:color w:val="1E1E1E"/>
          <w:sz w:val="15"/>
        </w:rPr>
        <w:br/>
        <w:t xml:space="preserve">        &lt;/button&gt;</w:t>
      </w:r>
      <w:r>
        <w:rPr>
          <w:rFonts w:ascii="Consolas" w:hAnsi="Consolas"/>
          <w:color w:val="1E1E1E"/>
          <w:sz w:val="15"/>
        </w:rPr>
        <w:br/>
        <w:t xml:space="preserve">        &lt;div class="collapse navbar-collapse" id="navMenu"&gt;</w:t>
      </w:r>
      <w:r>
        <w:rPr>
          <w:rFonts w:ascii="Consolas" w:hAnsi="Consolas"/>
          <w:color w:val="1E1E1E"/>
          <w:sz w:val="15"/>
        </w:rPr>
        <w:br/>
        <w:t xml:space="preserve">            &lt;div class="navbar-nav me-auto"&gt;</w:t>
      </w:r>
      <w:r>
        <w:rPr>
          <w:rFonts w:ascii="Consolas" w:hAnsi="Consolas"/>
          <w:color w:val="1E1E1E"/>
          <w:sz w:val="15"/>
        </w:rPr>
        <w:br/>
        <w:t xml:space="preserve">                &lt;a class="nav-link" href="{{ url_for('catalog') }}"&gt;Catalog&lt;/a&gt;</w:t>
      </w:r>
      <w:r>
        <w:rPr>
          <w:rFonts w:ascii="Consolas" w:hAnsi="Consolas"/>
          <w:color w:val="1E1E1E"/>
          <w:sz w:val="15"/>
        </w:rPr>
        <w:br/>
        <w:t xml:space="preserve">                {% if session.get('role') in ['employee', 'admin'] %}</w:t>
      </w:r>
      <w:r>
        <w:rPr>
          <w:rFonts w:ascii="Consolas" w:hAnsi="Consolas"/>
          <w:color w:val="1E1E1E"/>
          <w:sz w:val="15"/>
        </w:rPr>
        <w:br/>
      </w:r>
      <w:r>
        <w:rPr>
          <w:rFonts w:ascii="Consolas" w:hAnsi="Consolas"/>
          <w:color w:val="1E1E1E"/>
          <w:sz w:val="15"/>
        </w:rPr>
        <w:lastRenderedPageBreak/>
        <w:t xml:space="preserve">                    &lt;a class="nav-link" href="{{ url_for('inventory') }}"&gt;Inventory&lt;/a&gt;</w:t>
      </w:r>
      <w:r>
        <w:rPr>
          <w:rFonts w:ascii="Consolas" w:hAnsi="Consolas"/>
          <w:color w:val="1E1E1E"/>
          <w:sz w:val="15"/>
        </w:rPr>
        <w:br/>
        <w:t xml:space="preserve">                    &lt;a class="nav-link" href="{{ url_for('suppliers') }}"&gt;Suppliers&lt;/a&gt;</w:t>
      </w:r>
      <w:r>
        <w:rPr>
          <w:rFonts w:ascii="Consolas" w:hAnsi="Consolas"/>
          <w:color w:val="1E1E1E"/>
          <w:sz w:val="15"/>
        </w:rPr>
        <w:br/>
        <w:t xml:space="preserve">                    &lt;a class="nav-link" href="{{ url_for('purchase_orders') }}"&gt;Purchase Orders&lt;/a&gt;</w:t>
      </w:r>
      <w:r>
        <w:rPr>
          <w:rFonts w:ascii="Consolas" w:hAnsi="Consolas"/>
          <w:color w:val="1E1E1E"/>
          <w:sz w:val="15"/>
        </w:rPr>
        <w:br/>
        <w:t xml:space="preserve">                    &lt;a class="nav-link" href="{{ url_for('sales') }}"&gt;Sales&lt;/a&gt;</w:t>
      </w:r>
      <w:r>
        <w:rPr>
          <w:rFonts w:ascii="Consolas" w:hAnsi="Consolas"/>
          <w:color w:val="1E1E1E"/>
          <w:sz w:val="15"/>
        </w:rPr>
        <w:br/>
        <w:t xml:space="preserve">                    &lt;a class="nav-link" href="{{ url_for('reports') }}"&gt;Reports&lt;/a&gt;</w:t>
      </w:r>
      <w:r>
        <w:rPr>
          <w:rFonts w:ascii="Consolas" w:hAnsi="Consolas"/>
          <w:color w:val="1E1E1E"/>
          <w:sz w:val="15"/>
        </w:rPr>
        <w:br/>
        <w:t xml:space="preserve">                {% endif %}</w:t>
      </w:r>
      <w:r>
        <w:rPr>
          <w:rFonts w:ascii="Consolas" w:hAnsi="Consolas"/>
          <w:color w:val="1E1E1E"/>
          <w:sz w:val="15"/>
        </w:rPr>
        <w:br/>
        <w:t xml:space="preserve">                {% if session.get('role') == 'admin' %}</w:t>
      </w:r>
      <w:r>
        <w:rPr>
          <w:rFonts w:ascii="Consolas" w:hAnsi="Consolas"/>
          <w:color w:val="1E1E1E"/>
          <w:sz w:val="15"/>
        </w:rPr>
        <w:br/>
        <w:t xml:space="preserve">                    &lt;a class="nav-link text-warning" href="{{ url_for('audit_logs_view') }}"&gt;Audit Logs&lt;/a&gt;</w:t>
      </w:r>
      <w:r>
        <w:rPr>
          <w:rFonts w:ascii="Consolas" w:hAnsi="Consolas"/>
          <w:color w:val="1E1E1E"/>
          <w:sz w:val="15"/>
        </w:rPr>
        <w:br/>
        <w:t xml:space="preserve">                {% endif %}</w:t>
      </w:r>
      <w:r>
        <w:rPr>
          <w:rFonts w:ascii="Consolas" w:hAnsi="Consolas"/>
          <w:color w:val="1E1E1E"/>
          <w:sz w:val="15"/>
        </w:rPr>
        <w:br/>
        <w:t xml:space="preserve">            &lt;/div&gt;</w:t>
      </w:r>
      <w:r>
        <w:rPr>
          <w:rFonts w:ascii="Consolas" w:hAnsi="Consolas"/>
          <w:color w:val="1E1E1E"/>
          <w:sz w:val="15"/>
        </w:rPr>
        <w:br/>
        <w:t xml:space="preserve">            &lt;div class="navbar-nav ms-auto align-items-center"&gt;</w:t>
      </w:r>
      <w:r>
        <w:rPr>
          <w:rFonts w:ascii="Consolas" w:hAnsi="Consolas"/>
          <w:color w:val="1E1E1E"/>
          <w:sz w:val="15"/>
        </w:rPr>
        <w:br/>
        <w:t xml:space="preserve">                &lt;a class="btn btn-outline-light position-relative me-3" href="{{ url_for('view_cart') }}"&gt;</w:t>
      </w:r>
      <w:r>
        <w:rPr>
          <w:rFonts w:ascii="Consolas" w:hAnsi="Consolas"/>
          <w:color w:val="1E1E1E"/>
          <w:sz w:val="15"/>
        </w:rPr>
        <w:br/>
        <w:t xml:space="preserve">                    Cart</w:t>
      </w:r>
      <w:r>
        <w:rPr>
          <w:rFonts w:ascii="Consolas" w:hAnsi="Consolas"/>
          <w:color w:val="1E1E1E"/>
          <w:sz w:val="15"/>
        </w:rPr>
        <w:br/>
        <w:t xml:space="preserve">                    {% if session.get('cart') %}</w:t>
      </w:r>
      <w:r>
        <w:rPr>
          <w:rFonts w:ascii="Consolas" w:hAnsi="Consolas"/>
          <w:color w:val="1E1E1E"/>
          <w:sz w:val="15"/>
        </w:rPr>
        <w:br/>
        <w:t xml:space="preserve">                        &lt;span class="badge bg-danger ms-1"&gt;{{ session.get('cart')|length }}&lt;/span&gt;</w:t>
      </w:r>
      <w:r>
        <w:rPr>
          <w:rFonts w:ascii="Consolas" w:hAnsi="Consolas"/>
          <w:color w:val="1E1E1E"/>
          <w:sz w:val="15"/>
        </w:rPr>
        <w:br/>
        <w:t xml:space="preserve">                    {% endif %}</w:t>
      </w:r>
      <w:r>
        <w:rPr>
          <w:rFonts w:ascii="Consolas" w:hAnsi="Consolas"/>
          <w:color w:val="1E1E1E"/>
          <w:sz w:val="15"/>
        </w:rPr>
        <w:br/>
        <w:t xml:space="preserve">                &lt;/a&gt;</w:t>
      </w:r>
      <w:r>
        <w:rPr>
          <w:rFonts w:ascii="Consolas" w:hAnsi="Consolas"/>
          <w:color w:val="1E1E1E"/>
          <w:sz w:val="15"/>
        </w:rPr>
        <w:br/>
        <w:t xml:space="preserve">                {% if session.get('user_id') %}</w:t>
      </w:r>
      <w:r>
        <w:rPr>
          <w:rFonts w:ascii="Consolas" w:hAnsi="Consolas"/>
          <w:color w:val="1E1E1E"/>
          <w:sz w:val="15"/>
        </w:rPr>
        <w:br/>
        <w:t xml:space="preserve">                    &lt;span class="text-light me-2"&gt;{{ session.get('name') }} &lt;span class="badge bg-secondary"&gt;{{ session.get('role')|title }}&lt;/span&gt;&lt;/span&gt;</w:t>
      </w:r>
      <w:r>
        <w:rPr>
          <w:rFonts w:ascii="Consolas" w:hAnsi="Consolas"/>
          <w:color w:val="1E1E1E"/>
          <w:sz w:val="15"/>
        </w:rPr>
        <w:br/>
        <w:t xml:space="preserve">                    &lt;a class="btn btn-outline-danger btn-sm" href="{{ url_for('logout') }}"&gt;Sign Out&lt;/a&gt;</w:t>
      </w:r>
      <w:r>
        <w:rPr>
          <w:rFonts w:ascii="Consolas" w:hAnsi="Consolas"/>
          <w:color w:val="1E1E1E"/>
          <w:sz w:val="15"/>
        </w:rPr>
        <w:br/>
        <w:t xml:space="preserve">                {% else %}</w:t>
      </w:r>
      <w:r>
        <w:rPr>
          <w:rFonts w:ascii="Consolas" w:hAnsi="Consolas"/>
          <w:color w:val="1E1E1E"/>
          <w:sz w:val="15"/>
        </w:rPr>
        <w:br/>
        <w:t xml:space="preserve">                    &lt;a class="nav-link text-light" href="{{ url_for('login') }}"&gt;Sign In&lt;/a&gt;</w:t>
      </w:r>
      <w:r>
        <w:rPr>
          <w:rFonts w:ascii="Consolas" w:hAnsi="Consolas"/>
          <w:color w:val="1E1E1E"/>
          <w:sz w:val="15"/>
        </w:rPr>
        <w:br/>
        <w:t xml:space="preserve">                    &lt;a class="btn btn-primary btn-sm ms-2" href="{{ url_for('register') }}"&gt;Register&lt;/a&gt;</w:t>
      </w:r>
      <w:r>
        <w:rPr>
          <w:rFonts w:ascii="Consolas" w:hAnsi="Consolas"/>
          <w:color w:val="1E1E1E"/>
          <w:sz w:val="15"/>
        </w:rPr>
        <w:br/>
        <w:t xml:space="preserve">                {% endif %}</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&lt;/nav&gt;</w:t>
      </w:r>
      <w:r>
        <w:rPr>
          <w:rFonts w:ascii="Consolas" w:hAnsi="Consolas"/>
          <w:color w:val="1E1E1E"/>
          <w:sz w:val="15"/>
        </w:rPr>
        <w:br/>
        <w:t>&lt;div class="container mb-5"&gt;</w:t>
      </w:r>
      <w:r>
        <w:rPr>
          <w:rFonts w:ascii="Consolas" w:hAnsi="Consolas"/>
          <w:color w:val="1E1E1E"/>
          <w:sz w:val="15"/>
        </w:rPr>
        <w:br/>
        <w:t xml:space="preserve">    {% with messages = get_flashed_messages(with_categories=true) %}</w:t>
      </w:r>
      <w:r>
        <w:rPr>
          <w:rFonts w:ascii="Consolas" w:hAnsi="Consolas"/>
          <w:color w:val="1E1E1E"/>
          <w:sz w:val="15"/>
        </w:rPr>
        <w:br/>
        <w:t xml:space="preserve">        {% if messages %}</w:t>
      </w:r>
      <w:r>
        <w:rPr>
          <w:rFonts w:ascii="Consolas" w:hAnsi="Consolas"/>
          <w:color w:val="1E1E1E"/>
          <w:sz w:val="15"/>
        </w:rPr>
        <w:br/>
        <w:t xml:space="preserve">            {% for category, message in messages %}</w:t>
      </w:r>
      <w:r>
        <w:rPr>
          <w:rFonts w:ascii="Consolas" w:hAnsi="Consolas"/>
          <w:color w:val="1E1E1E"/>
          <w:sz w:val="15"/>
        </w:rPr>
        <w:br/>
        <w:t xml:space="preserve">                &lt;div class="alert alert-{{ category }} alert-dismissible fade show" role="alert"&gt;</w:t>
      </w:r>
      <w:r>
        <w:rPr>
          <w:rFonts w:ascii="Consolas" w:hAnsi="Consolas"/>
          <w:color w:val="1E1E1E"/>
          <w:sz w:val="15"/>
        </w:rPr>
        <w:br/>
        <w:t xml:space="preserve">                    {{ message }}</w:t>
      </w:r>
      <w:r>
        <w:rPr>
          <w:rFonts w:ascii="Consolas" w:hAnsi="Consolas"/>
          <w:color w:val="1E1E1E"/>
          <w:sz w:val="15"/>
        </w:rPr>
        <w:br/>
        <w:t xml:space="preserve">                    &lt;button type="button" class="btn-close" data-bs-dismiss="alert"&gt;&lt;/button&gt;</w:t>
      </w:r>
      <w:r>
        <w:rPr>
          <w:rFonts w:ascii="Consolas" w:hAnsi="Consolas"/>
          <w:color w:val="1E1E1E"/>
          <w:sz w:val="15"/>
        </w:rPr>
        <w:br/>
        <w:t xml:space="preserve">                &lt;/div&gt;</w:t>
      </w:r>
      <w:r>
        <w:rPr>
          <w:rFonts w:ascii="Consolas" w:hAnsi="Consolas"/>
          <w:color w:val="1E1E1E"/>
          <w:sz w:val="15"/>
        </w:rPr>
        <w:br/>
        <w:t xml:space="preserve">            {% endfor %}</w:t>
      </w:r>
      <w:r>
        <w:rPr>
          <w:rFonts w:ascii="Consolas" w:hAnsi="Consolas"/>
          <w:color w:val="1E1E1E"/>
          <w:sz w:val="15"/>
        </w:rPr>
        <w:br/>
        <w:t xml:space="preserve">        {% endif %}</w:t>
      </w:r>
      <w:r>
        <w:rPr>
          <w:rFonts w:ascii="Consolas" w:hAnsi="Consolas"/>
          <w:color w:val="1E1E1E"/>
          <w:sz w:val="15"/>
        </w:rPr>
        <w:br/>
        <w:t xml:space="preserve">    {% endwith %}</w:t>
      </w:r>
      <w:r>
        <w:rPr>
          <w:rFonts w:ascii="Consolas" w:hAnsi="Consolas"/>
          <w:color w:val="1E1E1E"/>
          <w:sz w:val="15"/>
        </w:rPr>
        <w:br/>
        <w:t xml:space="preserve">    {{ body_content | safe }}</w:t>
      </w:r>
      <w:r>
        <w:rPr>
          <w:rFonts w:ascii="Consolas" w:hAnsi="Consolas"/>
          <w:color w:val="1E1E1E"/>
          <w:sz w:val="15"/>
        </w:rPr>
        <w:br/>
        <w:t>&lt;/div&gt;</w:t>
      </w:r>
      <w:r>
        <w:rPr>
          <w:rFonts w:ascii="Consolas" w:hAnsi="Consolas"/>
          <w:color w:val="1E1E1E"/>
          <w:sz w:val="15"/>
        </w:rPr>
        <w:br/>
        <w:t>&lt;script src="https://cdn.jsdelivr.net/npm/bootstrap@5.3.3/dist/js/bootstrap.bundle.min.js"&gt;&lt;/script&gt;</w:t>
      </w:r>
      <w:r>
        <w:rPr>
          <w:rFonts w:ascii="Consolas" w:hAnsi="Consolas"/>
          <w:color w:val="1E1E1E"/>
          <w:sz w:val="15"/>
        </w:rPr>
        <w:br/>
        <w:t>&lt;/body&gt;</w:t>
      </w:r>
      <w:r>
        <w:rPr>
          <w:rFonts w:ascii="Consolas" w:hAnsi="Consolas"/>
          <w:color w:val="1E1E1E"/>
          <w:sz w:val="15"/>
        </w:rPr>
        <w:br/>
        <w:t>&lt;/html&gt;"""</w:t>
      </w:r>
      <w:r>
        <w:rPr>
          <w:rFonts w:ascii="Consolas" w:hAnsi="Consolas"/>
          <w:color w:val="1E1E1E"/>
          <w:sz w:val="15"/>
        </w:rPr>
        <w:br/>
      </w:r>
      <w:r>
        <w:rPr>
          <w:rFonts w:ascii="Consolas" w:hAnsi="Consolas"/>
          <w:color w:val="1E1E1E"/>
          <w:sz w:val="15"/>
        </w:rPr>
        <w:br/>
        <w:t>def render_page(inner_content, **kwargs):</w:t>
      </w:r>
      <w:r>
        <w:rPr>
          <w:rFonts w:ascii="Consolas" w:hAnsi="Consolas"/>
          <w:color w:val="1E1E1E"/>
          <w:sz w:val="15"/>
        </w:rPr>
        <w:br/>
        <w:t xml:space="preserve">    rendered_body = render_template_string(inner_content, **kwargs)</w:t>
      </w:r>
      <w:r>
        <w:rPr>
          <w:rFonts w:ascii="Consolas" w:hAnsi="Consolas"/>
          <w:color w:val="1E1E1E"/>
          <w:sz w:val="15"/>
        </w:rPr>
        <w:br/>
        <w:t xml:space="preserve">    return render_template_string(BASE_LAYOUT, body_content=rendered_body, **kwargs)</w:t>
      </w:r>
      <w:r>
        <w:rPr>
          <w:rFonts w:ascii="Consolas" w:hAnsi="Consolas"/>
          <w:color w:val="1E1E1E"/>
          <w:sz w:val="15"/>
        </w:rPr>
        <w:br/>
      </w:r>
      <w:r>
        <w:rPr>
          <w:rFonts w:ascii="Consolas" w:hAnsi="Consolas"/>
          <w:color w:val="1E1E1E"/>
          <w:sz w:val="15"/>
        </w:rPr>
        <w:br/>
        <w:t># --- SPRINT 1 CORE ROUTES ---</w:t>
      </w:r>
      <w:r>
        <w:rPr>
          <w:rFonts w:ascii="Consolas" w:hAnsi="Consolas"/>
          <w:color w:val="1E1E1E"/>
          <w:sz w:val="15"/>
        </w:rPr>
        <w:br/>
        <w:t>@app.route("/")</w:t>
      </w:r>
      <w:r>
        <w:rPr>
          <w:rFonts w:ascii="Consolas" w:hAnsi="Consolas"/>
          <w:color w:val="1E1E1E"/>
          <w:sz w:val="15"/>
        </w:rPr>
        <w:br/>
        <w:t>def index():</w:t>
      </w:r>
      <w:r>
        <w:rPr>
          <w:rFonts w:ascii="Consolas" w:hAnsi="Consolas"/>
          <w:color w:val="1E1E1E"/>
          <w:sz w:val="15"/>
        </w:rPr>
        <w:br/>
        <w:t xml:space="preserve">    return redirect(url_for("catalog"))</w:t>
      </w:r>
      <w:r>
        <w:rPr>
          <w:rFonts w:ascii="Consolas" w:hAnsi="Consolas"/>
          <w:color w:val="1E1E1E"/>
          <w:sz w:val="15"/>
        </w:rPr>
        <w:br/>
      </w:r>
      <w:r>
        <w:rPr>
          <w:rFonts w:ascii="Consolas" w:hAnsi="Consolas"/>
          <w:color w:val="1E1E1E"/>
          <w:sz w:val="15"/>
        </w:rPr>
        <w:br/>
        <w:t>@app.route("/register", methods=["GET", "POST"])</w:t>
      </w:r>
      <w:r>
        <w:rPr>
          <w:rFonts w:ascii="Consolas" w:hAnsi="Consolas"/>
          <w:color w:val="1E1E1E"/>
          <w:sz w:val="15"/>
        </w:rPr>
        <w:br/>
        <w:t>def register():</w:t>
      </w:r>
      <w:r>
        <w:rPr>
          <w:rFonts w:ascii="Consolas" w:hAnsi="Consolas"/>
          <w:color w:val="1E1E1E"/>
          <w:sz w:val="15"/>
        </w:rPr>
        <w:br/>
        <w:t xml:space="preserve">    if request.method == "POST":</w:t>
      </w:r>
      <w:r>
        <w:rPr>
          <w:rFonts w:ascii="Consolas" w:hAnsi="Consolas"/>
          <w:color w:val="1E1E1E"/>
          <w:sz w:val="15"/>
        </w:rPr>
        <w:br/>
        <w:t xml:space="preserve">        name = request.form.get("name", "").strip()</w:t>
      </w:r>
      <w:r>
        <w:rPr>
          <w:rFonts w:ascii="Consolas" w:hAnsi="Consolas"/>
          <w:color w:val="1E1E1E"/>
          <w:sz w:val="15"/>
        </w:rPr>
        <w:br/>
        <w:t xml:space="preserve">        email = request.form.get("email", "").strip().lower()</w:t>
      </w:r>
      <w:r>
        <w:rPr>
          <w:rFonts w:ascii="Consolas" w:hAnsi="Consolas"/>
          <w:color w:val="1E1E1E"/>
          <w:sz w:val="15"/>
        </w:rPr>
        <w:br/>
        <w:t xml:space="preserve">        password = request.form.get("password", "")</w:t>
      </w:r>
      <w:r>
        <w:rPr>
          <w:rFonts w:ascii="Consolas" w:hAnsi="Consolas"/>
          <w:color w:val="1E1E1E"/>
          <w:sz w:val="15"/>
        </w:rPr>
        <w:br/>
      </w:r>
      <w:r>
        <w:rPr>
          <w:rFonts w:ascii="Consolas" w:hAnsi="Consolas"/>
          <w:color w:val="1E1E1E"/>
          <w:sz w:val="15"/>
        </w:rPr>
        <w:br/>
        <w:t xml:space="preserve">        if not name or not email or not password:</w:t>
      </w:r>
      <w:r>
        <w:rPr>
          <w:rFonts w:ascii="Consolas" w:hAnsi="Consolas"/>
          <w:color w:val="1E1E1E"/>
          <w:sz w:val="15"/>
        </w:rPr>
        <w:br/>
        <w:t xml:space="preserve">            flash("All fields are required.", "danger")</w:t>
      </w:r>
      <w:r>
        <w:rPr>
          <w:rFonts w:ascii="Consolas" w:hAnsi="Consolas"/>
          <w:color w:val="1E1E1E"/>
          <w:sz w:val="15"/>
        </w:rPr>
        <w:br/>
        <w:t xml:space="preserve">        else:</w:t>
      </w:r>
      <w:r>
        <w:rPr>
          <w:rFonts w:ascii="Consolas" w:hAnsi="Consolas"/>
          <w:color w:val="1E1E1E"/>
          <w:sz w:val="15"/>
        </w:rPr>
        <w:br/>
        <w:t xml:space="preserve">            db = get_db()</w:t>
      </w:r>
      <w:r>
        <w:rPr>
          <w:rFonts w:ascii="Consolas" w:hAnsi="Consolas"/>
          <w:color w:val="1E1E1E"/>
          <w:sz w:val="15"/>
        </w:rPr>
        <w:br/>
        <w:t xml:space="preserve">            try:</w:t>
      </w:r>
      <w:r>
        <w:rPr>
          <w:rFonts w:ascii="Consolas" w:hAnsi="Consolas"/>
          <w:color w:val="1E1E1E"/>
          <w:sz w:val="15"/>
        </w:rPr>
        <w:br/>
        <w:t xml:space="preserve">                cur = db.execute("INSERT INTO users (name, email, password_hash, role) VALUES (?, ?, ?, 'customer')",</w:t>
      </w:r>
      <w:r>
        <w:rPr>
          <w:rFonts w:ascii="Consolas" w:hAnsi="Consolas"/>
          <w:color w:val="1E1E1E"/>
          <w:sz w:val="15"/>
        </w:rPr>
        <w:br/>
        <w:t xml:space="preserve">                           (name, email, generate_password_hash(password)))</w:t>
      </w:r>
      <w:r>
        <w:rPr>
          <w:rFonts w:ascii="Consolas" w:hAnsi="Consolas"/>
          <w:color w:val="1E1E1E"/>
          <w:sz w:val="15"/>
        </w:rPr>
        <w:br/>
        <w:t xml:space="preserve">                db.commit()</w:t>
      </w:r>
      <w:r>
        <w:rPr>
          <w:rFonts w:ascii="Consolas" w:hAnsi="Consolas"/>
          <w:color w:val="1E1E1E"/>
          <w:sz w:val="15"/>
        </w:rPr>
        <w:br/>
        <w:t xml:space="preserve">                log_audit("REGISTER_USER", "users", cur.lastrowid, f"Registered new customer account: {email}")</w:t>
      </w:r>
      <w:r>
        <w:rPr>
          <w:rFonts w:ascii="Consolas" w:hAnsi="Consolas"/>
          <w:color w:val="1E1E1E"/>
          <w:sz w:val="15"/>
        </w:rPr>
        <w:br/>
        <w:t xml:space="preserve">                flash("Registration successful! Please sign in.", "success")</w:t>
      </w:r>
      <w:r>
        <w:rPr>
          <w:rFonts w:ascii="Consolas" w:hAnsi="Consolas"/>
          <w:color w:val="1E1E1E"/>
          <w:sz w:val="15"/>
        </w:rPr>
        <w:br/>
        <w:t xml:space="preserve">                return redirect(url_for("login"))</w:t>
      </w:r>
      <w:r>
        <w:rPr>
          <w:rFonts w:ascii="Consolas" w:hAnsi="Consolas"/>
          <w:color w:val="1E1E1E"/>
          <w:sz w:val="15"/>
        </w:rPr>
        <w:br/>
        <w:t xml:space="preserve">            except sqlite3.IntegrityError:</w:t>
      </w:r>
      <w:r>
        <w:rPr>
          <w:rFonts w:ascii="Consolas" w:hAnsi="Consolas"/>
          <w:color w:val="1E1E1E"/>
          <w:sz w:val="15"/>
        </w:rPr>
        <w:br/>
        <w:t xml:space="preserve">                flash("An account with this email already exists.", "danger")</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r>
      <w:r>
        <w:rPr>
          <w:rFonts w:ascii="Consolas" w:hAnsi="Consolas"/>
          <w:color w:val="1E1E1E"/>
          <w:sz w:val="15"/>
        </w:rPr>
        <w:lastRenderedPageBreak/>
        <w:t xml:space="preserve">    &lt;div class="row justify-content-center"&gt;</w:t>
      </w:r>
      <w:r>
        <w:rPr>
          <w:rFonts w:ascii="Consolas" w:hAnsi="Consolas"/>
          <w:color w:val="1E1E1E"/>
          <w:sz w:val="15"/>
        </w:rPr>
        <w:br/>
        <w:t xml:space="preserve">        &lt;div class="col-md-5"&gt;</w:t>
      </w:r>
      <w:r>
        <w:rPr>
          <w:rFonts w:ascii="Consolas" w:hAnsi="Consolas"/>
          <w:color w:val="1E1E1E"/>
          <w:sz w:val="15"/>
        </w:rPr>
        <w:br/>
        <w:t xml:space="preserve">            &lt;div class="card p-4"&gt;</w:t>
      </w:r>
      <w:r>
        <w:rPr>
          <w:rFonts w:ascii="Consolas" w:hAnsi="Consolas"/>
          <w:color w:val="1E1E1E"/>
          <w:sz w:val="15"/>
        </w:rPr>
        <w:br/>
        <w:t xml:space="preserve">                &lt;h3 class="fw-bold mb-3 text-center"&gt;Create Customer Account&lt;/h3&gt;</w:t>
      </w:r>
      <w:r>
        <w:rPr>
          <w:rFonts w:ascii="Consolas" w:hAnsi="Consolas"/>
          <w:color w:val="1E1E1E"/>
          <w:sz w:val="15"/>
        </w:rPr>
        <w:br/>
        <w:t xml:space="preserve">                &lt;form method="POST"&gt;</w:t>
      </w:r>
      <w:r>
        <w:rPr>
          <w:rFonts w:ascii="Consolas" w:hAnsi="Consolas"/>
          <w:color w:val="1E1E1E"/>
          <w:sz w:val="15"/>
        </w:rPr>
        <w:br/>
        <w:t xml:space="preserve">                    &lt;div class="mb-3"&gt;</w:t>
      </w:r>
      <w:r>
        <w:rPr>
          <w:rFonts w:ascii="Consolas" w:hAnsi="Consolas"/>
          <w:color w:val="1E1E1E"/>
          <w:sz w:val="15"/>
        </w:rPr>
        <w:br/>
        <w:t xml:space="preserve">                        &lt;label class="form-label"&gt;Full Name&lt;/label&gt;</w:t>
      </w:r>
      <w:r>
        <w:rPr>
          <w:rFonts w:ascii="Consolas" w:hAnsi="Consolas"/>
          <w:color w:val="1E1E1E"/>
          <w:sz w:val="15"/>
        </w:rPr>
        <w:br/>
        <w:t xml:space="preserve">                        &lt;input type="text" name="name" class="form-control" required autofocus&gt;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class="form-label"&gt;Email address&lt;/label&gt;</w:t>
      </w:r>
      <w:r>
        <w:rPr>
          <w:rFonts w:ascii="Consolas" w:hAnsi="Consolas"/>
          <w:color w:val="1E1E1E"/>
          <w:sz w:val="15"/>
        </w:rPr>
        <w:br/>
        <w:t xml:space="preserve">                        &lt;input type="email" name="email" class="form-control" required&gt;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class="form-label"&gt;Password&lt;/label&gt;</w:t>
      </w:r>
      <w:r>
        <w:rPr>
          <w:rFonts w:ascii="Consolas" w:hAnsi="Consolas"/>
          <w:color w:val="1E1E1E"/>
          <w:sz w:val="15"/>
        </w:rPr>
        <w:br/>
        <w:t xml:space="preserve">                        &lt;input type="password" name="password" class="form-control" required&gt;</w:t>
      </w:r>
      <w:r>
        <w:rPr>
          <w:rFonts w:ascii="Consolas" w:hAnsi="Consolas"/>
          <w:color w:val="1E1E1E"/>
          <w:sz w:val="15"/>
        </w:rPr>
        <w:br/>
        <w:t xml:space="preserve">                    &lt;/div&gt;</w:t>
      </w:r>
      <w:r>
        <w:rPr>
          <w:rFonts w:ascii="Consolas" w:hAnsi="Consolas"/>
          <w:color w:val="1E1E1E"/>
          <w:sz w:val="15"/>
        </w:rPr>
        <w:br/>
        <w:t xml:space="preserve">                    &lt;button type="submit" class="btn btn-success w-100"&gt;Register&lt;/button&gt;</w:t>
      </w:r>
      <w:r>
        <w:rPr>
          <w:rFonts w:ascii="Consolas" w:hAnsi="Consolas"/>
          <w:color w:val="1E1E1E"/>
          <w:sz w:val="15"/>
        </w:rPr>
        <w:br/>
        <w:t xml:space="preserve">                &lt;/form&gt;</w:t>
      </w:r>
      <w:r>
        <w:rPr>
          <w:rFonts w:ascii="Consolas" w:hAnsi="Consolas"/>
          <w:color w:val="1E1E1E"/>
          <w:sz w:val="15"/>
        </w:rPr>
        <w:br/>
        <w:t xml:space="preserve">                &lt;div class="mt-3 text-center small"&gt;</w:t>
      </w:r>
      <w:r>
        <w:rPr>
          <w:rFonts w:ascii="Consolas" w:hAnsi="Consolas"/>
          <w:color w:val="1E1E1E"/>
          <w:sz w:val="15"/>
        </w:rPr>
        <w:br/>
        <w:t xml:space="preserve">                    Already registered? &lt;a href="{{ url_for('login') }}"&gt;Sign In&lt;/a&gt;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w:t>
      </w:r>
      <w:r>
        <w:rPr>
          <w:rFonts w:ascii="Consolas" w:hAnsi="Consolas"/>
          <w:color w:val="1E1E1E"/>
          <w:sz w:val="15"/>
        </w:rPr>
        <w:br/>
      </w:r>
      <w:r>
        <w:rPr>
          <w:rFonts w:ascii="Consolas" w:hAnsi="Consolas"/>
          <w:color w:val="1E1E1E"/>
          <w:sz w:val="15"/>
        </w:rPr>
        <w:br/>
        <w:t>@app.route("/login", methods=["GET", "POST"])</w:t>
      </w:r>
      <w:r>
        <w:rPr>
          <w:rFonts w:ascii="Consolas" w:hAnsi="Consolas"/>
          <w:color w:val="1E1E1E"/>
          <w:sz w:val="15"/>
        </w:rPr>
        <w:br/>
        <w:t>def login():</w:t>
      </w:r>
      <w:r>
        <w:rPr>
          <w:rFonts w:ascii="Consolas" w:hAnsi="Consolas"/>
          <w:color w:val="1E1E1E"/>
          <w:sz w:val="15"/>
        </w:rPr>
        <w:br/>
        <w:t xml:space="preserve">    if request.method == "POST":</w:t>
      </w:r>
      <w:r>
        <w:rPr>
          <w:rFonts w:ascii="Consolas" w:hAnsi="Consolas"/>
          <w:color w:val="1E1E1E"/>
          <w:sz w:val="15"/>
        </w:rPr>
        <w:br/>
        <w:t xml:space="preserve">        email = request.form.get("email", "").strip().lower()</w:t>
      </w:r>
      <w:r>
        <w:rPr>
          <w:rFonts w:ascii="Consolas" w:hAnsi="Consolas"/>
          <w:color w:val="1E1E1E"/>
          <w:sz w:val="15"/>
        </w:rPr>
        <w:br/>
        <w:t xml:space="preserve">        password = request.form.get("password", "")</w:t>
      </w:r>
      <w:r>
        <w:rPr>
          <w:rFonts w:ascii="Consolas" w:hAnsi="Consolas"/>
          <w:color w:val="1E1E1E"/>
          <w:sz w:val="15"/>
        </w:rPr>
        <w:br/>
      </w:r>
      <w:r>
        <w:rPr>
          <w:rFonts w:ascii="Consolas" w:hAnsi="Consolas"/>
          <w:color w:val="1E1E1E"/>
          <w:sz w:val="15"/>
        </w:rPr>
        <w:br/>
        <w:t xml:space="preserve">        db = get_db()</w:t>
      </w:r>
      <w:r>
        <w:rPr>
          <w:rFonts w:ascii="Consolas" w:hAnsi="Consolas"/>
          <w:color w:val="1E1E1E"/>
          <w:sz w:val="15"/>
        </w:rPr>
        <w:br/>
        <w:t xml:space="preserve">        user = db.execute("SELECT * FROM users WHERE email = ?", (email,)).fetchone()</w:t>
      </w:r>
      <w:r>
        <w:rPr>
          <w:rFonts w:ascii="Consolas" w:hAnsi="Consolas"/>
          <w:color w:val="1E1E1E"/>
          <w:sz w:val="15"/>
        </w:rPr>
        <w:br/>
      </w:r>
      <w:r>
        <w:rPr>
          <w:rFonts w:ascii="Consolas" w:hAnsi="Consolas"/>
          <w:color w:val="1E1E1E"/>
          <w:sz w:val="15"/>
        </w:rPr>
        <w:br/>
        <w:t xml:space="preserve">        if user and check_password_hash(user["password_hash"], password):</w:t>
      </w:r>
      <w:r>
        <w:rPr>
          <w:rFonts w:ascii="Consolas" w:hAnsi="Consolas"/>
          <w:color w:val="1E1E1E"/>
          <w:sz w:val="15"/>
        </w:rPr>
        <w:br/>
        <w:t xml:space="preserve">            session.clear()</w:t>
      </w:r>
      <w:r>
        <w:rPr>
          <w:rFonts w:ascii="Consolas" w:hAnsi="Consolas"/>
          <w:color w:val="1E1E1E"/>
          <w:sz w:val="15"/>
        </w:rPr>
        <w:br/>
        <w:t xml:space="preserve">            session["user_id"] = user["id"]</w:t>
      </w:r>
      <w:r>
        <w:rPr>
          <w:rFonts w:ascii="Consolas" w:hAnsi="Consolas"/>
          <w:color w:val="1E1E1E"/>
          <w:sz w:val="15"/>
        </w:rPr>
        <w:br/>
        <w:t xml:space="preserve">            session["name"] = user["name"]</w:t>
      </w:r>
      <w:r>
        <w:rPr>
          <w:rFonts w:ascii="Consolas" w:hAnsi="Consolas"/>
          <w:color w:val="1E1E1E"/>
          <w:sz w:val="15"/>
        </w:rPr>
        <w:br/>
        <w:t xml:space="preserve">            session["email"] = user["email"]</w:t>
      </w:r>
      <w:r>
        <w:rPr>
          <w:rFonts w:ascii="Consolas" w:hAnsi="Consolas"/>
          <w:color w:val="1E1E1E"/>
          <w:sz w:val="15"/>
        </w:rPr>
        <w:br/>
        <w:t xml:space="preserve">            session["role"] = user["role"]</w:t>
      </w:r>
      <w:r>
        <w:rPr>
          <w:rFonts w:ascii="Consolas" w:hAnsi="Consolas"/>
          <w:color w:val="1E1E1E"/>
          <w:sz w:val="15"/>
        </w:rPr>
        <w:br/>
        <w:t xml:space="preserve">            log_audit("LOGIN_SUCCESS", "users", user["id"], f"User signed in: {user['email']} ({user['role']})")</w:t>
      </w:r>
      <w:r>
        <w:rPr>
          <w:rFonts w:ascii="Consolas" w:hAnsi="Consolas"/>
          <w:color w:val="1E1E1E"/>
          <w:sz w:val="15"/>
        </w:rPr>
        <w:br/>
        <w:t xml:space="preserve">            flash(f"Welcome back, {user['name']}! Signed in as {user['role'].title()}.", "success")</w:t>
      </w:r>
      <w:r>
        <w:rPr>
          <w:rFonts w:ascii="Consolas" w:hAnsi="Consolas"/>
          <w:color w:val="1E1E1E"/>
          <w:sz w:val="15"/>
        </w:rPr>
        <w:br/>
        <w:t xml:space="preserve">            return redirect(url_for("catalog"))</w:t>
      </w:r>
      <w:r>
        <w:rPr>
          <w:rFonts w:ascii="Consolas" w:hAnsi="Consolas"/>
          <w:color w:val="1E1E1E"/>
          <w:sz w:val="15"/>
        </w:rPr>
        <w:br/>
        <w:t xml:space="preserve">        else:</w:t>
      </w:r>
      <w:r>
        <w:rPr>
          <w:rFonts w:ascii="Consolas" w:hAnsi="Consolas"/>
          <w:color w:val="1E1E1E"/>
          <w:sz w:val="15"/>
        </w:rPr>
        <w:br/>
        <w:t xml:space="preserve">            flash("Invalid email or password.", "danger")</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class="col-md-5"&gt;</w:t>
      </w:r>
      <w:r>
        <w:rPr>
          <w:rFonts w:ascii="Consolas" w:hAnsi="Consolas"/>
          <w:color w:val="1E1E1E"/>
          <w:sz w:val="15"/>
        </w:rPr>
        <w:br/>
        <w:t xml:space="preserve">            &lt;div class="card p-4"&gt;</w:t>
      </w:r>
      <w:r>
        <w:rPr>
          <w:rFonts w:ascii="Consolas" w:hAnsi="Consolas"/>
          <w:color w:val="1E1E1E"/>
          <w:sz w:val="15"/>
        </w:rPr>
        <w:br/>
        <w:t xml:space="preserve">                &lt;h3 class="fw-bold mb-3 text-center"&gt;Sign In&lt;/h3&gt;</w:t>
      </w:r>
      <w:r>
        <w:rPr>
          <w:rFonts w:ascii="Consolas" w:hAnsi="Consolas"/>
          <w:color w:val="1E1E1E"/>
          <w:sz w:val="15"/>
        </w:rPr>
        <w:br/>
        <w:t xml:space="preserve">                &lt;form method="POST"&gt;</w:t>
      </w:r>
      <w:r>
        <w:rPr>
          <w:rFonts w:ascii="Consolas" w:hAnsi="Consolas"/>
          <w:color w:val="1E1E1E"/>
          <w:sz w:val="15"/>
        </w:rPr>
        <w:br/>
        <w:t xml:space="preserve">                    &lt;div class="mb-3"&gt;</w:t>
      </w:r>
      <w:r>
        <w:rPr>
          <w:rFonts w:ascii="Consolas" w:hAnsi="Consolas"/>
          <w:color w:val="1E1E1E"/>
          <w:sz w:val="15"/>
        </w:rPr>
        <w:br/>
        <w:t xml:space="preserve">                        &lt;label class="form-label"&gt;Email address&lt;/label&gt;</w:t>
      </w:r>
      <w:r>
        <w:rPr>
          <w:rFonts w:ascii="Consolas" w:hAnsi="Consolas"/>
          <w:color w:val="1E1E1E"/>
          <w:sz w:val="15"/>
        </w:rPr>
        <w:br/>
        <w:t xml:space="preserve">                        &lt;input type="email" name="email" class="form-control" required autofocus&gt;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class="form-label"&gt;Password&lt;/label&gt;</w:t>
      </w:r>
      <w:r>
        <w:rPr>
          <w:rFonts w:ascii="Consolas" w:hAnsi="Consolas"/>
          <w:color w:val="1E1E1E"/>
          <w:sz w:val="15"/>
        </w:rPr>
        <w:br/>
        <w:t xml:space="preserve">                        &lt;input type="password" name="password" class="form-control" required&gt;</w:t>
      </w:r>
      <w:r>
        <w:rPr>
          <w:rFonts w:ascii="Consolas" w:hAnsi="Consolas"/>
          <w:color w:val="1E1E1E"/>
          <w:sz w:val="15"/>
        </w:rPr>
        <w:br/>
        <w:t xml:space="preserve">                    &lt;/div&gt;</w:t>
      </w:r>
      <w:r>
        <w:rPr>
          <w:rFonts w:ascii="Consolas" w:hAnsi="Consolas"/>
          <w:color w:val="1E1E1E"/>
          <w:sz w:val="15"/>
        </w:rPr>
        <w:br/>
        <w:t xml:space="preserve">                    &lt;button type="submit" class="btn btn-primary w-100"&gt;Sign In&lt;/button&gt;</w:t>
      </w:r>
      <w:r>
        <w:rPr>
          <w:rFonts w:ascii="Consolas" w:hAnsi="Consolas"/>
          <w:color w:val="1E1E1E"/>
          <w:sz w:val="15"/>
        </w:rPr>
        <w:br/>
        <w:t xml:space="preserve">                &lt;/form&gt;</w:t>
      </w:r>
      <w:r>
        <w:rPr>
          <w:rFonts w:ascii="Consolas" w:hAnsi="Consolas"/>
          <w:color w:val="1E1E1E"/>
          <w:sz w:val="15"/>
        </w:rPr>
        <w:br/>
        <w:t xml:space="preserve">                &lt;div class="mt-3 text-center small"&gt;</w:t>
      </w:r>
      <w:r>
        <w:rPr>
          <w:rFonts w:ascii="Consolas" w:hAnsi="Consolas"/>
          <w:color w:val="1E1E1E"/>
          <w:sz w:val="15"/>
        </w:rPr>
        <w:br/>
        <w:t xml:space="preserve">                    Don't have an account? &lt;a href="{{ url_for('register') }}"&gt;Register here&lt;/a&gt;</w:t>
      </w:r>
      <w:r>
        <w:rPr>
          <w:rFonts w:ascii="Consolas" w:hAnsi="Consolas"/>
          <w:color w:val="1E1E1E"/>
          <w:sz w:val="15"/>
        </w:rPr>
        <w:br/>
        <w:t xml:space="preserve">                &lt;/div&gt;</w:t>
      </w:r>
      <w:r>
        <w:rPr>
          <w:rFonts w:ascii="Consolas" w:hAnsi="Consolas"/>
          <w:color w:val="1E1E1E"/>
          <w:sz w:val="15"/>
        </w:rPr>
        <w:br/>
        <w:t xml:space="preserve">                &lt;div class="mt-4 p-3 bg-light rounded small border"&gt;</w:t>
      </w:r>
      <w:r>
        <w:rPr>
          <w:rFonts w:ascii="Consolas" w:hAnsi="Consolas"/>
          <w:color w:val="1E1E1E"/>
          <w:sz w:val="15"/>
        </w:rPr>
        <w:br/>
        <w:t xml:space="preserve">                    &lt;strong&gt;Pre-Seeded Test Credentials:&lt;/strong&gt;&lt;br&gt;</w:t>
      </w:r>
      <w:r>
        <w:rPr>
          <w:rFonts w:ascii="Consolas" w:hAnsi="Consolas"/>
          <w:color w:val="1E1E1E"/>
          <w:sz w:val="15"/>
        </w:rPr>
        <w:br/>
        <w:t xml:space="preserve">                    • Admin: admin@bookstore.com / Admin123!&lt;br&gt;</w:t>
      </w:r>
      <w:r>
        <w:rPr>
          <w:rFonts w:ascii="Consolas" w:hAnsi="Consolas"/>
          <w:color w:val="1E1E1E"/>
          <w:sz w:val="15"/>
        </w:rPr>
        <w:br/>
        <w:t xml:space="preserve">                    • Staff: employee@bookstore.com / Employee123!&lt;br&gt;</w:t>
      </w:r>
      <w:r>
        <w:rPr>
          <w:rFonts w:ascii="Consolas" w:hAnsi="Consolas"/>
          <w:color w:val="1E1E1E"/>
          <w:sz w:val="15"/>
        </w:rPr>
        <w:br/>
        <w:t xml:space="preserve">                    • Customer: customer@bookstore.com / Customer123!</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lastRenderedPageBreak/>
        <w:t xml:space="preserve">    """</w:t>
      </w:r>
      <w:r>
        <w:rPr>
          <w:rFonts w:ascii="Consolas" w:hAnsi="Consolas"/>
          <w:color w:val="1E1E1E"/>
          <w:sz w:val="15"/>
        </w:rPr>
        <w:br/>
        <w:t xml:space="preserve">    return render_page(CONTENT)</w:t>
      </w:r>
      <w:r>
        <w:rPr>
          <w:rFonts w:ascii="Consolas" w:hAnsi="Consolas"/>
          <w:color w:val="1E1E1E"/>
          <w:sz w:val="15"/>
        </w:rPr>
        <w:br/>
      </w:r>
      <w:r>
        <w:rPr>
          <w:rFonts w:ascii="Consolas" w:hAnsi="Consolas"/>
          <w:color w:val="1E1E1E"/>
          <w:sz w:val="15"/>
        </w:rPr>
        <w:br/>
        <w:t>@app.route("/logout")</w:t>
      </w:r>
      <w:r>
        <w:rPr>
          <w:rFonts w:ascii="Consolas" w:hAnsi="Consolas"/>
          <w:color w:val="1E1E1E"/>
          <w:sz w:val="15"/>
        </w:rPr>
        <w:br/>
        <w:t>def logout():</w:t>
      </w:r>
      <w:r>
        <w:rPr>
          <w:rFonts w:ascii="Consolas" w:hAnsi="Consolas"/>
          <w:color w:val="1E1E1E"/>
          <w:sz w:val="15"/>
        </w:rPr>
        <w:br/>
        <w:t xml:space="preserve">    uid = session.get("user_id")</w:t>
      </w:r>
      <w:r>
        <w:rPr>
          <w:rFonts w:ascii="Consolas" w:hAnsi="Consolas"/>
          <w:color w:val="1E1E1E"/>
          <w:sz w:val="15"/>
        </w:rPr>
        <w:br/>
        <w:t xml:space="preserve">    if uid:</w:t>
      </w:r>
      <w:r>
        <w:rPr>
          <w:rFonts w:ascii="Consolas" w:hAnsi="Consolas"/>
          <w:color w:val="1E1E1E"/>
          <w:sz w:val="15"/>
        </w:rPr>
        <w:br/>
        <w:t xml:space="preserve">        log_audit("LOGOUT", "users", uid, f"User signed out: {session.get('email')}")</w:t>
      </w:r>
      <w:r>
        <w:rPr>
          <w:rFonts w:ascii="Consolas" w:hAnsi="Consolas"/>
          <w:color w:val="1E1E1E"/>
          <w:sz w:val="15"/>
        </w:rPr>
        <w:br/>
        <w:t xml:space="preserve">    session.clear()</w:t>
      </w:r>
      <w:r>
        <w:rPr>
          <w:rFonts w:ascii="Consolas" w:hAnsi="Consolas"/>
          <w:color w:val="1E1E1E"/>
          <w:sz w:val="15"/>
        </w:rPr>
        <w:br/>
        <w:t xml:space="preserve">    flash("You have been signed out.", "info")</w:t>
      </w:r>
      <w:r>
        <w:rPr>
          <w:rFonts w:ascii="Consolas" w:hAnsi="Consolas"/>
          <w:color w:val="1E1E1E"/>
          <w:sz w:val="15"/>
        </w:rPr>
        <w:br/>
        <w:t xml:space="preserve">    return redirect(url_for("login"))</w:t>
      </w:r>
      <w:r>
        <w:rPr>
          <w:rFonts w:ascii="Consolas" w:hAnsi="Consolas"/>
          <w:color w:val="1E1E1E"/>
          <w:sz w:val="15"/>
        </w:rPr>
        <w:br/>
      </w:r>
      <w:r>
        <w:rPr>
          <w:rFonts w:ascii="Consolas" w:hAnsi="Consolas"/>
          <w:color w:val="1E1E1E"/>
          <w:sz w:val="15"/>
        </w:rPr>
        <w:br/>
        <w:t>@app.route("/catalog")</w:t>
      </w:r>
      <w:r>
        <w:rPr>
          <w:rFonts w:ascii="Consolas" w:hAnsi="Consolas"/>
          <w:color w:val="1E1E1E"/>
          <w:sz w:val="15"/>
        </w:rPr>
        <w:br/>
        <w:t>def catalog():</w:t>
      </w:r>
      <w:r>
        <w:rPr>
          <w:rFonts w:ascii="Consolas" w:hAnsi="Consolas"/>
          <w:color w:val="1E1E1E"/>
          <w:sz w:val="15"/>
        </w:rPr>
        <w:br/>
        <w:t xml:space="preserve">    query = request.args.get("q", "").strip()</w:t>
      </w:r>
      <w:r>
        <w:rPr>
          <w:rFonts w:ascii="Consolas" w:hAnsi="Consolas"/>
          <w:color w:val="1E1E1E"/>
          <w:sz w:val="15"/>
        </w:rPr>
        <w:br/>
        <w:t xml:space="preserve">    category = request.args.get("category", "").strip()</w:t>
      </w:r>
      <w:r>
        <w:rPr>
          <w:rFonts w:ascii="Consolas" w:hAnsi="Consolas"/>
          <w:color w:val="1E1E1E"/>
          <w:sz w:val="15"/>
        </w:rPr>
        <w:br/>
        <w:t xml:space="preserve">    condition = request.args.get("condition", "").strip()</w:t>
      </w:r>
      <w:r>
        <w:rPr>
          <w:rFonts w:ascii="Consolas" w:hAnsi="Consolas"/>
          <w:color w:val="1E1E1E"/>
          <w:sz w:val="15"/>
        </w:rPr>
        <w:br/>
        <w:t xml:space="preserve">    in_stock_only = request.args.get("in_stock") == "1"</w:t>
      </w:r>
      <w:r>
        <w:rPr>
          <w:rFonts w:ascii="Consolas" w:hAnsi="Consolas"/>
          <w:color w:val="1E1E1E"/>
          <w:sz w:val="15"/>
        </w:rPr>
        <w:br/>
      </w:r>
      <w:r>
        <w:rPr>
          <w:rFonts w:ascii="Consolas" w:hAnsi="Consolas"/>
          <w:color w:val="1E1E1E"/>
          <w:sz w:val="15"/>
        </w:rPr>
        <w:br/>
        <w:t xml:space="preserve">    sql = "SELECT * FROM books WHERE is_active = 1"</w:t>
      </w:r>
      <w:r>
        <w:rPr>
          <w:rFonts w:ascii="Consolas" w:hAnsi="Consolas"/>
          <w:color w:val="1E1E1E"/>
          <w:sz w:val="15"/>
        </w:rPr>
        <w:br/>
        <w:t xml:space="preserve">    params = []</w:t>
      </w:r>
      <w:r>
        <w:rPr>
          <w:rFonts w:ascii="Consolas" w:hAnsi="Consolas"/>
          <w:color w:val="1E1E1E"/>
          <w:sz w:val="15"/>
        </w:rPr>
        <w:br/>
      </w:r>
      <w:r>
        <w:rPr>
          <w:rFonts w:ascii="Consolas" w:hAnsi="Consolas"/>
          <w:color w:val="1E1E1E"/>
          <w:sz w:val="15"/>
        </w:rPr>
        <w:br/>
        <w:t xml:space="preserve">    if query:</w:t>
      </w:r>
      <w:r>
        <w:rPr>
          <w:rFonts w:ascii="Consolas" w:hAnsi="Consolas"/>
          <w:color w:val="1E1E1E"/>
          <w:sz w:val="15"/>
        </w:rPr>
        <w:br/>
        <w:t xml:space="preserve">        sql += " AND (title LIKE ? OR author LIKE ? OR identifier LIKE ?)"</w:t>
      </w:r>
      <w:r>
        <w:rPr>
          <w:rFonts w:ascii="Consolas" w:hAnsi="Consolas"/>
          <w:color w:val="1E1E1E"/>
          <w:sz w:val="15"/>
        </w:rPr>
        <w:br/>
        <w:t xml:space="preserve">        term = f"%{query}%"</w:t>
      </w:r>
      <w:r>
        <w:rPr>
          <w:rFonts w:ascii="Consolas" w:hAnsi="Consolas"/>
          <w:color w:val="1E1E1E"/>
          <w:sz w:val="15"/>
        </w:rPr>
        <w:br/>
        <w:t xml:space="preserve">        params.extend([term, term, term])</w:t>
      </w:r>
      <w:r>
        <w:rPr>
          <w:rFonts w:ascii="Consolas" w:hAnsi="Consolas"/>
          <w:color w:val="1E1E1E"/>
          <w:sz w:val="15"/>
        </w:rPr>
        <w:br/>
        <w:t xml:space="preserve">    if category:</w:t>
      </w:r>
      <w:r>
        <w:rPr>
          <w:rFonts w:ascii="Consolas" w:hAnsi="Consolas"/>
          <w:color w:val="1E1E1E"/>
          <w:sz w:val="15"/>
        </w:rPr>
        <w:br/>
        <w:t xml:space="preserve">        sql += " AND category = ?"</w:t>
      </w:r>
      <w:r>
        <w:rPr>
          <w:rFonts w:ascii="Consolas" w:hAnsi="Consolas"/>
          <w:color w:val="1E1E1E"/>
          <w:sz w:val="15"/>
        </w:rPr>
        <w:br/>
        <w:t xml:space="preserve">        params.append(category)</w:t>
      </w:r>
      <w:r>
        <w:rPr>
          <w:rFonts w:ascii="Consolas" w:hAnsi="Consolas"/>
          <w:color w:val="1E1E1E"/>
          <w:sz w:val="15"/>
        </w:rPr>
        <w:br/>
        <w:t xml:space="preserve">    if condition:</w:t>
      </w:r>
      <w:r>
        <w:rPr>
          <w:rFonts w:ascii="Consolas" w:hAnsi="Consolas"/>
          <w:color w:val="1E1E1E"/>
          <w:sz w:val="15"/>
        </w:rPr>
        <w:br/>
        <w:t xml:space="preserve">        sql += " AND condition = ?"</w:t>
      </w:r>
      <w:r>
        <w:rPr>
          <w:rFonts w:ascii="Consolas" w:hAnsi="Consolas"/>
          <w:color w:val="1E1E1E"/>
          <w:sz w:val="15"/>
        </w:rPr>
        <w:br/>
        <w:t xml:space="preserve">        params.append(condition)</w:t>
      </w:r>
      <w:r>
        <w:rPr>
          <w:rFonts w:ascii="Consolas" w:hAnsi="Consolas"/>
          <w:color w:val="1E1E1E"/>
          <w:sz w:val="15"/>
        </w:rPr>
        <w:br/>
        <w:t xml:space="preserve">    if in_stock_only:</w:t>
      </w:r>
      <w:r>
        <w:rPr>
          <w:rFonts w:ascii="Consolas" w:hAnsi="Consolas"/>
          <w:color w:val="1E1E1E"/>
          <w:sz w:val="15"/>
        </w:rPr>
        <w:br/>
        <w:t xml:space="preserve">        sql += " AND on_hand &gt; 0"</w:t>
      </w:r>
      <w:r>
        <w:rPr>
          <w:rFonts w:ascii="Consolas" w:hAnsi="Consolas"/>
          <w:color w:val="1E1E1E"/>
          <w:sz w:val="15"/>
        </w:rPr>
        <w:br/>
      </w:r>
      <w:r>
        <w:rPr>
          <w:rFonts w:ascii="Consolas" w:hAnsi="Consolas"/>
          <w:color w:val="1E1E1E"/>
          <w:sz w:val="15"/>
        </w:rPr>
        <w:br/>
        <w:t xml:space="preserve">    sql += " ORDER BY title ASC"</w:t>
      </w:r>
      <w:r>
        <w:rPr>
          <w:rFonts w:ascii="Consolas" w:hAnsi="Consolas"/>
          <w:color w:val="1E1E1E"/>
          <w:sz w:val="15"/>
        </w:rPr>
        <w:br/>
      </w:r>
      <w:r>
        <w:rPr>
          <w:rFonts w:ascii="Consolas" w:hAnsi="Consolas"/>
          <w:color w:val="1E1E1E"/>
          <w:sz w:val="15"/>
        </w:rPr>
        <w:br/>
        <w:t xml:space="preserve">    db = get_db()</w:t>
      </w:r>
      <w:r>
        <w:rPr>
          <w:rFonts w:ascii="Consolas" w:hAnsi="Consolas"/>
          <w:color w:val="1E1E1E"/>
          <w:sz w:val="15"/>
        </w:rPr>
        <w:br/>
        <w:t xml:space="preserve">    books = db.execute(sql, params).fetchall()</w:t>
      </w:r>
      <w:r>
        <w:rPr>
          <w:rFonts w:ascii="Consolas" w:hAnsi="Consolas"/>
          <w:color w:val="1E1E1E"/>
          <w:sz w:val="15"/>
        </w:rPr>
        <w:br/>
        <w:t xml:space="preserve">    categories = [r[0] for r in db.execute("SELECT DISTINCT category FROM books WHERE is_active = 1").fetchall()]</w:t>
      </w:r>
      <w:r>
        <w:rPr>
          <w:rFonts w:ascii="Consolas" w:hAnsi="Consolas"/>
          <w:color w:val="1E1E1E"/>
          <w:sz w:val="15"/>
        </w:rPr>
        <w:br/>
        <w:t xml:space="preserve">    conditions = [r[0] for r in db.execute("SELECT DISTINCT condition FROM books WHERE is_active = 1").fetchall()]</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mb-4"&gt;</w:t>
      </w:r>
      <w:r>
        <w:rPr>
          <w:rFonts w:ascii="Consolas" w:hAnsi="Consolas"/>
          <w:color w:val="1E1E1E"/>
          <w:sz w:val="15"/>
        </w:rPr>
        <w:br/>
        <w:t xml:space="preserve">        &lt;div class="col-12"&gt;</w:t>
      </w:r>
      <w:r>
        <w:rPr>
          <w:rFonts w:ascii="Consolas" w:hAnsi="Consolas"/>
          <w:color w:val="1E1E1E"/>
          <w:sz w:val="15"/>
        </w:rPr>
        <w:br/>
        <w:t xml:space="preserve">            &lt;h2 class="fw-bold"&gt;Rare Book Catalog&lt;/h2&gt;</w:t>
      </w:r>
      <w:r>
        <w:rPr>
          <w:rFonts w:ascii="Consolas" w:hAnsi="Consolas"/>
          <w:color w:val="1E1E1E"/>
          <w:sz w:val="15"/>
        </w:rPr>
        <w:br/>
        <w:t xml:space="preserve">            &lt;p class="text-muted"&gt;Browse, filter, and discover rare first editions and antiquarian volumes.&lt;/p&gt;</w:t>
      </w:r>
      <w:r>
        <w:rPr>
          <w:rFonts w:ascii="Consolas" w:hAnsi="Consolas"/>
          <w:color w:val="1E1E1E"/>
          <w:sz w:val="15"/>
        </w:rPr>
        <w:br/>
        <w:t xml:space="preserve">        &lt;/div&gt;</w:t>
      </w:r>
      <w:r>
        <w:rPr>
          <w:rFonts w:ascii="Consolas" w:hAnsi="Consolas"/>
          <w:color w:val="1E1E1E"/>
          <w:sz w:val="15"/>
        </w:rPr>
        <w:br/>
        <w:t xml:space="preserve">        &lt;div class="col-12"&gt;</w:t>
      </w:r>
      <w:r>
        <w:rPr>
          <w:rFonts w:ascii="Consolas" w:hAnsi="Consolas"/>
          <w:color w:val="1E1E1E"/>
          <w:sz w:val="15"/>
        </w:rPr>
        <w:br/>
        <w:t xml:space="preserve">            &lt;form method="GET" action="{{ url_for('catalog') }}" class="card p-3 bg-white"&gt;</w:t>
      </w:r>
      <w:r>
        <w:rPr>
          <w:rFonts w:ascii="Consolas" w:hAnsi="Consolas"/>
          <w:color w:val="1E1E1E"/>
          <w:sz w:val="15"/>
        </w:rPr>
        <w:br/>
        <w:t xml:space="preserve">                &lt;div class="row g-2"&gt;</w:t>
      </w:r>
      <w:r>
        <w:rPr>
          <w:rFonts w:ascii="Consolas" w:hAnsi="Consolas"/>
          <w:color w:val="1E1E1E"/>
          <w:sz w:val="15"/>
        </w:rPr>
        <w:br/>
        <w:t xml:space="preserve">                    &lt;div class="col-md-4"&gt;</w:t>
      </w:r>
      <w:r>
        <w:rPr>
          <w:rFonts w:ascii="Consolas" w:hAnsi="Consolas"/>
          <w:color w:val="1E1E1E"/>
          <w:sz w:val="15"/>
        </w:rPr>
        <w:br/>
        <w:t xml:space="preserve">                        &lt;input type="text" name="q" class="form-control" placeholder="Search title, author, SKU..." value="{{ selected_q }}"&gt;</w:t>
      </w:r>
      <w:r>
        <w:rPr>
          <w:rFonts w:ascii="Consolas" w:hAnsi="Consolas"/>
          <w:color w:val="1E1E1E"/>
          <w:sz w:val="15"/>
        </w:rPr>
        <w:br/>
        <w:t xml:space="preserve">                    &lt;/div&gt;</w:t>
      </w:r>
      <w:r>
        <w:rPr>
          <w:rFonts w:ascii="Consolas" w:hAnsi="Consolas"/>
          <w:color w:val="1E1E1E"/>
          <w:sz w:val="15"/>
        </w:rPr>
        <w:br/>
        <w:t xml:space="preserve">                    &lt;div class="col-md-3"&gt;</w:t>
      </w:r>
      <w:r>
        <w:rPr>
          <w:rFonts w:ascii="Consolas" w:hAnsi="Consolas"/>
          <w:color w:val="1E1E1E"/>
          <w:sz w:val="15"/>
        </w:rPr>
        <w:br/>
        <w:t xml:space="preserve">                        &lt;select name="category" class="form-select"&gt;</w:t>
      </w:r>
      <w:r>
        <w:rPr>
          <w:rFonts w:ascii="Consolas" w:hAnsi="Consolas"/>
          <w:color w:val="1E1E1E"/>
          <w:sz w:val="15"/>
        </w:rPr>
        <w:br/>
        <w:t xml:space="preserve">                            &lt;option value=""&gt;All Categories&lt;/option&gt;</w:t>
      </w:r>
      <w:r>
        <w:rPr>
          <w:rFonts w:ascii="Consolas" w:hAnsi="Consolas"/>
          <w:color w:val="1E1E1E"/>
          <w:sz w:val="15"/>
        </w:rPr>
        <w:br/>
        <w:t xml:space="preserve">                            {% for cat in categories %}</w:t>
      </w:r>
      <w:r>
        <w:rPr>
          <w:rFonts w:ascii="Consolas" w:hAnsi="Consolas"/>
          <w:color w:val="1E1E1E"/>
          <w:sz w:val="15"/>
        </w:rPr>
        <w:br/>
        <w:t xml:space="preserve">                                &lt;option value="{{ cat }}" {% if selected_cat == cat %}selected{% endif %}&gt;{{ cat }}&lt;/option&gt;</w:t>
      </w:r>
      <w:r>
        <w:rPr>
          <w:rFonts w:ascii="Consolas" w:hAnsi="Consolas"/>
          <w:color w:val="1E1E1E"/>
          <w:sz w:val="15"/>
        </w:rPr>
        <w:br/>
        <w:t xml:space="preserve">                            {% endfor %}</w:t>
      </w:r>
      <w:r>
        <w:rPr>
          <w:rFonts w:ascii="Consolas" w:hAnsi="Consolas"/>
          <w:color w:val="1E1E1E"/>
          <w:sz w:val="15"/>
        </w:rPr>
        <w:br/>
        <w:t xml:space="preserve">                        &lt;/select&gt;</w:t>
      </w:r>
      <w:r>
        <w:rPr>
          <w:rFonts w:ascii="Consolas" w:hAnsi="Consolas"/>
          <w:color w:val="1E1E1E"/>
          <w:sz w:val="15"/>
        </w:rPr>
        <w:br/>
        <w:t xml:space="preserve">                    &lt;/div&gt;</w:t>
      </w:r>
      <w:r>
        <w:rPr>
          <w:rFonts w:ascii="Consolas" w:hAnsi="Consolas"/>
          <w:color w:val="1E1E1E"/>
          <w:sz w:val="15"/>
        </w:rPr>
        <w:br/>
        <w:t xml:space="preserve">                    &lt;div class="col-md-2"&gt;</w:t>
      </w:r>
      <w:r>
        <w:rPr>
          <w:rFonts w:ascii="Consolas" w:hAnsi="Consolas"/>
          <w:color w:val="1E1E1E"/>
          <w:sz w:val="15"/>
        </w:rPr>
        <w:br/>
        <w:t xml:space="preserve">                        &lt;select name="condition" class="form-select"&gt;</w:t>
      </w:r>
      <w:r>
        <w:rPr>
          <w:rFonts w:ascii="Consolas" w:hAnsi="Consolas"/>
          <w:color w:val="1E1E1E"/>
          <w:sz w:val="15"/>
        </w:rPr>
        <w:br/>
        <w:t xml:space="preserve">                            &lt;option value=""&gt;All Conditions&lt;/option&gt;</w:t>
      </w:r>
      <w:r>
        <w:rPr>
          <w:rFonts w:ascii="Consolas" w:hAnsi="Consolas"/>
          <w:color w:val="1E1E1E"/>
          <w:sz w:val="15"/>
        </w:rPr>
        <w:br/>
        <w:t xml:space="preserve">                            {% for cond in conditions %}</w:t>
      </w:r>
      <w:r>
        <w:rPr>
          <w:rFonts w:ascii="Consolas" w:hAnsi="Consolas"/>
          <w:color w:val="1E1E1E"/>
          <w:sz w:val="15"/>
        </w:rPr>
        <w:br/>
        <w:t xml:space="preserve">                                &lt;option value="{{ cond }}" {% if selected_cond == cond %}selected{% endif %}&gt;{{ cond }}&lt;/option&gt;</w:t>
      </w:r>
      <w:r>
        <w:rPr>
          <w:rFonts w:ascii="Consolas" w:hAnsi="Consolas"/>
          <w:color w:val="1E1E1E"/>
          <w:sz w:val="15"/>
        </w:rPr>
        <w:br/>
        <w:t xml:space="preserve">                            {% endfor %}</w:t>
      </w:r>
      <w:r>
        <w:rPr>
          <w:rFonts w:ascii="Consolas" w:hAnsi="Consolas"/>
          <w:color w:val="1E1E1E"/>
          <w:sz w:val="15"/>
        </w:rPr>
        <w:br/>
        <w:t xml:space="preserve">                        &lt;/select&gt;</w:t>
      </w:r>
      <w:r>
        <w:rPr>
          <w:rFonts w:ascii="Consolas" w:hAnsi="Consolas"/>
          <w:color w:val="1E1E1E"/>
          <w:sz w:val="15"/>
        </w:rPr>
        <w:br/>
        <w:t xml:space="preserve">                    &lt;/div&gt;</w:t>
      </w:r>
      <w:r>
        <w:rPr>
          <w:rFonts w:ascii="Consolas" w:hAnsi="Consolas"/>
          <w:color w:val="1E1E1E"/>
          <w:sz w:val="15"/>
        </w:rPr>
        <w:br/>
        <w:t xml:space="preserve">                    &lt;div class="col-md-2 d-flex align-items-center"&gt;</w:t>
      </w:r>
      <w:r>
        <w:rPr>
          <w:rFonts w:ascii="Consolas" w:hAnsi="Consolas"/>
          <w:color w:val="1E1E1E"/>
          <w:sz w:val="15"/>
        </w:rPr>
        <w:br/>
        <w:t xml:space="preserve">                        &lt;div class="form-check"&gt;</w:t>
      </w:r>
      <w:r>
        <w:rPr>
          <w:rFonts w:ascii="Consolas" w:hAnsi="Consolas"/>
          <w:color w:val="1E1E1E"/>
          <w:sz w:val="15"/>
        </w:rPr>
        <w:br/>
        <w:t xml:space="preserve">                            &lt;input class="form-check-input" type="checkbox" name="in_stock" value="1" id="inStock" {% if in_stock_only %}checked{% endif %}&gt;</w:t>
      </w:r>
      <w:r>
        <w:rPr>
          <w:rFonts w:ascii="Consolas" w:hAnsi="Consolas"/>
          <w:color w:val="1E1E1E"/>
          <w:sz w:val="15"/>
        </w:rPr>
        <w:br/>
      </w:r>
      <w:r>
        <w:rPr>
          <w:rFonts w:ascii="Consolas" w:hAnsi="Consolas"/>
          <w:color w:val="1E1E1E"/>
          <w:sz w:val="15"/>
        </w:rPr>
        <w:lastRenderedPageBreak/>
        <w:t xml:space="preserve">                            &lt;label class="form-check-label" for="inStock"&gt;In-Stock Only&lt;/label&gt;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class="col-md-1"&gt;</w:t>
      </w:r>
      <w:r>
        <w:rPr>
          <w:rFonts w:ascii="Consolas" w:hAnsi="Consolas"/>
          <w:color w:val="1E1E1E"/>
          <w:sz w:val="15"/>
        </w:rPr>
        <w:br/>
        <w:t xml:space="preserve">                        &lt;button type="submit" class="btn btn-primary w-100"&gt;Filter&lt;/button&gt;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class="row"&gt;</w:t>
      </w:r>
      <w:r>
        <w:rPr>
          <w:rFonts w:ascii="Consolas" w:hAnsi="Consolas"/>
          <w:color w:val="1E1E1E"/>
          <w:sz w:val="15"/>
        </w:rPr>
        <w:br/>
        <w:t xml:space="preserve">        {% if books %}</w:t>
      </w:r>
      <w:r>
        <w:rPr>
          <w:rFonts w:ascii="Consolas" w:hAnsi="Consolas"/>
          <w:color w:val="1E1E1E"/>
          <w:sz w:val="15"/>
        </w:rPr>
        <w:br/>
        <w:t xml:space="preserve">            {% for b in books %}</w:t>
      </w:r>
      <w:r>
        <w:rPr>
          <w:rFonts w:ascii="Consolas" w:hAnsi="Consolas"/>
          <w:color w:val="1E1E1E"/>
          <w:sz w:val="15"/>
        </w:rPr>
        <w:br/>
        <w:t xml:space="preserve">                &lt;div class="col-md-4 mb-4"&gt;</w:t>
      </w:r>
      <w:r>
        <w:rPr>
          <w:rFonts w:ascii="Consolas" w:hAnsi="Consolas"/>
          <w:color w:val="1E1E1E"/>
          <w:sz w:val="15"/>
        </w:rPr>
        <w:br/>
        <w:t xml:space="preserve">                    &lt;div class="card h-100"&gt;</w:t>
      </w:r>
      <w:r>
        <w:rPr>
          <w:rFonts w:ascii="Consolas" w:hAnsi="Consolas"/>
          <w:color w:val="1E1E1E"/>
          <w:sz w:val="15"/>
        </w:rPr>
        <w:br/>
        <w:t xml:space="preserve">                        &lt;div class="card-body d-flex flex-column"&gt;</w:t>
      </w:r>
      <w:r>
        <w:rPr>
          <w:rFonts w:ascii="Consolas" w:hAnsi="Consolas"/>
          <w:color w:val="1E1E1E"/>
          <w:sz w:val="15"/>
        </w:rPr>
        <w:br/>
        <w:t xml:space="preserve">                            &lt;div class="d-flex justify-content-between mb-2"&gt;</w:t>
      </w:r>
      <w:r>
        <w:rPr>
          <w:rFonts w:ascii="Consolas" w:hAnsi="Consolas"/>
          <w:color w:val="1E1E1E"/>
          <w:sz w:val="15"/>
        </w:rPr>
        <w:br/>
        <w:t xml:space="preserve">                                &lt;span class="badge bg-secondary"&gt;{{ b.category }}&lt;/span&gt;</w:t>
      </w:r>
      <w:r>
        <w:rPr>
          <w:rFonts w:ascii="Consolas" w:hAnsi="Consolas"/>
          <w:color w:val="1E1E1E"/>
          <w:sz w:val="15"/>
        </w:rPr>
        <w:br/>
        <w:t xml:space="preserve">                                {% if b.on_hand &lt;= b.reorder_level and b.on_hand &gt; 0 %}</w:t>
      </w:r>
      <w:r>
        <w:rPr>
          <w:rFonts w:ascii="Consolas" w:hAnsi="Consolas"/>
          <w:color w:val="1E1E1E"/>
          <w:sz w:val="15"/>
        </w:rPr>
        <w:br/>
        <w:t xml:space="preserve">                                    &lt;span class="badge bg-warning text-dark"&gt;Low Stock ({{ b.on_hand }} left)&lt;/span&gt;</w:t>
      </w:r>
      <w:r>
        <w:rPr>
          <w:rFonts w:ascii="Consolas" w:hAnsi="Consolas"/>
          <w:color w:val="1E1E1E"/>
          <w:sz w:val="15"/>
        </w:rPr>
        <w:br/>
        <w:t xml:space="preserve">                                {% elif b.on_hand &gt; 0 %}</w:t>
      </w:r>
      <w:r>
        <w:rPr>
          <w:rFonts w:ascii="Consolas" w:hAnsi="Consolas"/>
          <w:color w:val="1E1E1E"/>
          <w:sz w:val="15"/>
        </w:rPr>
        <w:br/>
        <w:t xml:space="preserve">                                    &lt;span class="badge bg-success"&gt;In Stock ({{ b.on_hand }})&lt;/span&gt;</w:t>
      </w:r>
      <w:r>
        <w:rPr>
          <w:rFonts w:ascii="Consolas" w:hAnsi="Consolas"/>
          <w:color w:val="1E1E1E"/>
          <w:sz w:val="15"/>
        </w:rPr>
        <w:br/>
        <w:t xml:space="preserve">                                {% else %}</w:t>
      </w:r>
      <w:r>
        <w:rPr>
          <w:rFonts w:ascii="Consolas" w:hAnsi="Consolas"/>
          <w:color w:val="1E1E1E"/>
          <w:sz w:val="15"/>
        </w:rPr>
        <w:br/>
        <w:t xml:space="preserve">                                    &lt;span class="badge bg-danger"&gt;Out of Stock&lt;/span&gt;</w:t>
      </w:r>
      <w:r>
        <w:rPr>
          <w:rFonts w:ascii="Consolas" w:hAnsi="Consolas"/>
          <w:color w:val="1E1E1E"/>
          <w:sz w:val="15"/>
        </w:rPr>
        <w:br/>
        <w:t xml:space="preserve">                                {% endif %}</w:t>
      </w:r>
      <w:r>
        <w:rPr>
          <w:rFonts w:ascii="Consolas" w:hAnsi="Consolas"/>
          <w:color w:val="1E1E1E"/>
          <w:sz w:val="15"/>
        </w:rPr>
        <w:br/>
        <w:t xml:space="preserve">                            &lt;/div&gt;</w:t>
      </w:r>
      <w:r>
        <w:rPr>
          <w:rFonts w:ascii="Consolas" w:hAnsi="Consolas"/>
          <w:color w:val="1E1E1E"/>
          <w:sz w:val="15"/>
        </w:rPr>
        <w:br/>
        <w:t xml:space="preserve">                            &lt;h5 class="fw-bold"&gt;{{ b.title }}&lt;/h5&gt;</w:t>
      </w:r>
      <w:r>
        <w:rPr>
          <w:rFonts w:ascii="Consolas" w:hAnsi="Consolas"/>
          <w:color w:val="1E1E1E"/>
          <w:sz w:val="15"/>
        </w:rPr>
        <w:br/>
        <w:t xml:space="preserve">                            &lt;h6 class="text-muted"&gt;By {{ b.author }}&lt;/h6&gt;</w:t>
      </w:r>
      <w:r>
        <w:rPr>
          <w:rFonts w:ascii="Consolas" w:hAnsi="Consolas"/>
          <w:color w:val="1E1E1E"/>
          <w:sz w:val="15"/>
        </w:rPr>
        <w:br/>
        <w:t xml:space="preserve">                            &lt;p class="small mb-1"&gt;&lt;strong&gt;SKU:&lt;/strong&gt; &lt;code&gt;{{ b.identifier }}&lt;/code&gt;&lt;/p&gt;</w:t>
      </w:r>
      <w:r>
        <w:rPr>
          <w:rFonts w:ascii="Consolas" w:hAnsi="Consolas"/>
          <w:color w:val="1E1E1E"/>
          <w:sz w:val="15"/>
        </w:rPr>
        <w:br/>
        <w:t xml:space="preserve">                            &lt;p class="small mb-1"&gt;&lt;strong&gt;Condition:&lt;/strong&gt; {{ b.condition }}&lt;/p&gt;</w:t>
      </w:r>
      <w:r>
        <w:rPr>
          <w:rFonts w:ascii="Consolas" w:hAnsi="Consolas"/>
          <w:color w:val="1E1E1E"/>
          <w:sz w:val="15"/>
        </w:rPr>
        <w:br/>
        <w:t xml:space="preserve">                            &lt;p class="small mb-3"&gt;&lt;strong&gt;Edition:&lt;/strong&gt; {{ b.edition or 'Standard' }}&lt;/p&gt;</w:t>
      </w:r>
      <w:r>
        <w:rPr>
          <w:rFonts w:ascii="Consolas" w:hAnsi="Consolas"/>
          <w:color w:val="1E1E1E"/>
          <w:sz w:val="15"/>
        </w:rPr>
        <w:br/>
        <w:t xml:space="preserve">                            &lt;div class="mt-auto d-flex justify-content-between align-items-center"&gt;</w:t>
      </w:r>
      <w:r>
        <w:rPr>
          <w:rFonts w:ascii="Consolas" w:hAnsi="Consolas"/>
          <w:color w:val="1E1E1E"/>
          <w:sz w:val="15"/>
        </w:rPr>
        <w:br/>
        <w:t xml:space="preserve">                                &lt;span class="fs-5 fw-bold text-primary"&gt;${{ "%.2f"|format(b.price) }}&lt;/span&gt;</w:t>
      </w:r>
      <w:r>
        <w:rPr>
          <w:rFonts w:ascii="Consolas" w:hAnsi="Consolas"/>
          <w:color w:val="1E1E1E"/>
          <w:sz w:val="15"/>
        </w:rPr>
        <w:br/>
        <w:t xml:space="preserve">                                {% if b.on_hand &gt; 0 %}</w:t>
      </w:r>
      <w:r>
        <w:rPr>
          <w:rFonts w:ascii="Consolas" w:hAnsi="Consolas"/>
          <w:color w:val="1E1E1E"/>
          <w:sz w:val="15"/>
        </w:rPr>
        <w:br/>
        <w:t xml:space="preserve">                                    &lt;form method="POST" action="{{ url_for('add_to_cart', book_id=b.id) }}"&gt;</w:t>
      </w:r>
      <w:r>
        <w:rPr>
          <w:rFonts w:ascii="Consolas" w:hAnsi="Consolas"/>
          <w:color w:val="1E1E1E"/>
          <w:sz w:val="15"/>
        </w:rPr>
        <w:br/>
        <w:t xml:space="preserve">                                        &lt;button type="submit" class="btn btn-outline-success btn-sm"&gt;Add to Cart&lt;/button&gt;</w:t>
      </w:r>
      <w:r>
        <w:rPr>
          <w:rFonts w:ascii="Consolas" w:hAnsi="Consolas"/>
          <w:color w:val="1E1E1E"/>
          <w:sz w:val="15"/>
        </w:rPr>
        <w:br/>
        <w:t xml:space="preserve">                                    &lt;/form&gt;</w:t>
      </w:r>
      <w:r>
        <w:rPr>
          <w:rFonts w:ascii="Consolas" w:hAnsi="Consolas"/>
          <w:color w:val="1E1E1E"/>
          <w:sz w:val="15"/>
        </w:rPr>
        <w:br/>
        <w:t xml:space="preserve">                                {% else %}</w:t>
      </w:r>
      <w:r>
        <w:rPr>
          <w:rFonts w:ascii="Consolas" w:hAnsi="Consolas"/>
          <w:color w:val="1E1E1E"/>
          <w:sz w:val="15"/>
        </w:rPr>
        <w:br/>
        <w:t xml:space="preserve">                                    &lt;button class="btn btn-secondary btn-sm" disabled&gt;Unavailable&lt;/button&gt;</w:t>
      </w:r>
      <w:r>
        <w:rPr>
          <w:rFonts w:ascii="Consolas" w:hAnsi="Consolas"/>
          <w:color w:val="1E1E1E"/>
          <w:sz w:val="15"/>
        </w:rPr>
        <w:br/>
        <w:t xml:space="preserve">                                {% endif %}</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 endfor %}</w:t>
      </w:r>
      <w:r>
        <w:rPr>
          <w:rFonts w:ascii="Consolas" w:hAnsi="Consolas"/>
          <w:color w:val="1E1E1E"/>
          <w:sz w:val="15"/>
        </w:rPr>
        <w:br/>
        <w:t xml:space="preserve">        {% else %}</w:t>
      </w:r>
      <w:r>
        <w:rPr>
          <w:rFonts w:ascii="Consolas" w:hAnsi="Consolas"/>
          <w:color w:val="1E1E1E"/>
          <w:sz w:val="15"/>
        </w:rPr>
        <w:br/>
        <w:t xml:space="preserve">            &lt;div class="col-12 text-center py-5"&gt;</w:t>
      </w:r>
      <w:r>
        <w:rPr>
          <w:rFonts w:ascii="Consolas" w:hAnsi="Consolas"/>
          <w:color w:val="1E1E1E"/>
          <w:sz w:val="15"/>
        </w:rPr>
        <w:br/>
        <w:t xml:space="preserve">                &lt;h4 class="text-muted"&gt;No books found.&lt;/h4&gt;</w:t>
      </w:r>
      <w:r>
        <w:rPr>
          <w:rFonts w:ascii="Consolas" w:hAnsi="Consolas"/>
          <w:color w:val="1E1E1E"/>
          <w:sz w:val="15"/>
        </w:rPr>
        <w:br/>
        <w:t xml:space="preserve">                &lt;a href="{{ url_for('catalog') }}" class="btn btn-outline-primary mt-2"&gt;Clear Filters&lt;/a&gt;</w:t>
      </w:r>
      <w:r>
        <w:rPr>
          <w:rFonts w:ascii="Consolas" w:hAnsi="Consolas"/>
          <w:color w:val="1E1E1E"/>
          <w:sz w:val="15"/>
        </w:rPr>
        <w:br/>
        <w:t xml:space="preserve">            &lt;/div&gt;</w:t>
      </w:r>
      <w:r>
        <w:rPr>
          <w:rFonts w:ascii="Consolas" w:hAnsi="Consolas"/>
          <w:color w:val="1E1E1E"/>
          <w:sz w:val="15"/>
        </w:rPr>
        <w:br/>
        <w:t xml:space="preserve">        {% endif %}</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books=books, categories=categories, conditions=conditions,</w:t>
      </w:r>
      <w:r>
        <w:rPr>
          <w:rFonts w:ascii="Consolas" w:hAnsi="Consolas"/>
          <w:color w:val="1E1E1E"/>
          <w:sz w:val="15"/>
        </w:rPr>
        <w:br/>
        <w:t xml:space="preserve">                       selected_q=query, selected_cat=category, selected_cond=condition, in_stock_only=in_stock_only)</w:t>
      </w:r>
      <w:r>
        <w:rPr>
          <w:rFonts w:ascii="Consolas" w:hAnsi="Consolas"/>
          <w:color w:val="1E1E1E"/>
          <w:sz w:val="15"/>
        </w:rPr>
        <w:br/>
      </w:r>
      <w:r>
        <w:rPr>
          <w:rFonts w:ascii="Consolas" w:hAnsi="Consolas"/>
          <w:color w:val="1E1E1E"/>
          <w:sz w:val="15"/>
        </w:rPr>
        <w:br/>
        <w:t>@app.route("/inventory")</w:t>
      </w:r>
      <w:r>
        <w:rPr>
          <w:rFonts w:ascii="Consolas" w:hAnsi="Consolas"/>
          <w:color w:val="1E1E1E"/>
          <w:sz w:val="15"/>
        </w:rPr>
        <w:br/>
        <w:t>@role_required(["employee", "admin"])</w:t>
      </w:r>
      <w:r>
        <w:rPr>
          <w:rFonts w:ascii="Consolas" w:hAnsi="Consolas"/>
          <w:color w:val="1E1E1E"/>
          <w:sz w:val="15"/>
        </w:rPr>
        <w:br/>
        <w:t>def inventory():</w:t>
      </w:r>
      <w:r>
        <w:rPr>
          <w:rFonts w:ascii="Consolas" w:hAnsi="Consolas"/>
          <w:color w:val="1E1E1E"/>
          <w:sz w:val="15"/>
        </w:rPr>
        <w:br/>
        <w:t xml:space="preserve">    db = get_db()</w:t>
      </w:r>
      <w:r>
        <w:rPr>
          <w:rFonts w:ascii="Consolas" w:hAnsi="Consolas"/>
          <w:color w:val="1E1E1E"/>
          <w:sz w:val="15"/>
        </w:rPr>
        <w:br/>
        <w:t xml:space="preserve">    books = db.execute("SELECT * FROM books ORDER BY id DESC").fetchall()</w:t>
      </w:r>
      <w:r>
        <w:rPr>
          <w:rFonts w:ascii="Consolas" w:hAnsi="Consolas"/>
          <w:color w:val="1E1E1E"/>
          <w:sz w:val="15"/>
        </w:rPr>
        <w:br/>
        <w:t xml:space="preserve">    CONTENT = """</w:t>
      </w:r>
      <w:r>
        <w:rPr>
          <w:rFonts w:ascii="Consolas" w:hAnsi="Consolas"/>
          <w:color w:val="1E1E1E"/>
          <w:sz w:val="15"/>
        </w:rPr>
        <w:br/>
        <w:t xml:space="preserve">    &lt;div class="d-flex justify-content-between align-items-center mb-4"&gt;</w:t>
      </w:r>
      <w:r>
        <w:rPr>
          <w:rFonts w:ascii="Consolas" w:hAnsi="Consolas"/>
          <w:color w:val="1E1E1E"/>
          <w:sz w:val="15"/>
        </w:rPr>
        <w:br/>
        <w:t xml:space="preserve">        &lt;div&gt;</w:t>
      </w:r>
      <w:r>
        <w:rPr>
          <w:rFonts w:ascii="Consolas" w:hAnsi="Consolas"/>
          <w:color w:val="1E1E1E"/>
          <w:sz w:val="15"/>
        </w:rPr>
        <w:br/>
        <w:t xml:space="preserve">            &lt;h2 class="fw-bold mb-0"&gt;Book Inventory Management&lt;/h2&gt;</w:t>
      </w:r>
      <w:r>
        <w:rPr>
          <w:rFonts w:ascii="Consolas" w:hAnsi="Consolas"/>
          <w:color w:val="1E1E1E"/>
          <w:sz w:val="15"/>
        </w:rPr>
        <w:br/>
        <w:t xml:space="preserve">            &lt;p class="text-muted mb-0"&gt;Authorized Staff View: Track, edit, and deactivate bookstore catalog items.&lt;/p&gt;</w:t>
      </w:r>
      <w:r>
        <w:rPr>
          <w:rFonts w:ascii="Consolas" w:hAnsi="Consolas"/>
          <w:color w:val="1E1E1E"/>
          <w:sz w:val="15"/>
        </w:rPr>
        <w:br/>
        <w:t xml:space="preserve">        &lt;/div&gt;</w:t>
      </w:r>
      <w:r>
        <w:rPr>
          <w:rFonts w:ascii="Consolas" w:hAnsi="Consolas"/>
          <w:color w:val="1E1E1E"/>
          <w:sz w:val="15"/>
        </w:rPr>
        <w:br/>
        <w:t xml:space="preserve">        &lt;a href="{{ url_for('add_book') }}" class="btn btn-success"&gt;+ Add New Book&lt;/a&gt;</w:t>
      </w:r>
      <w:r>
        <w:rPr>
          <w:rFonts w:ascii="Consolas" w:hAnsi="Consolas"/>
          <w:color w:val="1E1E1E"/>
          <w:sz w:val="15"/>
        </w:rPr>
        <w:br/>
        <w:t xml:space="preserve">    &lt;/div&gt;</w:t>
      </w:r>
      <w:r>
        <w:rPr>
          <w:rFonts w:ascii="Consolas" w:hAnsi="Consolas"/>
          <w:color w:val="1E1E1E"/>
          <w:sz w:val="15"/>
        </w:rPr>
        <w:br/>
        <w:t xml:space="preserve">    &lt;div class="card p-3"&gt;</w:t>
      </w:r>
      <w:r>
        <w:rPr>
          <w:rFonts w:ascii="Consolas" w:hAnsi="Consolas"/>
          <w:color w:val="1E1E1E"/>
          <w:sz w:val="15"/>
        </w:rPr>
        <w:br/>
        <w:t xml:space="preserve">        &lt;table class="table table-hover align-middle mb-0"&gt;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&lt;th&gt;SKU&lt;/th&gt;</w:t>
      </w:r>
      <w:r>
        <w:rPr>
          <w:rFonts w:ascii="Consolas" w:hAnsi="Consolas"/>
          <w:color w:val="1E1E1E"/>
          <w:sz w:val="15"/>
        </w:rPr>
        <w:br/>
        <w:t xml:space="preserve">                    &lt;th&gt;Title &amp; Author&lt;/th&gt;</w:t>
      </w:r>
      <w:r>
        <w:rPr>
          <w:rFonts w:ascii="Consolas" w:hAnsi="Consolas"/>
          <w:color w:val="1E1E1E"/>
          <w:sz w:val="15"/>
        </w:rPr>
        <w:br/>
        <w:t xml:space="preserve">                    &lt;th&gt;Category&lt;/th&gt;</w:t>
      </w:r>
      <w:r>
        <w:rPr>
          <w:rFonts w:ascii="Consolas" w:hAnsi="Consolas"/>
          <w:color w:val="1E1E1E"/>
          <w:sz w:val="15"/>
        </w:rPr>
        <w:br/>
      </w:r>
      <w:r>
        <w:rPr>
          <w:rFonts w:ascii="Consolas" w:hAnsi="Consolas"/>
          <w:color w:val="1E1E1E"/>
          <w:sz w:val="15"/>
        </w:rPr>
        <w:lastRenderedPageBreak/>
        <w:t xml:space="preserve">                    &lt;th&gt;Price&lt;/th&gt;</w:t>
      </w:r>
      <w:r>
        <w:rPr>
          <w:rFonts w:ascii="Consolas" w:hAnsi="Consolas"/>
          <w:color w:val="1E1E1E"/>
          <w:sz w:val="15"/>
        </w:rPr>
        <w:br/>
        <w:t xml:space="preserve">                    &lt;th&gt;Stock&lt;/th&gt;</w:t>
      </w:r>
      <w:r>
        <w:rPr>
          <w:rFonts w:ascii="Consolas" w:hAnsi="Consolas"/>
          <w:color w:val="1E1E1E"/>
          <w:sz w:val="15"/>
        </w:rPr>
        <w:br/>
        <w:t xml:space="preserve">                    &lt;th&gt;Location&lt;/th&gt;</w:t>
      </w:r>
      <w:r>
        <w:rPr>
          <w:rFonts w:ascii="Consolas" w:hAnsi="Consolas"/>
          <w:color w:val="1E1E1E"/>
          <w:sz w:val="15"/>
        </w:rPr>
        <w:br/>
        <w:t xml:space="preserve">                    &lt;th&gt;Status&lt;/th&gt;</w:t>
      </w:r>
      <w:r>
        <w:rPr>
          <w:rFonts w:ascii="Consolas" w:hAnsi="Consolas"/>
          <w:color w:val="1E1E1E"/>
          <w:sz w:val="15"/>
        </w:rPr>
        <w:br/>
        <w:t xml:space="preserve">                    &lt;th&gt;Actions&lt;/th&gt;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b in books %}</w:t>
      </w:r>
      <w:r>
        <w:rPr>
          <w:rFonts w:ascii="Consolas" w:hAnsi="Consolas"/>
          <w:color w:val="1E1E1E"/>
          <w:sz w:val="15"/>
        </w:rPr>
        <w:br/>
        <w:t xml:space="preserve">                &lt;tr class="{% if not b.is_active %}table-secondary opacity-75{% endif %}"&gt;</w:t>
      </w:r>
      <w:r>
        <w:rPr>
          <w:rFonts w:ascii="Consolas" w:hAnsi="Consolas"/>
          <w:color w:val="1E1E1E"/>
          <w:sz w:val="15"/>
        </w:rPr>
        <w:br/>
        <w:t xml:space="preserve">                    &lt;td&gt;&lt;code&gt;{{ b.identifier }}&lt;/code&gt;&lt;/td&gt;</w:t>
      </w:r>
      <w:r>
        <w:rPr>
          <w:rFonts w:ascii="Consolas" w:hAnsi="Consolas"/>
          <w:color w:val="1E1E1E"/>
          <w:sz w:val="15"/>
        </w:rPr>
        <w:br/>
        <w:t xml:space="preserve">                    &lt;td&gt;&lt;strong&gt;{{ b.title }}&lt;/strong&gt;&lt;br&gt;&lt;small class="text-muted"&gt;{{ b.author }} ({{ b.condition }})&lt;/small&gt;&lt;/td&gt;</w:t>
      </w:r>
      <w:r>
        <w:rPr>
          <w:rFonts w:ascii="Consolas" w:hAnsi="Consolas"/>
          <w:color w:val="1E1E1E"/>
          <w:sz w:val="15"/>
        </w:rPr>
        <w:br/>
        <w:t xml:space="preserve">                    &lt;td&gt;&lt;span class="badge bg-secondary"&gt;{{ b.category }}&lt;/span&gt;&lt;/td&gt;</w:t>
      </w:r>
      <w:r>
        <w:rPr>
          <w:rFonts w:ascii="Consolas" w:hAnsi="Consolas"/>
          <w:color w:val="1E1E1E"/>
          <w:sz w:val="15"/>
        </w:rPr>
        <w:br/>
        <w:t xml:space="preserve">                    &lt;td&gt;${{ "%.2f"|format(b.price) }}&lt;/td&gt;</w:t>
      </w:r>
      <w:r>
        <w:rPr>
          <w:rFonts w:ascii="Consolas" w:hAnsi="Consolas"/>
          <w:color w:val="1E1E1E"/>
          <w:sz w:val="15"/>
        </w:rPr>
        <w:br/>
        <w:t xml:space="preserve">                    &lt;td&gt;</w:t>
      </w:r>
      <w:r>
        <w:rPr>
          <w:rFonts w:ascii="Consolas" w:hAnsi="Consolas"/>
          <w:color w:val="1E1E1E"/>
          <w:sz w:val="15"/>
        </w:rPr>
        <w:br/>
        <w:t xml:space="preserve">                        {{ b.on_hand }}</w:t>
      </w:r>
      <w:r>
        <w:rPr>
          <w:rFonts w:ascii="Consolas" w:hAnsi="Consolas"/>
          <w:color w:val="1E1E1E"/>
          <w:sz w:val="15"/>
        </w:rPr>
        <w:br/>
        <w:t xml:space="preserve">                        {% if b.on_hand &lt;= b.reorder_level %}</w:t>
      </w:r>
      <w:r>
        <w:rPr>
          <w:rFonts w:ascii="Consolas" w:hAnsi="Consolas"/>
          <w:color w:val="1E1E1E"/>
          <w:sz w:val="15"/>
        </w:rPr>
        <w:br/>
        <w:t xml:space="preserve">                            &lt;span class="badge bg-warning text-dark ms-1"&gt;Low (≤{{ b.reorder_level }})&lt;/span&gt;</w:t>
      </w:r>
      <w:r>
        <w:rPr>
          <w:rFonts w:ascii="Consolas" w:hAnsi="Consolas"/>
          <w:color w:val="1E1E1E"/>
          <w:sz w:val="15"/>
        </w:rPr>
        <w:br/>
        <w:t xml:space="preserve">                        {% endif %}</w:t>
      </w:r>
      <w:r>
        <w:rPr>
          <w:rFonts w:ascii="Consolas" w:hAnsi="Consolas"/>
          <w:color w:val="1E1E1E"/>
          <w:sz w:val="15"/>
        </w:rPr>
        <w:br/>
        <w:t xml:space="preserve">                    &lt;/td&gt;</w:t>
      </w:r>
      <w:r>
        <w:rPr>
          <w:rFonts w:ascii="Consolas" w:hAnsi="Consolas"/>
          <w:color w:val="1E1E1E"/>
          <w:sz w:val="15"/>
        </w:rPr>
        <w:br/>
        <w:t xml:space="preserve">                    &lt;td&gt;{{ b.location or 'N/A' }}&lt;/td&gt;</w:t>
      </w:r>
      <w:r>
        <w:rPr>
          <w:rFonts w:ascii="Consolas" w:hAnsi="Consolas"/>
          <w:color w:val="1E1E1E"/>
          <w:sz w:val="15"/>
        </w:rPr>
        <w:br/>
        <w:t xml:space="preserve">                    &lt;td&gt;{% if b.is_active %}&lt;span class="badge bg-success"&gt;Active&lt;/span&gt;{% else %}&lt;span class="badge bg-dark"&gt;Inactive&lt;/span&gt;{% endif %}&lt;/td&gt;</w:t>
      </w:r>
      <w:r>
        <w:rPr>
          <w:rFonts w:ascii="Consolas" w:hAnsi="Consolas"/>
          <w:color w:val="1E1E1E"/>
          <w:sz w:val="15"/>
        </w:rPr>
        <w:br/>
        <w:t xml:space="preserve">                    &lt;td&gt;</w:t>
      </w:r>
      <w:r>
        <w:rPr>
          <w:rFonts w:ascii="Consolas" w:hAnsi="Consolas"/>
          <w:color w:val="1E1E1E"/>
          <w:sz w:val="15"/>
        </w:rPr>
        <w:br/>
        <w:t xml:space="preserve">                        &lt;div class="btn-group btn-group-sm"&gt;</w:t>
      </w:r>
      <w:r>
        <w:rPr>
          <w:rFonts w:ascii="Consolas" w:hAnsi="Consolas"/>
          <w:color w:val="1E1E1E"/>
          <w:sz w:val="15"/>
        </w:rPr>
        <w:br/>
        <w:t xml:space="preserve">                            &lt;a href="{{ url_for('edit_book', book_id=b.id) }}" class="btn btn-outline-primary"&gt;Edit&lt;/a&gt;</w:t>
      </w:r>
      <w:r>
        <w:rPr>
          <w:rFonts w:ascii="Consolas" w:hAnsi="Consolas"/>
          <w:color w:val="1E1E1E"/>
          <w:sz w:val="15"/>
        </w:rPr>
        <w:br/>
        <w:t xml:space="preserve">                            &lt;form method="POST" action="{{ url_for('toggle_book', book_id=b.id) }}" class="d-inline"&gt;</w:t>
      </w:r>
      <w:r>
        <w:rPr>
          <w:rFonts w:ascii="Consolas" w:hAnsi="Consolas"/>
          <w:color w:val="1E1E1E"/>
          <w:sz w:val="15"/>
        </w:rPr>
        <w:br/>
        <w:t xml:space="preserve">                                &lt;button type="submit" class="btn btn-outline-warning"&gt;</w:t>
      </w:r>
      <w:r>
        <w:rPr>
          <w:rFonts w:ascii="Consolas" w:hAnsi="Consolas"/>
          <w:color w:val="1E1E1E"/>
          <w:sz w:val="15"/>
        </w:rPr>
        <w:br/>
        <w:t xml:space="preserve">                                    {% if b.is_active %}Deactivate{% else %}Reactivate{% endif %}</w:t>
      </w:r>
      <w:r>
        <w:rPr>
          <w:rFonts w:ascii="Consolas" w:hAnsi="Consolas"/>
          <w:color w:val="1E1E1E"/>
          <w:sz w:val="15"/>
        </w:rPr>
        <w:br/>
        <w:t xml:space="preserve">                                &lt;/button&gt;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&lt;/td&gt;</w:t>
      </w:r>
      <w:r>
        <w:rPr>
          <w:rFonts w:ascii="Consolas" w:hAnsi="Consolas"/>
          <w:color w:val="1E1E1E"/>
          <w:sz w:val="15"/>
        </w:rPr>
        <w:br/>
        <w:t xml:space="preserve">                &lt;/tr&gt;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&lt;/table&gt;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books=books)</w:t>
      </w:r>
      <w:r>
        <w:rPr>
          <w:rFonts w:ascii="Consolas" w:hAnsi="Consolas"/>
          <w:color w:val="1E1E1E"/>
          <w:sz w:val="15"/>
        </w:rPr>
        <w:br/>
      </w:r>
      <w:r>
        <w:rPr>
          <w:rFonts w:ascii="Consolas" w:hAnsi="Consolas"/>
          <w:color w:val="1E1E1E"/>
          <w:sz w:val="15"/>
        </w:rPr>
        <w:br/>
        <w:t>@app.route("/inventory/add", methods=["GET", "POST"])</w:t>
      </w:r>
      <w:r>
        <w:rPr>
          <w:rFonts w:ascii="Consolas" w:hAnsi="Consolas"/>
          <w:color w:val="1E1E1E"/>
          <w:sz w:val="15"/>
        </w:rPr>
        <w:br/>
        <w:t>@role_required(["employee", "admin"])</w:t>
      </w:r>
      <w:r>
        <w:rPr>
          <w:rFonts w:ascii="Consolas" w:hAnsi="Consolas"/>
          <w:color w:val="1E1E1E"/>
          <w:sz w:val="15"/>
        </w:rPr>
        <w:br/>
        <w:t>def add_book():</w:t>
      </w:r>
      <w:r>
        <w:rPr>
          <w:rFonts w:ascii="Consolas" w:hAnsi="Consolas"/>
          <w:color w:val="1E1E1E"/>
          <w:sz w:val="15"/>
        </w:rPr>
        <w:br/>
        <w:t xml:space="preserve">    if request.method == "POST":</w:t>
      </w:r>
      <w:r>
        <w:rPr>
          <w:rFonts w:ascii="Consolas" w:hAnsi="Consolas"/>
          <w:color w:val="1E1E1E"/>
          <w:sz w:val="15"/>
        </w:rPr>
        <w:br/>
        <w:t xml:space="preserve">        identifier = request.form.get("identifier", "").strip()</w:t>
      </w:r>
      <w:r>
        <w:rPr>
          <w:rFonts w:ascii="Consolas" w:hAnsi="Consolas"/>
          <w:color w:val="1E1E1E"/>
          <w:sz w:val="15"/>
        </w:rPr>
        <w:br/>
        <w:t xml:space="preserve">        title = request.form.get("title", "").strip()</w:t>
      </w:r>
      <w:r>
        <w:rPr>
          <w:rFonts w:ascii="Consolas" w:hAnsi="Consolas"/>
          <w:color w:val="1E1E1E"/>
          <w:sz w:val="15"/>
        </w:rPr>
        <w:br/>
        <w:t xml:space="preserve">        author = request.form.get("author", "").strip()</w:t>
      </w:r>
      <w:r>
        <w:rPr>
          <w:rFonts w:ascii="Consolas" w:hAnsi="Consolas"/>
          <w:color w:val="1E1E1E"/>
          <w:sz w:val="15"/>
        </w:rPr>
        <w:br/>
        <w:t xml:space="preserve">        edition = request.form.get("edition", "").strip()</w:t>
      </w:r>
      <w:r>
        <w:rPr>
          <w:rFonts w:ascii="Consolas" w:hAnsi="Consolas"/>
          <w:color w:val="1E1E1E"/>
          <w:sz w:val="15"/>
        </w:rPr>
        <w:br/>
        <w:t xml:space="preserve">        category = request.form.get("category", "").strip()</w:t>
      </w:r>
      <w:r>
        <w:rPr>
          <w:rFonts w:ascii="Consolas" w:hAnsi="Consolas"/>
          <w:color w:val="1E1E1E"/>
          <w:sz w:val="15"/>
        </w:rPr>
        <w:br/>
        <w:t xml:space="preserve">        condition = request.form.get("condition", "").strip()</w:t>
      </w:r>
      <w:r>
        <w:rPr>
          <w:rFonts w:ascii="Consolas" w:hAnsi="Consolas"/>
          <w:color w:val="1E1E1E"/>
          <w:sz w:val="15"/>
        </w:rPr>
        <w:br/>
        <w:t xml:space="preserve">        price = float(request.form.get("price", 0.0))</w:t>
      </w:r>
      <w:r>
        <w:rPr>
          <w:rFonts w:ascii="Consolas" w:hAnsi="Consolas"/>
          <w:color w:val="1E1E1E"/>
          <w:sz w:val="15"/>
        </w:rPr>
        <w:br/>
        <w:t xml:space="preserve">        on_hand = int(request.form.get("on_hand", 0))</w:t>
      </w:r>
      <w:r>
        <w:rPr>
          <w:rFonts w:ascii="Consolas" w:hAnsi="Consolas"/>
          <w:color w:val="1E1E1E"/>
          <w:sz w:val="15"/>
        </w:rPr>
        <w:br/>
        <w:t xml:space="preserve">        reorder_level = int(request.form.get("reorder_level", 2))</w:t>
      </w:r>
      <w:r>
        <w:rPr>
          <w:rFonts w:ascii="Consolas" w:hAnsi="Consolas"/>
          <w:color w:val="1E1E1E"/>
          <w:sz w:val="15"/>
        </w:rPr>
        <w:br/>
        <w:t xml:space="preserve">        location = request.form.get("location", "").strip()</w:t>
      </w:r>
      <w:r>
        <w:rPr>
          <w:rFonts w:ascii="Consolas" w:hAnsi="Consolas"/>
          <w:color w:val="1E1E1E"/>
          <w:sz w:val="15"/>
        </w:rPr>
        <w:br/>
      </w:r>
      <w:r>
        <w:rPr>
          <w:rFonts w:ascii="Consolas" w:hAnsi="Consolas"/>
          <w:color w:val="1E1E1E"/>
          <w:sz w:val="15"/>
        </w:rPr>
        <w:br/>
        <w:t xml:space="preserve">        if price &lt; 0 or on_hand &lt; 0 or reorder_level &lt; 0:</w:t>
      </w:r>
      <w:r>
        <w:rPr>
          <w:rFonts w:ascii="Consolas" w:hAnsi="Consolas"/>
          <w:color w:val="1E1E1E"/>
          <w:sz w:val="15"/>
        </w:rPr>
        <w:br/>
        <w:t xml:space="preserve">            flash("Price, quantity, and reorder levels cannot be negative.", "danger")</w:t>
      </w:r>
      <w:r>
        <w:rPr>
          <w:rFonts w:ascii="Consolas" w:hAnsi="Consolas"/>
          <w:color w:val="1E1E1E"/>
          <w:sz w:val="15"/>
        </w:rPr>
        <w:br/>
        <w:t xml:space="preserve">        else:</w:t>
      </w:r>
      <w:r>
        <w:rPr>
          <w:rFonts w:ascii="Consolas" w:hAnsi="Consolas"/>
          <w:color w:val="1E1E1E"/>
          <w:sz w:val="15"/>
        </w:rPr>
        <w:br/>
        <w:t xml:space="preserve">            db = get_db()</w:t>
      </w:r>
      <w:r>
        <w:rPr>
          <w:rFonts w:ascii="Consolas" w:hAnsi="Consolas"/>
          <w:color w:val="1E1E1E"/>
          <w:sz w:val="15"/>
        </w:rPr>
        <w:br/>
        <w:t xml:space="preserve">            try:</w:t>
      </w:r>
      <w:r>
        <w:rPr>
          <w:rFonts w:ascii="Consolas" w:hAnsi="Consolas"/>
          <w:color w:val="1E1E1E"/>
          <w:sz w:val="15"/>
        </w:rPr>
        <w:br/>
        <w:t xml:space="preserve">                cur = db.execute("""</w:t>
      </w:r>
      <w:r>
        <w:rPr>
          <w:rFonts w:ascii="Consolas" w:hAnsi="Consolas"/>
          <w:color w:val="1E1E1E"/>
          <w:sz w:val="15"/>
        </w:rPr>
        <w:br/>
        <w:t xml:space="preserve">                    INSERT INTO books (identifier, title, author, edition, category, condition, price, on_hand, reorder_level, location, is_active)</w:t>
      </w:r>
      <w:r>
        <w:rPr>
          <w:rFonts w:ascii="Consolas" w:hAnsi="Consolas"/>
          <w:color w:val="1E1E1E"/>
          <w:sz w:val="15"/>
        </w:rPr>
        <w:br/>
        <w:t xml:space="preserve">                    VALUES (?, ?, ?, ?, ?, ?, ?, ?, ?, ?, 1)</w:t>
      </w:r>
      <w:r>
        <w:rPr>
          <w:rFonts w:ascii="Consolas" w:hAnsi="Consolas"/>
          <w:color w:val="1E1E1E"/>
          <w:sz w:val="15"/>
        </w:rPr>
        <w:br/>
        <w:t xml:space="preserve">                """, (identifier, title, author, edition, category, condition, price, on_hand, reorder_level, location))</w:t>
      </w:r>
      <w:r>
        <w:rPr>
          <w:rFonts w:ascii="Consolas" w:hAnsi="Consolas"/>
          <w:color w:val="1E1E1E"/>
          <w:sz w:val="15"/>
        </w:rPr>
        <w:br/>
        <w:t xml:space="preserve">                db.commit()</w:t>
      </w:r>
      <w:r>
        <w:rPr>
          <w:rFonts w:ascii="Consolas" w:hAnsi="Consolas"/>
          <w:color w:val="1E1E1E"/>
          <w:sz w:val="15"/>
        </w:rPr>
        <w:br/>
        <w:t xml:space="preserve">                log_audit("ADD_BOOK", "books", cur.lastrowid, f"Added book SKU: {identifier} - '{title}'")</w:t>
      </w:r>
      <w:r>
        <w:rPr>
          <w:rFonts w:ascii="Consolas" w:hAnsi="Consolas"/>
          <w:color w:val="1E1E1E"/>
          <w:sz w:val="15"/>
        </w:rPr>
        <w:br/>
        <w:t xml:space="preserve">                flash("Book added to inventory successfully!", "success")</w:t>
      </w:r>
      <w:r>
        <w:rPr>
          <w:rFonts w:ascii="Consolas" w:hAnsi="Consolas"/>
          <w:color w:val="1E1E1E"/>
          <w:sz w:val="15"/>
        </w:rPr>
        <w:br/>
        <w:t xml:space="preserve">                return redirect(url_for("inventory"))</w:t>
      </w:r>
      <w:r>
        <w:rPr>
          <w:rFonts w:ascii="Consolas" w:hAnsi="Consolas"/>
          <w:color w:val="1E1E1E"/>
          <w:sz w:val="15"/>
        </w:rPr>
        <w:br/>
        <w:t xml:space="preserve">            except sqlite3.IntegrityError:</w:t>
      </w:r>
      <w:r>
        <w:rPr>
          <w:rFonts w:ascii="Consolas" w:hAnsi="Consolas"/>
          <w:color w:val="1E1E1E"/>
          <w:sz w:val="15"/>
        </w:rPr>
        <w:br/>
        <w:t xml:space="preserve">                flash(f"Book identifier '{identifier}' already exists.", "danger")</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class="col-md-8"&gt;</w:t>
      </w:r>
      <w:r>
        <w:rPr>
          <w:rFonts w:ascii="Consolas" w:hAnsi="Consolas"/>
          <w:color w:val="1E1E1E"/>
          <w:sz w:val="15"/>
        </w:rPr>
        <w:br/>
      </w:r>
      <w:r>
        <w:rPr>
          <w:rFonts w:ascii="Consolas" w:hAnsi="Consolas"/>
          <w:color w:val="1E1E1E"/>
          <w:sz w:val="15"/>
        </w:rPr>
        <w:lastRenderedPageBreak/>
        <w:t xml:space="preserve">            &lt;div class="card p-4"&gt;</w:t>
      </w:r>
      <w:r>
        <w:rPr>
          <w:rFonts w:ascii="Consolas" w:hAnsi="Consolas"/>
          <w:color w:val="1E1E1E"/>
          <w:sz w:val="15"/>
        </w:rPr>
        <w:br/>
        <w:t xml:space="preserve">                &lt;h3 class="fw-bold mb-3"&gt;Add Book Record&lt;/h3&gt;</w:t>
      </w:r>
      <w:r>
        <w:rPr>
          <w:rFonts w:ascii="Consolas" w:hAnsi="Consolas"/>
          <w:color w:val="1E1E1E"/>
          <w:sz w:val="15"/>
        </w:rPr>
        <w:br/>
        <w:t xml:space="preserve">                &lt;form method="POST"&gt;</w:t>
      </w:r>
      <w:r>
        <w:rPr>
          <w:rFonts w:ascii="Consolas" w:hAnsi="Consolas"/>
          <w:color w:val="1E1E1E"/>
          <w:sz w:val="15"/>
        </w:rPr>
        <w:br/>
        <w:t xml:space="preserve">                    &lt;div class="mb-3"&gt;</w:t>
      </w:r>
      <w:r>
        <w:rPr>
          <w:rFonts w:ascii="Consolas" w:hAnsi="Consolas"/>
          <w:color w:val="1E1E1E"/>
          <w:sz w:val="15"/>
        </w:rPr>
        <w:br/>
        <w:t xml:space="preserve">                        &lt;label class="form-label"&gt;SKU / Identifier&lt;/label&gt;</w:t>
      </w:r>
      <w:r>
        <w:rPr>
          <w:rFonts w:ascii="Consolas" w:hAnsi="Consolas"/>
          <w:color w:val="1E1E1E"/>
          <w:sz w:val="15"/>
        </w:rPr>
        <w:br/>
        <w:t xml:space="preserve">                        &lt;input type="text" name="identifier" class="form-control" placeholder="BK-008" required&gt;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class="form-label"&gt;Title&lt;/label&gt;</w:t>
      </w:r>
      <w:r>
        <w:rPr>
          <w:rFonts w:ascii="Consolas" w:hAnsi="Consolas"/>
          <w:color w:val="1E1E1E"/>
          <w:sz w:val="15"/>
        </w:rPr>
        <w:br/>
        <w:t xml:space="preserve">                        &lt;input type="text" name="title" class="form-control" required&gt;</w:t>
      </w:r>
      <w:r>
        <w:rPr>
          <w:rFonts w:ascii="Consolas" w:hAnsi="Consolas"/>
          <w:color w:val="1E1E1E"/>
          <w:sz w:val="15"/>
        </w:rPr>
        <w:br/>
        <w:t xml:space="preserve">                    &lt;/div&gt;</w:t>
      </w:r>
      <w:r>
        <w:rPr>
          <w:rFonts w:ascii="Consolas" w:hAnsi="Consolas"/>
          <w:color w:val="1E1E1E"/>
          <w:sz w:val="15"/>
        </w:rPr>
        <w:br/>
        <w:t xml:space="preserve">                    &lt;div class="row"&gt;</w:t>
      </w:r>
      <w:r>
        <w:rPr>
          <w:rFonts w:ascii="Consolas" w:hAnsi="Consolas"/>
          <w:color w:val="1E1E1E"/>
          <w:sz w:val="15"/>
        </w:rPr>
        <w:br/>
        <w:t xml:space="preserve">                        &lt;div class="col-md-6 mb-3"&gt;</w:t>
      </w:r>
      <w:r>
        <w:rPr>
          <w:rFonts w:ascii="Consolas" w:hAnsi="Consolas"/>
          <w:color w:val="1E1E1E"/>
          <w:sz w:val="15"/>
        </w:rPr>
        <w:br/>
        <w:t xml:space="preserve">                            &lt;label class="form-label"&gt;Author&lt;/label&gt;</w:t>
      </w:r>
      <w:r>
        <w:rPr>
          <w:rFonts w:ascii="Consolas" w:hAnsi="Consolas"/>
          <w:color w:val="1E1E1E"/>
          <w:sz w:val="15"/>
        </w:rPr>
        <w:br/>
        <w:t xml:space="preserve">                            &lt;input type="text" name="author" class="form-control" required&gt;</w:t>
      </w:r>
      <w:r>
        <w:rPr>
          <w:rFonts w:ascii="Consolas" w:hAnsi="Consolas"/>
          <w:color w:val="1E1E1E"/>
          <w:sz w:val="15"/>
        </w:rPr>
        <w:br/>
        <w:t xml:space="preserve">                        &lt;/div&gt;</w:t>
      </w:r>
      <w:r>
        <w:rPr>
          <w:rFonts w:ascii="Consolas" w:hAnsi="Consolas"/>
          <w:color w:val="1E1E1E"/>
          <w:sz w:val="15"/>
        </w:rPr>
        <w:br/>
        <w:t xml:space="preserve">                        &lt;div class="col-md-6 mb-3"&gt;</w:t>
      </w:r>
      <w:r>
        <w:rPr>
          <w:rFonts w:ascii="Consolas" w:hAnsi="Consolas"/>
          <w:color w:val="1E1E1E"/>
          <w:sz w:val="15"/>
        </w:rPr>
        <w:br/>
        <w:t xml:space="preserve">                            &lt;label class="form-label"&gt;Edition&lt;/label&gt;</w:t>
      </w:r>
      <w:r>
        <w:rPr>
          <w:rFonts w:ascii="Consolas" w:hAnsi="Consolas"/>
          <w:color w:val="1E1E1E"/>
          <w:sz w:val="15"/>
        </w:rPr>
        <w:br/>
        <w:t xml:space="preserve">                            &lt;input type="text" name="edition" class="form-control" placeholder="1st Edition"&gt;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class="row"&gt;</w:t>
      </w:r>
      <w:r>
        <w:rPr>
          <w:rFonts w:ascii="Consolas" w:hAnsi="Consolas"/>
          <w:color w:val="1E1E1E"/>
          <w:sz w:val="15"/>
        </w:rPr>
        <w:br/>
        <w:t xml:space="preserve">                        &lt;div class="col-md-6 mb-3"&gt;</w:t>
      </w:r>
      <w:r>
        <w:rPr>
          <w:rFonts w:ascii="Consolas" w:hAnsi="Consolas"/>
          <w:color w:val="1E1E1E"/>
          <w:sz w:val="15"/>
        </w:rPr>
        <w:br/>
        <w:t xml:space="preserve">                            &lt;label class="form-label"&gt;Category&lt;/label&gt;</w:t>
      </w:r>
      <w:r>
        <w:rPr>
          <w:rFonts w:ascii="Consolas" w:hAnsi="Consolas"/>
          <w:color w:val="1E1E1E"/>
          <w:sz w:val="15"/>
        </w:rPr>
        <w:br/>
        <w:t xml:space="preserve">                            &lt;input type="text" name="category" class="form-control" placeholder="Classic Fiction" required&gt;</w:t>
      </w:r>
      <w:r>
        <w:rPr>
          <w:rFonts w:ascii="Consolas" w:hAnsi="Consolas"/>
          <w:color w:val="1E1E1E"/>
          <w:sz w:val="15"/>
        </w:rPr>
        <w:br/>
        <w:t xml:space="preserve">                        &lt;/div&gt;</w:t>
      </w:r>
      <w:r>
        <w:rPr>
          <w:rFonts w:ascii="Consolas" w:hAnsi="Consolas"/>
          <w:color w:val="1E1E1E"/>
          <w:sz w:val="15"/>
        </w:rPr>
        <w:br/>
        <w:t xml:space="preserve">                        &lt;div class="col-md-6 mb-3"&gt;</w:t>
      </w:r>
      <w:r>
        <w:rPr>
          <w:rFonts w:ascii="Consolas" w:hAnsi="Consolas"/>
          <w:color w:val="1E1E1E"/>
          <w:sz w:val="15"/>
        </w:rPr>
        <w:br/>
        <w:t xml:space="preserve">                            &lt;label class="form-label"&gt;Condition&lt;/label&gt;</w:t>
      </w:r>
      <w:r>
        <w:rPr>
          <w:rFonts w:ascii="Consolas" w:hAnsi="Consolas"/>
          <w:color w:val="1E1E1E"/>
          <w:sz w:val="15"/>
        </w:rPr>
        <w:br/>
        <w:t xml:space="preserve">                            &lt;select name="condition" class="form-select" required&gt;</w:t>
      </w:r>
      <w:r>
        <w:rPr>
          <w:rFonts w:ascii="Consolas" w:hAnsi="Consolas"/>
          <w:color w:val="1E1E1E"/>
          <w:sz w:val="15"/>
        </w:rPr>
        <w:br/>
        <w:t xml:space="preserve">                                &lt;option value="Fine"&gt;Fine&lt;/option&gt;</w:t>
      </w:r>
      <w:r>
        <w:rPr>
          <w:rFonts w:ascii="Consolas" w:hAnsi="Consolas"/>
          <w:color w:val="1E1E1E"/>
          <w:sz w:val="15"/>
        </w:rPr>
        <w:br/>
        <w:t xml:space="preserve">                                &lt;option value="Very Good"&gt;Very Good&lt;/option&gt;</w:t>
      </w:r>
      <w:r>
        <w:rPr>
          <w:rFonts w:ascii="Consolas" w:hAnsi="Consolas"/>
          <w:color w:val="1E1E1E"/>
          <w:sz w:val="15"/>
        </w:rPr>
        <w:br/>
        <w:t xml:space="preserve">                                &lt;option value="Good"&gt;Good&lt;/option&gt;</w:t>
      </w:r>
      <w:r>
        <w:rPr>
          <w:rFonts w:ascii="Consolas" w:hAnsi="Consolas"/>
          <w:color w:val="1E1E1E"/>
          <w:sz w:val="15"/>
        </w:rPr>
        <w:br/>
        <w:t xml:space="preserve">                                &lt;option value="Fair"&gt;Fair&lt;/option&gt;</w:t>
      </w:r>
      <w:r>
        <w:rPr>
          <w:rFonts w:ascii="Consolas" w:hAnsi="Consolas"/>
          <w:color w:val="1E1E1E"/>
          <w:sz w:val="15"/>
        </w:rPr>
        <w:br/>
        <w:t xml:space="preserve">                                &lt;option value="Poor"&gt;Poor&lt;/option&gt;</w:t>
      </w:r>
      <w:r>
        <w:rPr>
          <w:rFonts w:ascii="Consolas" w:hAnsi="Consolas"/>
          <w:color w:val="1E1E1E"/>
          <w:sz w:val="15"/>
        </w:rPr>
        <w:br/>
        <w:t xml:space="preserve">                            &lt;/select&gt;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class="row"&gt;</w:t>
      </w:r>
      <w:r>
        <w:rPr>
          <w:rFonts w:ascii="Consolas" w:hAnsi="Consolas"/>
          <w:color w:val="1E1E1E"/>
          <w:sz w:val="15"/>
        </w:rPr>
        <w:br/>
        <w:t xml:space="preserve">                        &lt;div class="col-md-4 mb-3"&gt;</w:t>
      </w:r>
      <w:r>
        <w:rPr>
          <w:rFonts w:ascii="Consolas" w:hAnsi="Consolas"/>
          <w:color w:val="1E1E1E"/>
          <w:sz w:val="15"/>
        </w:rPr>
        <w:br/>
        <w:t xml:space="preserve">                            &lt;label class="form-label"&gt;Price ($)&lt;/label&gt;</w:t>
      </w:r>
      <w:r>
        <w:rPr>
          <w:rFonts w:ascii="Consolas" w:hAnsi="Consolas"/>
          <w:color w:val="1E1E1E"/>
          <w:sz w:val="15"/>
        </w:rPr>
        <w:br/>
        <w:t xml:space="preserve">                            &lt;input type="number" step="0.01" min="0" name="price" class="form-control" required&gt;</w:t>
      </w:r>
      <w:r>
        <w:rPr>
          <w:rFonts w:ascii="Consolas" w:hAnsi="Consolas"/>
          <w:color w:val="1E1E1E"/>
          <w:sz w:val="15"/>
        </w:rPr>
        <w:br/>
        <w:t xml:space="preserve">                        &lt;/div&gt;</w:t>
      </w:r>
      <w:r>
        <w:rPr>
          <w:rFonts w:ascii="Consolas" w:hAnsi="Consolas"/>
          <w:color w:val="1E1E1E"/>
          <w:sz w:val="15"/>
        </w:rPr>
        <w:br/>
        <w:t xml:space="preserve">                        &lt;div class="col-md-4 mb-3"&gt;</w:t>
      </w:r>
      <w:r>
        <w:rPr>
          <w:rFonts w:ascii="Consolas" w:hAnsi="Consolas"/>
          <w:color w:val="1E1E1E"/>
          <w:sz w:val="15"/>
        </w:rPr>
        <w:br/>
        <w:t xml:space="preserve">                            &lt;label class="form-label"&gt;Stock on Hand&lt;/label&gt;</w:t>
      </w:r>
      <w:r>
        <w:rPr>
          <w:rFonts w:ascii="Consolas" w:hAnsi="Consolas"/>
          <w:color w:val="1E1E1E"/>
          <w:sz w:val="15"/>
        </w:rPr>
        <w:br/>
        <w:t xml:space="preserve">                            &lt;input type="number" min="0" name="on_hand" class="form-control" required&gt;</w:t>
      </w:r>
      <w:r>
        <w:rPr>
          <w:rFonts w:ascii="Consolas" w:hAnsi="Consolas"/>
          <w:color w:val="1E1E1E"/>
          <w:sz w:val="15"/>
        </w:rPr>
        <w:br/>
        <w:t xml:space="preserve">                        &lt;/div&gt;</w:t>
      </w:r>
      <w:r>
        <w:rPr>
          <w:rFonts w:ascii="Consolas" w:hAnsi="Consolas"/>
          <w:color w:val="1E1E1E"/>
          <w:sz w:val="15"/>
        </w:rPr>
        <w:br/>
        <w:t xml:space="preserve">                        &lt;div class="col-md-4 mb-3"&gt;</w:t>
      </w:r>
      <w:r>
        <w:rPr>
          <w:rFonts w:ascii="Consolas" w:hAnsi="Consolas"/>
          <w:color w:val="1E1E1E"/>
          <w:sz w:val="15"/>
        </w:rPr>
        <w:br/>
        <w:t xml:space="preserve">                            &lt;label class="form-label"&gt;Reorder Level&lt;/label&gt;</w:t>
      </w:r>
      <w:r>
        <w:rPr>
          <w:rFonts w:ascii="Consolas" w:hAnsi="Consolas"/>
          <w:color w:val="1E1E1E"/>
          <w:sz w:val="15"/>
        </w:rPr>
        <w:br/>
        <w:t xml:space="preserve">                            &lt;input type="number" min="0" name="reorder_level" class="form-control" value="2"&gt;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class="form-label"&gt;Storage Location&lt;/label&gt;</w:t>
      </w:r>
      <w:r>
        <w:rPr>
          <w:rFonts w:ascii="Consolas" w:hAnsi="Consolas"/>
          <w:color w:val="1E1E1E"/>
          <w:sz w:val="15"/>
        </w:rPr>
        <w:br/>
        <w:t xml:space="preserve">                        &lt;input type="text" name="location" class="form-control" placeholder="Shelf A-1"&gt;</w:t>
      </w:r>
      <w:r>
        <w:rPr>
          <w:rFonts w:ascii="Consolas" w:hAnsi="Consolas"/>
          <w:color w:val="1E1E1E"/>
          <w:sz w:val="15"/>
        </w:rPr>
        <w:br/>
        <w:t xml:space="preserve">                    &lt;/div&gt;</w:t>
      </w:r>
      <w:r>
        <w:rPr>
          <w:rFonts w:ascii="Consolas" w:hAnsi="Consolas"/>
          <w:color w:val="1E1E1E"/>
          <w:sz w:val="15"/>
        </w:rPr>
        <w:br/>
        <w:t xml:space="preserve">                    &lt;div class="d-flex justify-content-between"&gt;</w:t>
      </w:r>
      <w:r>
        <w:rPr>
          <w:rFonts w:ascii="Consolas" w:hAnsi="Consolas"/>
          <w:color w:val="1E1E1E"/>
          <w:sz w:val="15"/>
        </w:rPr>
        <w:br/>
        <w:t xml:space="preserve">                        &lt;a href="{{ url_for('inventory') }}" class="btn btn-secondary"&gt;Cancel&lt;/a&gt;</w:t>
      </w:r>
      <w:r>
        <w:rPr>
          <w:rFonts w:ascii="Consolas" w:hAnsi="Consolas"/>
          <w:color w:val="1E1E1E"/>
          <w:sz w:val="15"/>
        </w:rPr>
        <w:br/>
        <w:t xml:space="preserve">                        &lt;button type="submit" class="btn btn-primary"&gt;Save Book&lt;/button&gt;</w:t>
      </w:r>
      <w:r>
        <w:rPr>
          <w:rFonts w:ascii="Consolas" w:hAnsi="Consolas"/>
          <w:color w:val="1E1E1E"/>
          <w:sz w:val="15"/>
        </w:rPr>
        <w:br/>
        <w:t xml:space="preserve">                    &lt;/div&gt;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w:t>
      </w:r>
      <w:r>
        <w:rPr>
          <w:rFonts w:ascii="Consolas" w:hAnsi="Consolas"/>
          <w:color w:val="1E1E1E"/>
          <w:sz w:val="15"/>
        </w:rPr>
        <w:br/>
      </w:r>
      <w:r>
        <w:rPr>
          <w:rFonts w:ascii="Consolas" w:hAnsi="Consolas"/>
          <w:color w:val="1E1E1E"/>
          <w:sz w:val="15"/>
        </w:rPr>
        <w:br/>
        <w:t>@app.route("/inventory/edit/&lt;int:book_id&gt;", methods=["GET", "POST"])</w:t>
      </w:r>
      <w:r>
        <w:rPr>
          <w:rFonts w:ascii="Consolas" w:hAnsi="Consolas"/>
          <w:color w:val="1E1E1E"/>
          <w:sz w:val="15"/>
        </w:rPr>
        <w:br/>
        <w:t>@role_required(["employee", "admin"])</w:t>
      </w:r>
      <w:r>
        <w:rPr>
          <w:rFonts w:ascii="Consolas" w:hAnsi="Consolas"/>
          <w:color w:val="1E1E1E"/>
          <w:sz w:val="15"/>
        </w:rPr>
        <w:br/>
        <w:t>def edit_book(book_id):</w:t>
      </w:r>
      <w:r>
        <w:rPr>
          <w:rFonts w:ascii="Consolas" w:hAnsi="Consolas"/>
          <w:color w:val="1E1E1E"/>
          <w:sz w:val="15"/>
        </w:rPr>
        <w:br/>
        <w:t xml:space="preserve">    db = get_db()</w:t>
      </w:r>
      <w:r>
        <w:rPr>
          <w:rFonts w:ascii="Consolas" w:hAnsi="Consolas"/>
          <w:color w:val="1E1E1E"/>
          <w:sz w:val="15"/>
        </w:rPr>
        <w:br/>
        <w:t xml:space="preserve">    book = db.execute("SELECT * FROM books WHERE id = ?", (book_id,)).fetchone()</w:t>
      </w:r>
      <w:r>
        <w:rPr>
          <w:rFonts w:ascii="Consolas" w:hAnsi="Consolas"/>
          <w:color w:val="1E1E1E"/>
          <w:sz w:val="15"/>
        </w:rPr>
        <w:br/>
        <w:t xml:space="preserve">    if not book:</w:t>
      </w:r>
      <w:r>
        <w:rPr>
          <w:rFonts w:ascii="Consolas" w:hAnsi="Consolas"/>
          <w:color w:val="1E1E1E"/>
          <w:sz w:val="15"/>
        </w:rPr>
        <w:br/>
        <w:t xml:space="preserve">        flash("Book not found.", "danger")</w:t>
      </w:r>
      <w:r>
        <w:rPr>
          <w:rFonts w:ascii="Consolas" w:hAnsi="Consolas"/>
          <w:color w:val="1E1E1E"/>
          <w:sz w:val="15"/>
        </w:rPr>
        <w:br/>
        <w:t xml:space="preserve">        return redirect(url_for("inventory"))</w:t>
      </w:r>
      <w:r>
        <w:rPr>
          <w:rFonts w:ascii="Consolas" w:hAnsi="Consolas"/>
          <w:color w:val="1E1E1E"/>
          <w:sz w:val="15"/>
        </w:rPr>
        <w:br/>
      </w:r>
      <w:r>
        <w:rPr>
          <w:rFonts w:ascii="Consolas" w:hAnsi="Consolas"/>
          <w:color w:val="1E1E1E"/>
          <w:sz w:val="15"/>
        </w:rPr>
        <w:br/>
        <w:t xml:space="preserve">    if request.method == "POST":</w:t>
      </w:r>
      <w:r>
        <w:rPr>
          <w:rFonts w:ascii="Consolas" w:hAnsi="Consolas"/>
          <w:color w:val="1E1E1E"/>
          <w:sz w:val="15"/>
        </w:rPr>
        <w:br/>
      </w:r>
      <w:r>
        <w:rPr>
          <w:rFonts w:ascii="Consolas" w:hAnsi="Consolas"/>
          <w:color w:val="1E1E1E"/>
          <w:sz w:val="15"/>
        </w:rPr>
        <w:lastRenderedPageBreak/>
        <w:t xml:space="preserve">        title = request.form.get("title", "").strip()</w:t>
      </w:r>
      <w:r>
        <w:rPr>
          <w:rFonts w:ascii="Consolas" w:hAnsi="Consolas"/>
          <w:color w:val="1E1E1E"/>
          <w:sz w:val="15"/>
        </w:rPr>
        <w:br/>
        <w:t xml:space="preserve">        author = request.form.get("author", "").strip()</w:t>
      </w:r>
      <w:r>
        <w:rPr>
          <w:rFonts w:ascii="Consolas" w:hAnsi="Consolas"/>
          <w:color w:val="1E1E1E"/>
          <w:sz w:val="15"/>
        </w:rPr>
        <w:br/>
        <w:t xml:space="preserve">        edition = request.form.get("edition", "").strip()</w:t>
      </w:r>
      <w:r>
        <w:rPr>
          <w:rFonts w:ascii="Consolas" w:hAnsi="Consolas"/>
          <w:color w:val="1E1E1E"/>
          <w:sz w:val="15"/>
        </w:rPr>
        <w:br/>
        <w:t xml:space="preserve">        category = request.form.get("category", "").strip()</w:t>
      </w:r>
      <w:r>
        <w:rPr>
          <w:rFonts w:ascii="Consolas" w:hAnsi="Consolas"/>
          <w:color w:val="1E1E1E"/>
          <w:sz w:val="15"/>
        </w:rPr>
        <w:br/>
        <w:t xml:space="preserve">        condition = request.form.get("condition", "").strip()</w:t>
      </w:r>
      <w:r>
        <w:rPr>
          <w:rFonts w:ascii="Consolas" w:hAnsi="Consolas"/>
          <w:color w:val="1E1E1E"/>
          <w:sz w:val="15"/>
        </w:rPr>
        <w:br/>
        <w:t xml:space="preserve">        price = float(request.form.get("price", 0.0))</w:t>
      </w:r>
      <w:r>
        <w:rPr>
          <w:rFonts w:ascii="Consolas" w:hAnsi="Consolas"/>
          <w:color w:val="1E1E1E"/>
          <w:sz w:val="15"/>
        </w:rPr>
        <w:br/>
        <w:t xml:space="preserve">        on_hand = int(request.form.get("on_hand", 0))</w:t>
      </w:r>
      <w:r>
        <w:rPr>
          <w:rFonts w:ascii="Consolas" w:hAnsi="Consolas"/>
          <w:color w:val="1E1E1E"/>
          <w:sz w:val="15"/>
        </w:rPr>
        <w:br/>
        <w:t xml:space="preserve">        reorder_level = int(request.form.get("reorder_level", 2))</w:t>
      </w:r>
      <w:r>
        <w:rPr>
          <w:rFonts w:ascii="Consolas" w:hAnsi="Consolas"/>
          <w:color w:val="1E1E1E"/>
          <w:sz w:val="15"/>
        </w:rPr>
        <w:br/>
        <w:t xml:space="preserve">        location = request.form.get("location", "").strip()</w:t>
      </w:r>
      <w:r>
        <w:rPr>
          <w:rFonts w:ascii="Consolas" w:hAnsi="Consolas"/>
          <w:color w:val="1E1E1E"/>
          <w:sz w:val="15"/>
        </w:rPr>
        <w:br/>
        <w:t xml:space="preserve">        is_active = 1 if request.form.get("is_active") == "1" else 0</w:t>
      </w:r>
      <w:r>
        <w:rPr>
          <w:rFonts w:ascii="Consolas" w:hAnsi="Consolas"/>
          <w:color w:val="1E1E1E"/>
          <w:sz w:val="15"/>
        </w:rPr>
        <w:br/>
      </w:r>
      <w:r>
        <w:rPr>
          <w:rFonts w:ascii="Consolas" w:hAnsi="Consolas"/>
          <w:color w:val="1E1E1E"/>
          <w:sz w:val="15"/>
        </w:rPr>
        <w:br/>
        <w:t xml:space="preserve">        db.execute("""</w:t>
      </w:r>
      <w:r>
        <w:rPr>
          <w:rFonts w:ascii="Consolas" w:hAnsi="Consolas"/>
          <w:color w:val="1E1E1E"/>
          <w:sz w:val="15"/>
        </w:rPr>
        <w:br/>
        <w:t xml:space="preserve">            UPDATE books</w:t>
      </w:r>
      <w:r>
        <w:rPr>
          <w:rFonts w:ascii="Consolas" w:hAnsi="Consolas"/>
          <w:color w:val="1E1E1E"/>
          <w:sz w:val="15"/>
        </w:rPr>
        <w:br/>
        <w:t xml:space="preserve">            SET title = ?, author = ?, edition = ?, category = ?, condition = ?, price = ?, on_hand = ?, reorder_level = ?, location = ?, is_active = ?</w:t>
      </w:r>
      <w:r>
        <w:rPr>
          <w:rFonts w:ascii="Consolas" w:hAnsi="Consolas"/>
          <w:color w:val="1E1E1E"/>
          <w:sz w:val="15"/>
        </w:rPr>
        <w:br/>
        <w:t xml:space="preserve">            WHERE id = ?</w:t>
      </w:r>
      <w:r>
        <w:rPr>
          <w:rFonts w:ascii="Consolas" w:hAnsi="Consolas"/>
          <w:color w:val="1E1E1E"/>
          <w:sz w:val="15"/>
        </w:rPr>
        <w:br/>
        <w:t xml:space="preserve">        """, (title, author, edition, category, condition, price, on_hand, reorder_level, location, is_active, book_id))</w:t>
      </w:r>
      <w:r>
        <w:rPr>
          <w:rFonts w:ascii="Consolas" w:hAnsi="Consolas"/>
          <w:color w:val="1E1E1E"/>
          <w:sz w:val="15"/>
        </w:rPr>
        <w:br/>
        <w:t xml:space="preserve">        db.commit()</w:t>
      </w:r>
      <w:r>
        <w:rPr>
          <w:rFonts w:ascii="Consolas" w:hAnsi="Consolas"/>
          <w:color w:val="1E1E1E"/>
          <w:sz w:val="15"/>
        </w:rPr>
        <w:br/>
        <w:t xml:space="preserve">        log_audit("UPDATE_BOOK", "books", book_id, f"Updated book {book['identifier']} - '{title}'")</w:t>
      </w:r>
      <w:r>
        <w:rPr>
          <w:rFonts w:ascii="Consolas" w:hAnsi="Consolas"/>
          <w:color w:val="1E1E1E"/>
          <w:sz w:val="15"/>
        </w:rPr>
        <w:br/>
        <w:t xml:space="preserve">        flash("Book record updated successfully.", "success")</w:t>
      </w:r>
      <w:r>
        <w:rPr>
          <w:rFonts w:ascii="Consolas" w:hAnsi="Consolas"/>
          <w:color w:val="1E1E1E"/>
          <w:sz w:val="15"/>
        </w:rPr>
        <w:br/>
        <w:t xml:space="preserve">        return redirect(url_for("inventory"))</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class="col-md-8"&gt;</w:t>
      </w:r>
      <w:r>
        <w:rPr>
          <w:rFonts w:ascii="Consolas" w:hAnsi="Consolas"/>
          <w:color w:val="1E1E1E"/>
          <w:sz w:val="15"/>
        </w:rPr>
        <w:br/>
        <w:t xml:space="preserve">            &lt;div class="card p-4"&gt;</w:t>
      </w:r>
      <w:r>
        <w:rPr>
          <w:rFonts w:ascii="Consolas" w:hAnsi="Consolas"/>
          <w:color w:val="1E1E1E"/>
          <w:sz w:val="15"/>
        </w:rPr>
        <w:br/>
        <w:t xml:space="preserve">                &lt;h3 class="fw-bold mb-3"&gt;Edit Book: {{ book.title }}&lt;/h3&gt;</w:t>
      </w:r>
      <w:r>
        <w:rPr>
          <w:rFonts w:ascii="Consolas" w:hAnsi="Consolas"/>
          <w:color w:val="1E1E1E"/>
          <w:sz w:val="15"/>
        </w:rPr>
        <w:br/>
        <w:t xml:space="preserve">                &lt;form method="POST"&gt;</w:t>
      </w:r>
      <w:r>
        <w:rPr>
          <w:rFonts w:ascii="Consolas" w:hAnsi="Consolas"/>
          <w:color w:val="1E1E1E"/>
          <w:sz w:val="15"/>
        </w:rPr>
        <w:br/>
        <w:t xml:space="preserve">                    &lt;div class="mb-3"&gt;</w:t>
      </w:r>
      <w:r>
        <w:rPr>
          <w:rFonts w:ascii="Consolas" w:hAnsi="Consolas"/>
          <w:color w:val="1E1E1E"/>
          <w:sz w:val="15"/>
        </w:rPr>
        <w:br/>
        <w:t xml:space="preserve">                        &lt;label class="form-label"&gt;Title&lt;/label&gt;</w:t>
      </w:r>
      <w:r>
        <w:rPr>
          <w:rFonts w:ascii="Consolas" w:hAnsi="Consolas"/>
          <w:color w:val="1E1E1E"/>
          <w:sz w:val="15"/>
        </w:rPr>
        <w:br/>
        <w:t xml:space="preserve">                        &lt;input type="text" name="title" class="form-control" value="{{ book.title }}" required&gt;</w:t>
      </w:r>
      <w:r>
        <w:rPr>
          <w:rFonts w:ascii="Consolas" w:hAnsi="Consolas"/>
          <w:color w:val="1E1E1E"/>
          <w:sz w:val="15"/>
        </w:rPr>
        <w:br/>
        <w:t xml:space="preserve">                    &lt;/div&gt;</w:t>
      </w:r>
      <w:r>
        <w:rPr>
          <w:rFonts w:ascii="Consolas" w:hAnsi="Consolas"/>
          <w:color w:val="1E1E1E"/>
          <w:sz w:val="15"/>
        </w:rPr>
        <w:br/>
        <w:t xml:space="preserve">                    &lt;div class="row"&gt;</w:t>
      </w:r>
      <w:r>
        <w:rPr>
          <w:rFonts w:ascii="Consolas" w:hAnsi="Consolas"/>
          <w:color w:val="1E1E1E"/>
          <w:sz w:val="15"/>
        </w:rPr>
        <w:br/>
        <w:t xml:space="preserve">                        &lt;div class="col-md-6 mb-3"&gt;</w:t>
      </w:r>
      <w:r>
        <w:rPr>
          <w:rFonts w:ascii="Consolas" w:hAnsi="Consolas"/>
          <w:color w:val="1E1E1E"/>
          <w:sz w:val="15"/>
        </w:rPr>
        <w:br/>
        <w:t xml:space="preserve">                            &lt;label class="form-label"&gt;Author&lt;/label&gt;</w:t>
      </w:r>
      <w:r>
        <w:rPr>
          <w:rFonts w:ascii="Consolas" w:hAnsi="Consolas"/>
          <w:color w:val="1E1E1E"/>
          <w:sz w:val="15"/>
        </w:rPr>
        <w:br/>
        <w:t xml:space="preserve">                            &lt;input type="text" name="author" class="form-control" value="{{ book.author }}" required&gt;</w:t>
      </w:r>
      <w:r>
        <w:rPr>
          <w:rFonts w:ascii="Consolas" w:hAnsi="Consolas"/>
          <w:color w:val="1E1E1E"/>
          <w:sz w:val="15"/>
        </w:rPr>
        <w:br/>
        <w:t xml:space="preserve">                        &lt;/div&gt;</w:t>
      </w:r>
      <w:r>
        <w:rPr>
          <w:rFonts w:ascii="Consolas" w:hAnsi="Consolas"/>
          <w:color w:val="1E1E1E"/>
          <w:sz w:val="15"/>
        </w:rPr>
        <w:br/>
        <w:t xml:space="preserve">                        &lt;div class="col-md-6 mb-3"&gt;</w:t>
      </w:r>
      <w:r>
        <w:rPr>
          <w:rFonts w:ascii="Consolas" w:hAnsi="Consolas"/>
          <w:color w:val="1E1E1E"/>
          <w:sz w:val="15"/>
        </w:rPr>
        <w:br/>
        <w:t xml:space="preserve">                            &lt;label class="form-label"&gt;Edition&lt;/label&gt;</w:t>
      </w:r>
      <w:r>
        <w:rPr>
          <w:rFonts w:ascii="Consolas" w:hAnsi="Consolas"/>
          <w:color w:val="1E1E1E"/>
          <w:sz w:val="15"/>
        </w:rPr>
        <w:br/>
        <w:t xml:space="preserve">                            &lt;input type="text" name="edition" class="form-control" value="{{ book.edition or '' }}"&gt;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class="row"&gt;</w:t>
      </w:r>
      <w:r>
        <w:rPr>
          <w:rFonts w:ascii="Consolas" w:hAnsi="Consolas"/>
          <w:color w:val="1E1E1E"/>
          <w:sz w:val="15"/>
        </w:rPr>
        <w:br/>
        <w:t xml:space="preserve">                        &lt;div class="col-md-6 mb-3"&gt;</w:t>
      </w:r>
      <w:r>
        <w:rPr>
          <w:rFonts w:ascii="Consolas" w:hAnsi="Consolas"/>
          <w:color w:val="1E1E1E"/>
          <w:sz w:val="15"/>
        </w:rPr>
        <w:br/>
        <w:t xml:space="preserve">                            &lt;label class="form-label"&gt;Category&lt;/label&gt;</w:t>
      </w:r>
      <w:r>
        <w:rPr>
          <w:rFonts w:ascii="Consolas" w:hAnsi="Consolas"/>
          <w:color w:val="1E1E1E"/>
          <w:sz w:val="15"/>
        </w:rPr>
        <w:br/>
        <w:t xml:space="preserve">                            &lt;input type="text" name="category" class="form-control" value="{{ book.category }}" required&gt;</w:t>
      </w:r>
      <w:r>
        <w:rPr>
          <w:rFonts w:ascii="Consolas" w:hAnsi="Consolas"/>
          <w:color w:val="1E1E1E"/>
          <w:sz w:val="15"/>
        </w:rPr>
        <w:br/>
        <w:t xml:space="preserve">                        &lt;/div&gt;</w:t>
      </w:r>
      <w:r>
        <w:rPr>
          <w:rFonts w:ascii="Consolas" w:hAnsi="Consolas"/>
          <w:color w:val="1E1E1E"/>
          <w:sz w:val="15"/>
        </w:rPr>
        <w:br/>
        <w:t xml:space="preserve">                        &lt;div class="col-md-6 mb-3"&gt;</w:t>
      </w:r>
      <w:r>
        <w:rPr>
          <w:rFonts w:ascii="Consolas" w:hAnsi="Consolas"/>
          <w:color w:val="1E1E1E"/>
          <w:sz w:val="15"/>
        </w:rPr>
        <w:br/>
        <w:t xml:space="preserve">                            &lt;label class="form-label"&gt;Condition&lt;/label&gt;</w:t>
      </w:r>
      <w:r>
        <w:rPr>
          <w:rFonts w:ascii="Consolas" w:hAnsi="Consolas"/>
          <w:color w:val="1E1E1E"/>
          <w:sz w:val="15"/>
        </w:rPr>
        <w:br/>
        <w:t xml:space="preserve">                            &lt;select name="condition" class="form-select" required&gt;</w:t>
      </w:r>
      <w:r>
        <w:rPr>
          <w:rFonts w:ascii="Consolas" w:hAnsi="Consolas"/>
          <w:color w:val="1E1E1E"/>
          <w:sz w:val="15"/>
        </w:rPr>
        <w:br/>
        <w:t xml:space="preserve">                                &lt;option value="Fine" {% if book.condition == 'Fine' %}selected{% endif %}&gt;Fine&lt;/option&gt;</w:t>
      </w:r>
      <w:r>
        <w:rPr>
          <w:rFonts w:ascii="Consolas" w:hAnsi="Consolas"/>
          <w:color w:val="1E1E1E"/>
          <w:sz w:val="15"/>
        </w:rPr>
        <w:br/>
        <w:t xml:space="preserve">                                &lt;option value="Very Good" {% if book.condition == 'Very Good' %}selected{% endif %}&gt;Very Good&lt;/option&gt;</w:t>
      </w:r>
      <w:r>
        <w:rPr>
          <w:rFonts w:ascii="Consolas" w:hAnsi="Consolas"/>
          <w:color w:val="1E1E1E"/>
          <w:sz w:val="15"/>
        </w:rPr>
        <w:br/>
        <w:t xml:space="preserve">                                &lt;option value="Good" {% if book.condition == 'Good' %}selected{% endif %}&gt;Good&lt;/option&gt;</w:t>
      </w:r>
      <w:r>
        <w:rPr>
          <w:rFonts w:ascii="Consolas" w:hAnsi="Consolas"/>
          <w:color w:val="1E1E1E"/>
          <w:sz w:val="15"/>
        </w:rPr>
        <w:br/>
        <w:t xml:space="preserve">                                &lt;option value="Fair" {% if book.condition == 'Fair' %}selected{% endif %}&gt;Fair&lt;/option&gt;</w:t>
      </w:r>
      <w:r>
        <w:rPr>
          <w:rFonts w:ascii="Consolas" w:hAnsi="Consolas"/>
          <w:color w:val="1E1E1E"/>
          <w:sz w:val="15"/>
        </w:rPr>
        <w:br/>
        <w:t xml:space="preserve">                                &lt;option value="Poor" {% if book.condition == 'Poor' %}selected{% endif %}&gt;Poor&lt;/option&gt;</w:t>
      </w:r>
      <w:r>
        <w:rPr>
          <w:rFonts w:ascii="Consolas" w:hAnsi="Consolas"/>
          <w:color w:val="1E1E1E"/>
          <w:sz w:val="15"/>
        </w:rPr>
        <w:br/>
        <w:t xml:space="preserve">                            &lt;/select&gt;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class="row"&gt;</w:t>
      </w:r>
      <w:r>
        <w:rPr>
          <w:rFonts w:ascii="Consolas" w:hAnsi="Consolas"/>
          <w:color w:val="1E1E1E"/>
          <w:sz w:val="15"/>
        </w:rPr>
        <w:br/>
        <w:t xml:space="preserve">                        &lt;div class="col-md-4 mb-3"&gt;</w:t>
      </w:r>
      <w:r>
        <w:rPr>
          <w:rFonts w:ascii="Consolas" w:hAnsi="Consolas"/>
          <w:color w:val="1E1E1E"/>
          <w:sz w:val="15"/>
        </w:rPr>
        <w:br/>
        <w:t xml:space="preserve">                            &lt;label class="form-label"&gt;Price ($)&lt;/label&gt;</w:t>
      </w:r>
      <w:r>
        <w:rPr>
          <w:rFonts w:ascii="Consolas" w:hAnsi="Consolas"/>
          <w:color w:val="1E1E1E"/>
          <w:sz w:val="15"/>
        </w:rPr>
        <w:br/>
        <w:t xml:space="preserve">                            &lt;input type="number" step="0.01" min="0" name="price" class="form-control" value="{{ book.price }}" required&gt;</w:t>
      </w:r>
      <w:r>
        <w:rPr>
          <w:rFonts w:ascii="Consolas" w:hAnsi="Consolas"/>
          <w:color w:val="1E1E1E"/>
          <w:sz w:val="15"/>
        </w:rPr>
        <w:br/>
        <w:t xml:space="preserve">                        &lt;/div&gt;</w:t>
      </w:r>
      <w:r>
        <w:rPr>
          <w:rFonts w:ascii="Consolas" w:hAnsi="Consolas"/>
          <w:color w:val="1E1E1E"/>
          <w:sz w:val="15"/>
        </w:rPr>
        <w:br/>
        <w:t xml:space="preserve">                        &lt;div class="col-md-4 mb-3"&gt;</w:t>
      </w:r>
      <w:r>
        <w:rPr>
          <w:rFonts w:ascii="Consolas" w:hAnsi="Consolas"/>
          <w:color w:val="1E1E1E"/>
          <w:sz w:val="15"/>
        </w:rPr>
        <w:br/>
        <w:t xml:space="preserve">                            &lt;label class="form-label"&gt;Stock on Hand&lt;/label&gt;</w:t>
      </w:r>
      <w:r>
        <w:rPr>
          <w:rFonts w:ascii="Consolas" w:hAnsi="Consolas"/>
          <w:color w:val="1E1E1E"/>
          <w:sz w:val="15"/>
        </w:rPr>
        <w:br/>
        <w:t xml:space="preserve">                            &lt;input type="number" min="0" name="on_hand" class="form-control" value="{{ book.on_hand }}" required&gt;</w:t>
      </w:r>
      <w:r>
        <w:rPr>
          <w:rFonts w:ascii="Consolas" w:hAnsi="Consolas"/>
          <w:color w:val="1E1E1E"/>
          <w:sz w:val="15"/>
        </w:rPr>
        <w:br/>
        <w:t xml:space="preserve">                        &lt;/div&gt;</w:t>
      </w:r>
      <w:r>
        <w:rPr>
          <w:rFonts w:ascii="Consolas" w:hAnsi="Consolas"/>
          <w:color w:val="1E1E1E"/>
          <w:sz w:val="15"/>
        </w:rPr>
        <w:br/>
        <w:t xml:space="preserve">                        &lt;div class="col-md-4 mb-3"&gt;</w:t>
      </w:r>
      <w:r>
        <w:rPr>
          <w:rFonts w:ascii="Consolas" w:hAnsi="Consolas"/>
          <w:color w:val="1E1E1E"/>
          <w:sz w:val="15"/>
        </w:rPr>
        <w:br/>
        <w:t xml:space="preserve">                            &lt;label class="form-label"&gt;Reorder Level&lt;/label&gt;</w:t>
      </w:r>
      <w:r>
        <w:rPr>
          <w:rFonts w:ascii="Consolas" w:hAnsi="Consolas"/>
          <w:color w:val="1E1E1E"/>
          <w:sz w:val="15"/>
        </w:rPr>
        <w:br/>
        <w:t xml:space="preserve">                            &lt;input type="number" min="0" name="reorder_level" class="form-control" value="{{ book.reorder_level }}"&gt;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lastRenderedPageBreak/>
        <w:t xml:space="preserve">                    &lt;div class="mb-3"&gt;</w:t>
      </w:r>
      <w:r>
        <w:rPr>
          <w:rFonts w:ascii="Consolas" w:hAnsi="Consolas"/>
          <w:color w:val="1E1E1E"/>
          <w:sz w:val="15"/>
        </w:rPr>
        <w:br/>
        <w:t xml:space="preserve">                        &lt;label class="form-label"&gt;Storage Location&lt;/label&gt;</w:t>
      </w:r>
      <w:r>
        <w:rPr>
          <w:rFonts w:ascii="Consolas" w:hAnsi="Consolas"/>
          <w:color w:val="1E1E1E"/>
          <w:sz w:val="15"/>
        </w:rPr>
        <w:br/>
        <w:t xml:space="preserve">                        &lt;input type="text" name="location" class="form-control" value="{{ book.location or '' }}"&gt;</w:t>
      </w:r>
      <w:r>
        <w:rPr>
          <w:rFonts w:ascii="Consolas" w:hAnsi="Consolas"/>
          <w:color w:val="1E1E1E"/>
          <w:sz w:val="15"/>
        </w:rPr>
        <w:br/>
        <w:t xml:space="preserve">                    &lt;/div&gt;</w:t>
      </w:r>
      <w:r>
        <w:rPr>
          <w:rFonts w:ascii="Consolas" w:hAnsi="Consolas"/>
          <w:color w:val="1E1E1E"/>
          <w:sz w:val="15"/>
        </w:rPr>
        <w:br/>
        <w:t xml:space="preserve">                    &lt;div class="mb-3 form-check"&gt;</w:t>
      </w:r>
      <w:r>
        <w:rPr>
          <w:rFonts w:ascii="Consolas" w:hAnsi="Consolas"/>
          <w:color w:val="1E1E1E"/>
          <w:sz w:val="15"/>
        </w:rPr>
        <w:br/>
        <w:t xml:space="preserve">                        &lt;input type="checkbox" class="form-check-input" name="is_active" value="1" id="act" {% if book.is_active %}checked{% endif %}&gt;</w:t>
      </w:r>
      <w:r>
        <w:rPr>
          <w:rFonts w:ascii="Consolas" w:hAnsi="Consolas"/>
          <w:color w:val="1E1E1E"/>
          <w:sz w:val="15"/>
        </w:rPr>
        <w:br/>
        <w:t xml:space="preserve">                        &lt;label class="form-check-label" for="act"&gt;Active in catalog&lt;/label&gt;</w:t>
      </w:r>
      <w:r>
        <w:rPr>
          <w:rFonts w:ascii="Consolas" w:hAnsi="Consolas"/>
          <w:color w:val="1E1E1E"/>
          <w:sz w:val="15"/>
        </w:rPr>
        <w:br/>
        <w:t xml:space="preserve">                    &lt;/div&gt;</w:t>
      </w:r>
      <w:r>
        <w:rPr>
          <w:rFonts w:ascii="Consolas" w:hAnsi="Consolas"/>
          <w:color w:val="1E1E1E"/>
          <w:sz w:val="15"/>
        </w:rPr>
        <w:br/>
        <w:t xml:space="preserve">                    &lt;div class="d-flex justify-content-between"&gt;</w:t>
      </w:r>
      <w:r>
        <w:rPr>
          <w:rFonts w:ascii="Consolas" w:hAnsi="Consolas"/>
          <w:color w:val="1E1E1E"/>
          <w:sz w:val="15"/>
        </w:rPr>
        <w:br/>
        <w:t xml:space="preserve">                        &lt;a href="{{ url_for('inventory') }}" class="btn btn-secondary"&gt;Cancel&lt;/a&gt;</w:t>
      </w:r>
      <w:r>
        <w:rPr>
          <w:rFonts w:ascii="Consolas" w:hAnsi="Consolas"/>
          <w:color w:val="1E1E1E"/>
          <w:sz w:val="15"/>
        </w:rPr>
        <w:br/>
        <w:t xml:space="preserve">                        &lt;button type="submit" class="btn btn-primary"&gt;Update Book&lt;/button&gt;</w:t>
      </w:r>
      <w:r>
        <w:rPr>
          <w:rFonts w:ascii="Consolas" w:hAnsi="Consolas"/>
          <w:color w:val="1E1E1E"/>
          <w:sz w:val="15"/>
        </w:rPr>
        <w:br/>
        <w:t xml:space="preserve">                    &lt;/div&gt;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book=book)</w:t>
      </w:r>
      <w:r>
        <w:rPr>
          <w:rFonts w:ascii="Consolas" w:hAnsi="Consolas"/>
          <w:color w:val="1E1E1E"/>
          <w:sz w:val="15"/>
        </w:rPr>
        <w:br/>
      </w:r>
      <w:r>
        <w:rPr>
          <w:rFonts w:ascii="Consolas" w:hAnsi="Consolas"/>
          <w:color w:val="1E1E1E"/>
          <w:sz w:val="15"/>
        </w:rPr>
        <w:br/>
        <w:t>@app.route("/inventory/toggle/&lt;int:book_id&gt;", methods=["POST"])</w:t>
      </w:r>
      <w:r>
        <w:rPr>
          <w:rFonts w:ascii="Consolas" w:hAnsi="Consolas"/>
          <w:color w:val="1E1E1E"/>
          <w:sz w:val="15"/>
        </w:rPr>
        <w:br/>
        <w:t>@role_required(["employee", "admin"])</w:t>
      </w:r>
      <w:r>
        <w:rPr>
          <w:rFonts w:ascii="Consolas" w:hAnsi="Consolas"/>
          <w:color w:val="1E1E1E"/>
          <w:sz w:val="15"/>
        </w:rPr>
        <w:br/>
        <w:t>def toggle_book(book_id):</w:t>
      </w:r>
      <w:r>
        <w:rPr>
          <w:rFonts w:ascii="Consolas" w:hAnsi="Consolas"/>
          <w:color w:val="1E1E1E"/>
          <w:sz w:val="15"/>
        </w:rPr>
        <w:br/>
        <w:t xml:space="preserve">    db = get_db()</w:t>
      </w:r>
      <w:r>
        <w:rPr>
          <w:rFonts w:ascii="Consolas" w:hAnsi="Consolas"/>
          <w:color w:val="1E1E1E"/>
          <w:sz w:val="15"/>
        </w:rPr>
        <w:br/>
        <w:t xml:space="preserve">    book = db.execute("SELECT is_active, identifier, title FROM books WHERE id = ?", (book_id,)).fetchone()</w:t>
      </w:r>
      <w:r>
        <w:rPr>
          <w:rFonts w:ascii="Consolas" w:hAnsi="Consolas"/>
          <w:color w:val="1E1E1E"/>
          <w:sz w:val="15"/>
        </w:rPr>
        <w:br/>
        <w:t xml:space="preserve">    if book:</w:t>
      </w:r>
      <w:r>
        <w:rPr>
          <w:rFonts w:ascii="Consolas" w:hAnsi="Consolas"/>
          <w:color w:val="1E1E1E"/>
          <w:sz w:val="15"/>
        </w:rPr>
        <w:br/>
        <w:t xml:space="preserve">        new_status = 0 if book["is_active"] == 1 else 1</w:t>
      </w:r>
      <w:r>
        <w:rPr>
          <w:rFonts w:ascii="Consolas" w:hAnsi="Consolas"/>
          <w:color w:val="1E1E1E"/>
          <w:sz w:val="15"/>
        </w:rPr>
        <w:br/>
        <w:t xml:space="preserve">        db.execute("UPDATE books SET is_active = ? WHERE id = ?", (new_status, book_id))</w:t>
      </w:r>
      <w:r>
        <w:rPr>
          <w:rFonts w:ascii="Consolas" w:hAnsi="Consolas"/>
          <w:color w:val="1E1E1E"/>
          <w:sz w:val="15"/>
        </w:rPr>
        <w:br/>
        <w:t xml:space="preserve">        db.commit()</w:t>
      </w:r>
      <w:r>
        <w:rPr>
          <w:rFonts w:ascii="Consolas" w:hAnsi="Consolas"/>
          <w:color w:val="1E1E1E"/>
          <w:sz w:val="15"/>
        </w:rPr>
        <w:br/>
        <w:t xml:space="preserve">        log_audit("TOGGLE_BOOK_STATUS", "books", book_id, f"Changed active status to {new_status} for SKU: {book['identifier']}")</w:t>
      </w:r>
      <w:r>
        <w:rPr>
          <w:rFonts w:ascii="Consolas" w:hAnsi="Consolas"/>
          <w:color w:val="1E1E1E"/>
          <w:sz w:val="15"/>
        </w:rPr>
        <w:br/>
        <w:t xml:space="preserve">        flash("Book active status toggled.", "info")</w:t>
      </w:r>
      <w:r>
        <w:rPr>
          <w:rFonts w:ascii="Consolas" w:hAnsi="Consolas"/>
          <w:color w:val="1E1E1E"/>
          <w:sz w:val="15"/>
        </w:rPr>
        <w:br/>
        <w:t xml:space="preserve">    return redirect(url_for("inventory"))</w:t>
      </w:r>
      <w:r>
        <w:rPr>
          <w:rFonts w:ascii="Consolas" w:hAnsi="Consolas"/>
          <w:color w:val="1E1E1E"/>
          <w:sz w:val="15"/>
        </w:rPr>
        <w:br/>
      </w:r>
      <w:r>
        <w:rPr>
          <w:rFonts w:ascii="Consolas" w:hAnsi="Consolas"/>
          <w:color w:val="1E1E1E"/>
          <w:sz w:val="15"/>
        </w:rPr>
        <w:br/>
        <w:t>@app.route("/cart")</w:t>
      </w:r>
      <w:r>
        <w:rPr>
          <w:rFonts w:ascii="Consolas" w:hAnsi="Consolas"/>
          <w:color w:val="1E1E1E"/>
          <w:sz w:val="15"/>
        </w:rPr>
        <w:br/>
        <w:t>def view_cart():</w:t>
      </w:r>
      <w:r>
        <w:rPr>
          <w:rFonts w:ascii="Consolas" w:hAnsi="Consolas"/>
          <w:color w:val="1E1E1E"/>
          <w:sz w:val="15"/>
        </w:rPr>
        <w:br/>
        <w:t xml:space="preserve">    cart = session.get("cart", {})</w:t>
      </w:r>
      <w:r>
        <w:rPr>
          <w:rFonts w:ascii="Consolas" w:hAnsi="Consolas"/>
          <w:color w:val="1E1E1E"/>
          <w:sz w:val="15"/>
        </w:rPr>
        <w:br/>
        <w:t xml:space="preserve">    cart_items = []</w:t>
      </w:r>
      <w:r>
        <w:rPr>
          <w:rFonts w:ascii="Consolas" w:hAnsi="Consolas"/>
          <w:color w:val="1E1E1E"/>
          <w:sz w:val="15"/>
        </w:rPr>
        <w:br/>
        <w:t xml:space="preserve">    subtotal = 0.0</w:t>
      </w:r>
      <w:r>
        <w:rPr>
          <w:rFonts w:ascii="Consolas" w:hAnsi="Consolas"/>
          <w:color w:val="1E1E1E"/>
          <w:sz w:val="15"/>
        </w:rPr>
        <w:br/>
      </w:r>
      <w:r>
        <w:rPr>
          <w:rFonts w:ascii="Consolas" w:hAnsi="Consolas"/>
          <w:color w:val="1E1E1E"/>
          <w:sz w:val="15"/>
        </w:rPr>
        <w:br/>
        <w:t xml:space="preserve">    if cart:</w:t>
      </w:r>
      <w:r>
        <w:rPr>
          <w:rFonts w:ascii="Consolas" w:hAnsi="Consolas"/>
          <w:color w:val="1E1E1E"/>
          <w:sz w:val="15"/>
        </w:rPr>
        <w:br/>
        <w:t xml:space="preserve">        db = get_db()</w:t>
      </w:r>
      <w:r>
        <w:rPr>
          <w:rFonts w:ascii="Consolas" w:hAnsi="Consolas"/>
          <w:color w:val="1E1E1E"/>
          <w:sz w:val="15"/>
        </w:rPr>
        <w:br/>
        <w:t xml:space="preserve">        placeholders = ",".join("?" for _ in cart.keys())</w:t>
      </w:r>
      <w:r>
        <w:rPr>
          <w:rFonts w:ascii="Consolas" w:hAnsi="Consolas"/>
          <w:color w:val="1E1E1E"/>
          <w:sz w:val="15"/>
        </w:rPr>
        <w:br/>
        <w:t xml:space="preserve">        books = db.execute(f"SELECT * FROM books WHERE id IN ({placeholders})", list(cart.keys())).fetchall()</w:t>
      </w:r>
      <w:r>
        <w:rPr>
          <w:rFonts w:ascii="Consolas" w:hAnsi="Consolas"/>
          <w:color w:val="1E1E1E"/>
          <w:sz w:val="15"/>
        </w:rPr>
        <w:br/>
        <w:t xml:space="preserve">        for b in books:</w:t>
      </w:r>
      <w:r>
        <w:rPr>
          <w:rFonts w:ascii="Consolas" w:hAnsi="Consolas"/>
          <w:color w:val="1E1E1E"/>
          <w:sz w:val="15"/>
        </w:rPr>
        <w:br/>
        <w:t xml:space="preserve">            qty = cart[str(b["id"])]</w:t>
      </w:r>
      <w:r>
        <w:rPr>
          <w:rFonts w:ascii="Consolas" w:hAnsi="Consolas"/>
          <w:color w:val="1E1E1E"/>
          <w:sz w:val="15"/>
        </w:rPr>
        <w:br/>
        <w:t xml:space="preserve">            line_total = b["price"] * qty</w:t>
      </w:r>
      <w:r>
        <w:rPr>
          <w:rFonts w:ascii="Consolas" w:hAnsi="Consolas"/>
          <w:color w:val="1E1E1E"/>
          <w:sz w:val="15"/>
        </w:rPr>
        <w:br/>
        <w:t xml:space="preserve">            subtotal += line_total</w:t>
      </w:r>
      <w:r>
        <w:rPr>
          <w:rFonts w:ascii="Consolas" w:hAnsi="Consolas"/>
          <w:color w:val="1E1E1E"/>
          <w:sz w:val="15"/>
        </w:rPr>
        <w:br/>
        <w:t xml:space="preserve">            cart_items.append({"book": b, "quantity": qty, "line_total": line_total})</w:t>
      </w:r>
      <w:r>
        <w:rPr>
          <w:rFonts w:ascii="Consolas" w:hAnsi="Consolas"/>
          <w:color w:val="1E1E1E"/>
          <w:sz w:val="15"/>
        </w:rPr>
        <w:br/>
      </w:r>
      <w:r>
        <w:rPr>
          <w:rFonts w:ascii="Consolas" w:hAnsi="Consolas"/>
          <w:color w:val="1E1E1E"/>
          <w:sz w:val="15"/>
        </w:rPr>
        <w:br/>
        <w:t xml:space="preserve">    tax = round(subtotal * 0.06625, 2)</w:t>
      </w:r>
      <w:r>
        <w:rPr>
          <w:rFonts w:ascii="Consolas" w:hAnsi="Consolas"/>
          <w:color w:val="1E1E1E"/>
          <w:sz w:val="15"/>
        </w:rPr>
        <w:br/>
        <w:t xml:space="preserve">    total = round(subtotal + tax, 2)</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&lt;h2 class="fw-bold mb-3"&gt;Shopping Cart&lt;/h2&gt;</w:t>
      </w:r>
      <w:r>
        <w:rPr>
          <w:rFonts w:ascii="Consolas" w:hAnsi="Consolas"/>
          <w:color w:val="1E1E1E"/>
          <w:sz w:val="15"/>
        </w:rPr>
        <w:br/>
        <w:t xml:space="preserve">    {% if cart_items %}</w:t>
      </w:r>
      <w:r>
        <w:rPr>
          <w:rFonts w:ascii="Consolas" w:hAnsi="Consolas"/>
          <w:color w:val="1E1E1E"/>
          <w:sz w:val="15"/>
        </w:rPr>
        <w:br/>
        <w:t xml:space="preserve">    &lt;div class="row"&gt;</w:t>
      </w:r>
      <w:r>
        <w:rPr>
          <w:rFonts w:ascii="Consolas" w:hAnsi="Consolas"/>
          <w:color w:val="1E1E1E"/>
          <w:sz w:val="15"/>
        </w:rPr>
        <w:br/>
        <w:t xml:space="preserve">        &lt;div class="col-md-8"&gt;</w:t>
      </w:r>
      <w:r>
        <w:rPr>
          <w:rFonts w:ascii="Consolas" w:hAnsi="Consolas"/>
          <w:color w:val="1E1E1E"/>
          <w:sz w:val="15"/>
        </w:rPr>
        <w:br/>
        <w:t xml:space="preserve">            &lt;div class="card p-3 mb-4"&gt;</w:t>
      </w:r>
      <w:r>
        <w:rPr>
          <w:rFonts w:ascii="Consolas" w:hAnsi="Consolas"/>
          <w:color w:val="1E1E1E"/>
          <w:sz w:val="15"/>
        </w:rPr>
        <w:br/>
        <w:t xml:space="preserve">                &lt;table class="table table-hover align-middle mb-0"&gt;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&lt;th&gt;Book&lt;/th&gt;</w:t>
      </w:r>
      <w:r>
        <w:rPr>
          <w:rFonts w:ascii="Consolas" w:hAnsi="Consolas"/>
          <w:color w:val="1E1E1E"/>
          <w:sz w:val="15"/>
        </w:rPr>
        <w:br/>
        <w:t xml:space="preserve">                            &lt;th&gt;Price&lt;/th&gt;</w:t>
      </w:r>
      <w:r>
        <w:rPr>
          <w:rFonts w:ascii="Consolas" w:hAnsi="Consolas"/>
          <w:color w:val="1E1E1E"/>
          <w:sz w:val="15"/>
        </w:rPr>
        <w:br/>
        <w:t xml:space="preserve">                            &lt;th&gt;Quantity&lt;/th&gt;</w:t>
      </w:r>
      <w:r>
        <w:rPr>
          <w:rFonts w:ascii="Consolas" w:hAnsi="Consolas"/>
          <w:color w:val="1E1E1E"/>
          <w:sz w:val="15"/>
        </w:rPr>
        <w:br/>
        <w:t xml:space="preserve">                            &lt;th&gt;Subtotal&lt;/th&gt;</w:t>
      </w:r>
      <w:r>
        <w:rPr>
          <w:rFonts w:ascii="Consolas" w:hAnsi="Consolas"/>
          <w:color w:val="1E1E1E"/>
          <w:sz w:val="15"/>
        </w:rPr>
        <w:br/>
        <w:t xml:space="preserve">                            &lt;th&gt;Action&lt;/th&gt;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item in cart_items %}</w:t>
      </w:r>
      <w:r>
        <w:rPr>
          <w:rFonts w:ascii="Consolas" w:hAnsi="Consolas"/>
          <w:color w:val="1E1E1E"/>
          <w:sz w:val="15"/>
        </w:rPr>
        <w:br/>
        <w:t xml:space="preserve">                        &lt;tr&gt;</w:t>
      </w:r>
      <w:r>
        <w:rPr>
          <w:rFonts w:ascii="Consolas" w:hAnsi="Consolas"/>
          <w:color w:val="1E1E1E"/>
          <w:sz w:val="15"/>
        </w:rPr>
        <w:br/>
        <w:t xml:space="preserve">                            &lt;td&gt;&lt;strong&gt;{{ item.book.title }}&lt;/strong&gt;&lt;br&gt;&lt;small class="text-muted"&gt;{{ item.book.author }}&lt;/small&gt;&lt;/td&gt;</w:t>
      </w:r>
      <w:r>
        <w:rPr>
          <w:rFonts w:ascii="Consolas" w:hAnsi="Consolas"/>
          <w:color w:val="1E1E1E"/>
          <w:sz w:val="15"/>
        </w:rPr>
        <w:br/>
        <w:t xml:space="preserve">                            &lt;td&gt;${{ "%.2f"|format(item.book.price) }}&lt;/td&gt;</w:t>
      </w:r>
      <w:r>
        <w:rPr>
          <w:rFonts w:ascii="Consolas" w:hAnsi="Consolas"/>
          <w:color w:val="1E1E1E"/>
          <w:sz w:val="15"/>
        </w:rPr>
        <w:br/>
        <w:t xml:space="preserve">                            &lt;td&gt;{{ item.quantity }}&lt;/td&gt;</w:t>
      </w:r>
      <w:r>
        <w:rPr>
          <w:rFonts w:ascii="Consolas" w:hAnsi="Consolas"/>
          <w:color w:val="1E1E1E"/>
          <w:sz w:val="15"/>
        </w:rPr>
        <w:br/>
        <w:t xml:space="preserve">                            &lt;td&gt;${{ "%.2f"|format(item.line_total) }}&lt;/td&gt;</w:t>
      </w:r>
      <w:r>
        <w:rPr>
          <w:rFonts w:ascii="Consolas" w:hAnsi="Consolas"/>
          <w:color w:val="1E1E1E"/>
          <w:sz w:val="15"/>
        </w:rPr>
        <w:br/>
      </w:r>
      <w:r>
        <w:rPr>
          <w:rFonts w:ascii="Consolas" w:hAnsi="Consolas"/>
          <w:color w:val="1E1E1E"/>
          <w:sz w:val="15"/>
        </w:rPr>
        <w:lastRenderedPageBreak/>
        <w:t xml:space="preserve">                            &lt;td&gt;&lt;a href="{{ url_for('remove_from_cart', book_id=item.book.id) }}" class="btn btn-sm btn-outline-danger"&gt;Remove&lt;/a&gt;&lt;/td&gt;</w:t>
      </w:r>
      <w:r>
        <w:rPr>
          <w:rFonts w:ascii="Consolas" w:hAnsi="Consolas"/>
          <w:color w:val="1E1E1E"/>
          <w:sz w:val="15"/>
        </w:rPr>
        <w:br/>
        <w:t xml:space="preserve">                        &lt;/tr&gt;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&lt;/table&gt;</w:t>
      </w:r>
      <w:r>
        <w:rPr>
          <w:rFonts w:ascii="Consolas" w:hAnsi="Consolas"/>
          <w:color w:val="1E1E1E"/>
          <w:sz w:val="15"/>
        </w:rPr>
        <w:br/>
        <w:t xml:space="preserve">            &lt;/div&gt;</w:t>
      </w:r>
      <w:r>
        <w:rPr>
          <w:rFonts w:ascii="Consolas" w:hAnsi="Consolas"/>
          <w:color w:val="1E1E1E"/>
          <w:sz w:val="15"/>
        </w:rPr>
        <w:br/>
        <w:t xml:space="preserve">            &lt;a href="{{ url_for('catalog') }}" class="btn btn-outline-secondary"&gt;Back to Catalog&lt;/a&gt;</w:t>
      </w:r>
      <w:r>
        <w:rPr>
          <w:rFonts w:ascii="Consolas" w:hAnsi="Consolas"/>
          <w:color w:val="1E1E1E"/>
          <w:sz w:val="15"/>
        </w:rPr>
        <w:br/>
        <w:t xml:space="preserve">        &lt;/div&gt;</w:t>
      </w:r>
      <w:r>
        <w:rPr>
          <w:rFonts w:ascii="Consolas" w:hAnsi="Consolas"/>
          <w:color w:val="1E1E1E"/>
          <w:sz w:val="15"/>
        </w:rPr>
        <w:br/>
        <w:t xml:space="preserve">        &lt;div class="col-md-4"&gt;</w:t>
      </w:r>
      <w:r>
        <w:rPr>
          <w:rFonts w:ascii="Consolas" w:hAnsi="Consolas"/>
          <w:color w:val="1E1E1E"/>
          <w:sz w:val="15"/>
        </w:rPr>
        <w:br/>
        <w:t xml:space="preserve">            &lt;div class="card p-3"&gt;</w:t>
      </w:r>
      <w:r>
        <w:rPr>
          <w:rFonts w:ascii="Consolas" w:hAnsi="Consolas"/>
          <w:color w:val="1E1E1E"/>
          <w:sz w:val="15"/>
        </w:rPr>
        <w:br/>
        <w:t xml:space="preserve">                &lt;h5 class="fw-bold border-bottom pb-2"&gt;Order Summary&lt;/h5&gt;</w:t>
      </w:r>
      <w:r>
        <w:rPr>
          <w:rFonts w:ascii="Consolas" w:hAnsi="Consolas"/>
          <w:color w:val="1E1E1E"/>
          <w:sz w:val="15"/>
        </w:rPr>
        <w:br/>
        <w:t xml:space="preserve">                &lt;div class="d-flex justify-content-between my-2"&gt;&lt;span&gt;Subtotal:&lt;/span&gt;&lt;span&gt;${{ "%.2f"|format(subtotal) }}&lt;/span&gt;&lt;/div&gt;</w:t>
      </w:r>
      <w:r>
        <w:rPr>
          <w:rFonts w:ascii="Consolas" w:hAnsi="Consolas"/>
          <w:color w:val="1E1E1E"/>
          <w:sz w:val="15"/>
        </w:rPr>
        <w:br/>
        <w:t xml:space="preserve">                &lt;div class="d-flex justify-content-between my-2"&gt;&lt;span&gt;Estimated Tax (6.625%):&lt;/span&gt;&lt;span&gt;${{ "%.2f"|format(tax) }}&lt;/span&gt;&lt;/div&gt;</w:t>
      </w:r>
      <w:r>
        <w:rPr>
          <w:rFonts w:ascii="Consolas" w:hAnsi="Consolas"/>
          <w:color w:val="1E1E1E"/>
          <w:sz w:val="15"/>
        </w:rPr>
        <w:br/>
        <w:t xml:space="preserve">                &lt;div class="d-flex justify-content-between my-2 fs-5 fw-bold border-top pt-2 text-primary"&gt;&lt;span&gt;Total:&lt;/span&gt;&lt;span&gt;${{ "%.2f"|format(total) }}&lt;/span&gt;&lt;/div&gt;</w:t>
      </w:r>
      <w:r>
        <w:rPr>
          <w:rFonts w:ascii="Consolas" w:hAnsi="Consolas"/>
          <w:color w:val="1E1E1E"/>
          <w:sz w:val="15"/>
        </w:rPr>
        <w:br/>
        <w:t xml:space="preserve">                {% if session.get('user_id') %}</w:t>
      </w:r>
      <w:r>
        <w:rPr>
          <w:rFonts w:ascii="Consolas" w:hAnsi="Consolas"/>
          <w:color w:val="1E1E1E"/>
          <w:sz w:val="15"/>
        </w:rPr>
        <w:br/>
        <w:t xml:space="preserve">                    &lt;form method="POST" action="{{ url_for('checkout') }}" class="mt-3"&gt;</w:t>
      </w:r>
      <w:r>
        <w:rPr>
          <w:rFonts w:ascii="Consolas" w:hAnsi="Consolas"/>
          <w:color w:val="1E1E1E"/>
          <w:sz w:val="15"/>
        </w:rPr>
        <w:br/>
        <w:t xml:space="preserve">                        &lt;button type="submit" class="btn btn-success w-100 py-2 fw-bold"&gt;Confirm &amp; Place Order&lt;/button&gt;</w:t>
      </w:r>
      <w:r>
        <w:rPr>
          <w:rFonts w:ascii="Consolas" w:hAnsi="Consolas"/>
          <w:color w:val="1E1E1E"/>
          <w:sz w:val="15"/>
        </w:rPr>
        <w:br/>
        <w:t xml:space="preserve">                    &lt;/form&gt;</w:t>
      </w:r>
      <w:r>
        <w:rPr>
          <w:rFonts w:ascii="Consolas" w:hAnsi="Consolas"/>
          <w:color w:val="1E1E1E"/>
          <w:sz w:val="15"/>
        </w:rPr>
        <w:br/>
        <w:t xml:space="preserve">                {% else %}</w:t>
      </w:r>
      <w:r>
        <w:rPr>
          <w:rFonts w:ascii="Consolas" w:hAnsi="Consolas"/>
          <w:color w:val="1E1E1E"/>
          <w:sz w:val="15"/>
        </w:rPr>
        <w:br/>
        <w:t xml:space="preserve">                    &lt;div class="alert alert-info mt-3 p-2 small"&gt;</w:t>
      </w:r>
      <w:r>
        <w:rPr>
          <w:rFonts w:ascii="Consolas" w:hAnsi="Consolas"/>
          <w:color w:val="1E1E1E"/>
          <w:sz w:val="15"/>
        </w:rPr>
        <w:br/>
        <w:t xml:space="preserve">                        Please &lt;a href="{{ url_for('login') }}"&gt;sign in&lt;/a&gt; to complete checkout.</w:t>
      </w:r>
      <w:r>
        <w:rPr>
          <w:rFonts w:ascii="Consolas" w:hAnsi="Consolas"/>
          <w:color w:val="1E1E1E"/>
          <w:sz w:val="15"/>
        </w:rPr>
        <w:br/>
        <w:t xml:space="preserve">                    &lt;/div&gt;</w:t>
      </w:r>
      <w:r>
        <w:rPr>
          <w:rFonts w:ascii="Consolas" w:hAnsi="Consolas"/>
          <w:color w:val="1E1E1E"/>
          <w:sz w:val="15"/>
        </w:rPr>
        <w:br/>
        <w:t xml:space="preserve">                {% endif %}</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 else %}</w:t>
      </w:r>
      <w:r>
        <w:rPr>
          <w:rFonts w:ascii="Consolas" w:hAnsi="Consolas"/>
          <w:color w:val="1E1E1E"/>
          <w:sz w:val="15"/>
        </w:rPr>
        <w:br/>
        <w:t xml:space="preserve">    &lt;div class="card p-5 text-center"&gt;</w:t>
      </w:r>
      <w:r>
        <w:rPr>
          <w:rFonts w:ascii="Consolas" w:hAnsi="Consolas"/>
          <w:color w:val="1E1E1E"/>
          <w:sz w:val="15"/>
        </w:rPr>
        <w:br/>
        <w:t xml:space="preserve">        &lt;h4&gt;Your cart is empty.&lt;/h4&gt;</w:t>
      </w:r>
      <w:r>
        <w:rPr>
          <w:rFonts w:ascii="Consolas" w:hAnsi="Consolas"/>
          <w:color w:val="1E1E1E"/>
          <w:sz w:val="15"/>
        </w:rPr>
        <w:br/>
        <w:t xml:space="preserve">        &lt;div class="mt-2"&gt;&lt;a href="{{ url_for('catalog') }}" class="btn btn-primary"&gt;Go to Catalog&lt;/a&gt;&lt;/div&gt;</w:t>
      </w:r>
      <w:r>
        <w:rPr>
          <w:rFonts w:ascii="Consolas" w:hAnsi="Consolas"/>
          <w:color w:val="1E1E1E"/>
          <w:sz w:val="15"/>
        </w:rPr>
        <w:br/>
        <w:t xml:space="preserve">    &lt;/div&gt;</w:t>
      </w:r>
      <w:r>
        <w:rPr>
          <w:rFonts w:ascii="Consolas" w:hAnsi="Consolas"/>
          <w:color w:val="1E1E1E"/>
          <w:sz w:val="15"/>
        </w:rPr>
        <w:br/>
        <w:t xml:space="preserve">    {% endif %}</w:t>
      </w:r>
      <w:r>
        <w:rPr>
          <w:rFonts w:ascii="Consolas" w:hAnsi="Consolas"/>
          <w:color w:val="1E1E1E"/>
          <w:sz w:val="15"/>
        </w:rPr>
        <w:br/>
        <w:t xml:space="preserve">    """</w:t>
      </w:r>
      <w:r>
        <w:rPr>
          <w:rFonts w:ascii="Consolas" w:hAnsi="Consolas"/>
          <w:color w:val="1E1E1E"/>
          <w:sz w:val="15"/>
        </w:rPr>
        <w:br/>
        <w:t xml:space="preserve">    return render_page(CONTENT, cart_items=cart_items, subtotal=subtotal, tax=tax, total=total)</w:t>
      </w:r>
      <w:r>
        <w:rPr>
          <w:rFonts w:ascii="Consolas" w:hAnsi="Consolas"/>
          <w:color w:val="1E1E1E"/>
          <w:sz w:val="15"/>
        </w:rPr>
        <w:br/>
      </w:r>
      <w:r>
        <w:rPr>
          <w:rFonts w:ascii="Consolas" w:hAnsi="Consolas"/>
          <w:color w:val="1E1E1E"/>
          <w:sz w:val="15"/>
        </w:rPr>
        <w:br/>
        <w:t>@app.route("/cart/add/&lt;int:book_id&gt;", methods=["POST"])</w:t>
      </w:r>
      <w:r>
        <w:rPr>
          <w:rFonts w:ascii="Consolas" w:hAnsi="Consolas"/>
          <w:color w:val="1E1E1E"/>
          <w:sz w:val="15"/>
        </w:rPr>
        <w:br/>
        <w:t>def add_to_cart(book_id):</w:t>
      </w:r>
      <w:r>
        <w:rPr>
          <w:rFonts w:ascii="Consolas" w:hAnsi="Consolas"/>
          <w:color w:val="1E1E1E"/>
          <w:sz w:val="15"/>
        </w:rPr>
        <w:br/>
        <w:t xml:space="preserve">    cart = session.get("cart", {})</w:t>
      </w:r>
      <w:r>
        <w:rPr>
          <w:rFonts w:ascii="Consolas" w:hAnsi="Consolas"/>
          <w:color w:val="1E1E1E"/>
          <w:sz w:val="15"/>
        </w:rPr>
        <w:br/>
        <w:t xml:space="preserve">    str_id = str(book_id)</w:t>
      </w:r>
      <w:r>
        <w:rPr>
          <w:rFonts w:ascii="Consolas" w:hAnsi="Consolas"/>
          <w:color w:val="1E1E1E"/>
          <w:sz w:val="15"/>
        </w:rPr>
        <w:br/>
      </w:r>
      <w:r>
        <w:rPr>
          <w:rFonts w:ascii="Consolas" w:hAnsi="Consolas"/>
          <w:color w:val="1E1E1E"/>
          <w:sz w:val="15"/>
        </w:rPr>
        <w:br/>
        <w:t xml:space="preserve">    db = get_db()</w:t>
      </w:r>
      <w:r>
        <w:rPr>
          <w:rFonts w:ascii="Consolas" w:hAnsi="Consolas"/>
          <w:color w:val="1E1E1E"/>
          <w:sz w:val="15"/>
        </w:rPr>
        <w:br/>
        <w:t xml:space="preserve">    book = db.execute("SELECT * FROM books WHERE id = ? AND is_active = 1", (book_id,)).fetchone()</w:t>
      </w:r>
      <w:r>
        <w:rPr>
          <w:rFonts w:ascii="Consolas" w:hAnsi="Consolas"/>
          <w:color w:val="1E1E1E"/>
          <w:sz w:val="15"/>
        </w:rPr>
        <w:br/>
        <w:t xml:space="preserve">    if not book:</w:t>
      </w:r>
      <w:r>
        <w:rPr>
          <w:rFonts w:ascii="Consolas" w:hAnsi="Consolas"/>
          <w:color w:val="1E1E1E"/>
          <w:sz w:val="15"/>
        </w:rPr>
        <w:br/>
        <w:t xml:space="preserve">        flash("Book is not available.", "danger")</w:t>
      </w:r>
      <w:r>
        <w:rPr>
          <w:rFonts w:ascii="Consolas" w:hAnsi="Consolas"/>
          <w:color w:val="1E1E1E"/>
          <w:sz w:val="15"/>
        </w:rPr>
        <w:br/>
        <w:t xml:space="preserve">        return redirect(url_for("catalog"))</w:t>
      </w:r>
      <w:r>
        <w:rPr>
          <w:rFonts w:ascii="Consolas" w:hAnsi="Consolas"/>
          <w:color w:val="1E1E1E"/>
          <w:sz w:val="15"/>
        </w:rPr>
        <w:br/>
      </w:r>
      <w:r>
        <w:rPr>
          <w:rFonts w:ascii="Consolas" w:hAnsi="Consolas"/>
          <w:color w:val="1E1E1E"/>
          <w:sz w:val="15"/>
        </w:rPr>
        <w:br/>
        <w:t xml:space="preserve">    current_qty = cart.get(str_id, 0)</w:t>
      </w:r>
      <w:r>
        <w:rPr>
          <w:rFonts w:ascii="Consolas" w:hAnsi="Consolas"/>
          <w:color w:val="1E1E1E"/>
          <w:sz w:val="15"/>
        </w:rPr>
        <w:br/>
        <w:t xml:space="preserve">    if current_qty + 1 &gt; book["on_hand"]:</w:t>
      </w:r>
      <w:r>
        <w:rPr>
          <w:rFonts w:ascii="Consolas" w:hAnsi="Consolas"/>
          <w:color w:val="1E1E1E"/>
          <w:sz w:val="15"/>
        </w:rPr>
        <w:br/>
        <w:t xml:space="preserve">        flash(f"Only {book['on_hand']} copies available.", "warning")</w:t>
      </w:r>
      <w:r>
        <w:rPr>
          <w:rFonts w:ascii="Consolas" w:hAnsi="Consolas"/>
          <w:color w:val="1E1E1E"/>
          <w:sz w:val="15"/>
        </w:rPr>
        <w:br/>
        <w:t xml:space="preserve">    else:</w:t>
      </w:r>
      <w:r>
        <w:rPr>
          <w:rFonts w:ascii="Consolas" w:hAnsi="Consolas"/>
          <w:color w:val="1E1E1E"/>
          <w:sz w:val="15"/>
        </w:rPr>
        <w:br/>
        <w:t xml:space="preserve">        cart[str_id] = current_qty + 1</w:t>
      </w:r>
      <w:r>
        <w:rPr>
          <w:rFonts w:ascii="Consolas" w:hAnsi="Consolas"/>
          <w:color w:val="1E1E1E"/>
          <w:sz w:val="15"/>
        </w:rPr>
        <w:br/>
        <w:t xml:space="preserve">        session["cart"] = cart</w:t>
      </w:r>
      <w:r>
        <w:rPr>
          <w:rFonts w:ascii="Consolas" w:hAnsi="Consolas"/>
          <w:color w:val="1E1E1E"/>
          <w:sz w:val="15"/>
        </w:rPr>
        <w:br/>
        <w:t xml:space="preserve">        flash(f"Added '{book['title']}' to cart.", "success")</w:t>
      </w:r>
      <w:r>
        <w:rPr>
          <w:rFonts w:ascii="Consolas" w:hAnsi="Consolas"/>
          <w:color w:val="1E1E1E"/>
          <w:sz w:val="15"/>
        </w:rPr>
        <w:br/>
      </w:r>
      <w:r>
        <w:rPr>
          <w:rFonts w:ascii="Consolas" w:hAnsi="Consolas"/>
          <w:color w:val="1E1E1E"/>
          <w:sz w:val="15"/>
        </w:rPr>
        <w:br/>
        <w:t xml:space="preserve">    return redirect(request.referrer or url_for("catalog"))</w:t>
      </w:r>
      <w:r>
        <w:rPr>
          <w:rFonts w:ascii="Consolas" w:hAnsi="Consolas"/>
          <w:color w:val="1E1E1E"/>
          <w:sz w:val="15"/>
        </w:rPr>
        <w:br/>
      </w:r>
      <w:r>
        <w:rPr>
          <w:rFonts w:ascii="Consolas" w:hAnsi="Consolas"/>
          <w:color w:val="1E1E1E"/>
          <w:sz w:val="15"/>
        </w:rPr>
        <w:br/>
        <w:t>@app.route("/cart/remove/&lt;int:book_id&gt;")</w:t>
      </w:r>
      <w:r>
        <w:rPr>
          <w:rFonts w:ascii="Consolas" w:hAnsi="Consolas"/>
          <w:color w:val="1E1E1E"/>
          <w:sz w:val="15"/>
        </w:rPr>
        <w:br/>
        <w:t>def remove_from_cart(book_id):</w:t>
      </w:r>
      <w:r>
        <w:rPr>
          <w:rFonts w:ascii="Consolas" w:hAnsi="Consolas"/>
          <w:color w:val="1E1E1E"/>
          <w:sz w:val="15"/>
        </w:rPr>
        <w:br/>
        <w:t xml:space="preserve">    cart = session.get("cart", {})</w:t>
      </w:r>
      <w:r>
        <w:rPr>
          <w:rFonts w:ascii="Consolas" w:hAnsi="Consolas"/>
          <w:color w:val="1E1E1E"/>
          <w:sz w:val="15"/>
        </w:rPr>
        <w:br/>
        <w:t xml:space="preserve">    cart.pop(str(book_id), None)</w:t>
      </w:r>
      <w:r>
        <w:rPr>
          <w:rFonts w:ascii="Consolas" w:hAnsi="Consolas"/>
          <w:color w:val="1E1E1E"/>
          <w:sz w:val="15"/>
        </w:rPr>
        <w:br/>
        <w:t xml:space="preserve">    session["cart"] = cart</w:t>
      </w:r>
      <w:r>
        <w:rPr>
          <w:rFonts w:ascii="Consolas" w:hAnsi="Consolas"/>
          <w:color w:val="1E1E1E"/>
          <w:sz w:val="15"/>
        </w:rPr>
        <w:br/>
        <w:t xml:space="preserve">    flash("Item removed from cart.", "info")</w:t>
      </w:r>
      <w:r>
        <w:rPr>
          <w:rFonts w:ascii="Consolas" w:hAnsi="Consolas"/>
          <w:color w:val="1E1E1E"/>
          <w:sz w:val="15"/>
        </w:rPr>
        <w:br/>
        <w:t xml:space="preserve">    return redirect(url_for("view_cart"))</w:t>
      </w:r>
      <w:r>
        <w:rPr>
          <w:rFonts w:ascii="Consolas" w:hAnsi="Consolas"/>
          <w:color w:val="1E1E1E"/>
          <w:sz w:val="15"/>
        </w:rPr>
        <w:br/>
      </w:r>
      <w:r>
        <w:rPr>
          <w:rFonts w:ascii="Consolas" w:hAnsi="Consolas"/>
          <w:color w:val="1E1E1E"/>
          <w:sz w:val="15"/>
        </w:rPr>
        <w:br/>
        <w:t>@app.route("/checkout", methods=["POST"])</w:t>
      </w:r>
      <w:r>
        <w:rPr>
          <w:rFonts w:ascii="Consolas" w:hAnsi="Consolas"/>
          <w:color w:val="1E1E1E"/>
          <w:sz w:val="15"/>
        </w:rPr>
        <w:br/>
        <w:t>@login_required</w:t>
      </w:r>
      <w:r>
        <w:rPr>
          <w:rFonts w:ascii="Consolas" w:hAnsi="Consolas"/>
          <w:color w:val="1E1E1E"/>
          <w:sz w:val="15"/>
        </w:rPr>
        <w:br/>
        <w:t>def checkout():</w:t>
      </w:r>
      <w:r>
        <w:rPr>
          <w:rFonts w:ascii="Consolas" w:hAnsi="Consolas"/>
          <w:color w:val="1E1E1E"/>
          <w:sz w:val="15"/>
        </w:rPr>
        <w:br/>
        <w:t xml:space="preserve">    cart = session.get("cart", {})</w:t>
      </w:r>
      <w:r>
        <w:rPr>
          <w:rFonts w:ascii="Consolas" w:hAnsi="Consolas"/>
          <w:color w:val="1E1E1E"/>
          <w:sz w:val="15"/>
        </w:rPr>
        <w:br/>
        <w:t xml:space="preserve">    if not cart:</w:t>
      </w:r>
      <w:r>
        <w:rPr>
          <w:rFonts w:ascii="Consolas" w:hAnsi="Consolas"/>
          <w:color w:val="1E1E1E"/>
          <w:sz w:val="15"/>
        </w:rPr>
        <w:br/>
        <w:t xml:space="preserve">        flash("Your cart is empty.", "warning")</w:t>
      </w:r>
      <w:r>
        <w:rPr>
          <w:rFonts w:ascii="Consolas" w:hAnsi="Consolas"/>
          <w:color w:val="1E1E1E"/>
          <w:sz w:val="15"/>
        </w:rPr>
        <w:br/>
        <w:t xml:space="preserve">        return redirect(url_for("catalog"))</w:t>
      </w:r>
      <w:r>
        <w:rPr>
          <w:rFonts w:ascii="Consolas" w:hAnsi="Consolas"/>
          <w:color w:val="1E1E1E"/>
          <w:sz w:val="15"/>
        </w:rPr>
        <w:br/>
      </w:r>
      <w:r>
        <w:rPr>
          <w:rFonts w:ascii="Consolas" w:hAnsi="Consolas"/>
          <w:color w:val="1E1E1E"/>
          <w:sz w:val="15"/>
        </w:rPr>
        <w:br/>
        <w:t xml:space="preserve">    db = get_db()</w:t>
      </w:r>
      <w:r>
        <w:rPr>
          <w:rFonts w:ascii="Consolas" w:hAnsi="Consolas"/>
          <w:color w:val="1E1E1E"/>
          <w:sz w:val="15"/>
        </w:rPr>
        <w:br/>
      </w:r>
      <w:r>
        <w:rPr>
          <w:rFonts w:ascii="Consolas" w:hAnsi="Consolas"/>
          <w:color w:val="1E1E1E"/>
          <w:sz w:val="15"/>
        </w:rPr>
        <w:lastRenderedPageBreak/>
        <w:t xml:space="preserve">    cursor = db.cursor()</w:t>
      </w:r>
      <w:r>
        <w:rPr>
          <w:rFonts w:ascii="Consolas" w:hAnsi="Consolas"/>
          <w:color w:val="1E1E1E"/>
          <w:sz w:val="15"/>
        </w:rPr>
        <w:br/>
      </w:r>
      <w:r>
        <w:rPr>
          <w:rFonts w:ascii="Consolas" w:hAnsi="Consolas"/>
          <w:color w:val="1E1E1E"/>
          <w:sz w:val="15"/>
        </w:rPr>
        <w:br/>
        <w:t xml:space="preserve">    try:</w:t>
      </w:r>
      <w:r>
        <w:rPr>
          <w:rFonts w:ascii="Consolas" w:hAnsi="Consolas"/>
          <w:color w:val="1E1E1E"/>
          <w:sz w:val="15"/>
        </w:rPr>
        <w:br/>
        <w:t xml:space="preserve">        cursor.execute("BEGIN TRANSACTION")</w:t>
      </w:r>
      <w:r>
        <w:rPr>
          <w:rFonts w:ascii="Consolas" w:hAnsi="Consolas"/>
          <w:color w:val="1E1E1E"/>
          <w:sz w:val="15"/>
        </w:rPr>
        <w:br/>
      </w:r>
      <w:r>
        <w:rPr>
          <w:rFonts w:ascii="Consolas" w:hAnsi="Consolas"/>
          <w:color w:val="1E1E1E"/>
          <w:sz w:val="15"/>
        </w:rPr>
        <w:br/>
        <w:t xml:space="preserve">        subtotal = 0.0</w:t>
      </w:r>
      <w:r>
        <w:rPr>
          <w:rFonts w:ascii="Consolas" w:hAnsi="Consolas"/>
          <w:color w:val="1E1E1E"/>
          <w:sz w:val="15"/>
        </w:rPr>
        <w:br/>
        <w:t xml:space="preserve">        order_items_data = []</w:t>
      </w:r>
      <w:r>
        <w:rPr>
          <w:rFonts w:ascii="Consolas" w:hAnsi="Consolas"/>
          <w:color w:val="1E1E1E"/>
          <w:sz w:val="15"/>
        </w:rPr>
        <w:br/>
      </w:r>
      <w:r>
        <w:rPr>
          <w:rFonts w:ascii="Consolas" w:hAnsi="Consolas"/>
          <w:color w:val="1E1E1E"/>
          <w:sz w:val="15"/>
        </w:rPr>
        <w:br/>
        <w:t xml:space="preserve">        for book_id_str, qty in cart.items():</w:t>
      </w:r>
      <w:r>
        <w:rPr>
          <w:rFonts w:ascii="Consolas" w:hAnsi="Consolas"/>
          <w:color w:val="1E1E1E"/>
          <w:sz w:val="15"/>
        </w:rPr>
        <w:br/>
        <w:t xml:space="preserve">            book_id = int(book_id_str)</w:t>
      </w:r>
      <w:r>
        <w:rPr>
          <w:rFonts w:ascii="Consolas" w:hAnsi="Consolas"/>
          <w:color w:val="1E1E1E"/>
          <w:sz w:val="15"/>
        </w:rPr>
        <w:br/>
        <w:t xml:space="preserve">            book = cursor.execute("SELECT * FROM books WHERE id = ? AND is_active = 1", (book_id,)).fetchone()</w:t>
      </w:r>
      <w:r>
        <w:rPr>
          <w:rFonts w:ascii="Consolas" w:hAnsi="Consolas"/>
          <w:color w:val="1E1E1E"/>
          <w:sz w:val="15"/>
        </w:rPr>
        <w:br/>
        <w:t xml:space="preserve">            if not book:</w:t>
      </w:r>
      <w:r>
        <w:rPr>
          <w:rFonts w:ascii="Consolas" w:hAnsi="Consolas"/>
          <w:color w:val="1E1E1E"/>
          <w:sz w:val="15"/>
        </w:rPr>
        <w:br/>
        <w:t xml:space="preserve">                raise ValueError(f"Book ID {book_id} is no longer available.")</w:t>
      </w:r>
      <w:r>
        <w:rPr>
          <w:rFonts w:ascii="Consolas" w:hAnsi="Consolas"/>
          <w:color w:val="1E1E1E"/>
          <w:sz w:val="15"/>
        </w:rPr>
        <w:br/>
        <w:t xml:space="preserve">            if book["on_hand"] &lt; qty:</w:t>
      </w:r>
      <w:r>
        <w:rPr>
          <w:rFonts w:ascii="Consolas" w:hAnsi="Consolas"/>
          <w:color w:val="1E1E1E"/>
          <w:sz w:val="15"/>
        </w:rPr>
        <w:br/>
        <w:t xml:space="preserve">                raise ValueError(f"Insufficient stock for '{book['title']}'. Only {book['on_hand']} left.")</w:t>
      </w:r>
      <w:r>
        <w:rPr>
          <w:rFonts w:ascii="Consolas" w:hAnsi="Consolas"/>
          <w:color w:val="1E1E1E"/>
          <w:sz w:val="15"/>
        </w:rPr>
        <w:br/>
      </w:r>
      <w:r>
        <w:rPr>
          <w:rFonts w:ascii="Consolas" w:hAnsi="Consolas"/>
          <w:color w:val="1E1E1E"/>
          <w:sz w:val="15"/>
        </w:rPr>
        <w:br/>
        <w:t xml:space="preserve">            line_total = book["price"] * qty</w:t>
      </w:r>
      <w:r>
        <w:rPr>
          <w:rFonts w:ascii="Consolas" w:hAnsi="Consolas"/>
          <w:color w:val="1E1E1E"/>
          <w:sz w:val="15"/>
        </w:rPr>
        <w:br/>
        <w:t xml:space="preserve">            subtotal += line_total</w:t>
      </w:r>
      <w:r>
        <w:rPr>
          <w:rFonts w:ascii="Consolas" w:hAnsi="Consolas"/>
          <w:color w:val="1E1E1E"/>
          <w:sz w:val="15"/>
        </w:rPr>
        <w:br/>
        <w:t xml:space="preserve">            order_items_data.append((book_id, qty, book["price"]))</w:t>
      </w:r>
      <w:r>
        <w:rPr>
          <w:rFonts w:ascii="Consolas" w:hAnsi="Consolas"/>
          <w:color w:val="1E1E1E"/>
          <w:sz w:val="15"/>
        </w:rPr>
        <w:br/>
      </w:r>
      <w:r>
        <w:rPr>
          <w:rFonts w:ascii="Consolas" w:hAnsi="Consolas"/>
          <w:color w:val="1E1E1E"/>
          <w:sz w:val="15"/>
        </w:rPr>
        <w:br/>
        <w:t xml:space="preserve">        tax = round(subtotal * 0.06625, 2)</w:t>
      </w:r>
      <w:r>
        <w:rPr>
          <w:rFonts w:ascii="Consolas" w:hAnsi="Consolas"/>
          <w:color w:val="1E1E1E"/>
          <w:sz w:val="15"/>
        </w:rPr>
        <w:br/>
        <w:t xml:space="preserve">        total = round(subtotal + tax, 2)</w:t>
      </w:r>
      <w:r>
        <w:rPr>
          <w:rFonts w:ascii="Consolas" w:hAnsi="Consolas"/>
          <w:color w:val="1E1E1E"/>
          <w:sz w:val="15"/>
        </w:rPr>
        <w:br/>
        <w:t xml:space="preserve">        order_num = f"ORD-{datetime.now().strftime('%Y%m%d%H%M%S')}-{session['user_id']}"</w:t>
      </w:r>
      <w:r>
        <w:rPr>
          <w:rFonts w:ascii="Consolas" w:hAnsi="Consolas"/>
          <w:color w:val="1E1E1E"/>
          <w:sz w:val="15"/>
        </w:rPr>
        <w:br/>
        <w:t xml:space="preserve">        trans_ref = f"TXN-{datetime.now().strftime('%Y%m%d%H%M%S')}-{session['user_id']}"</w:t>
      </w:r>
      <w:r>
        <w:rPr>
          <w:rFonts w:ascii="Consolas" w:hAnsi="Consolas"/>
          <w:color w:val="1E1E1E"/>
          <w:sz w:val="15"/>
        </w:rPr>
        <w:br/>
      </w:r>
      <w:r>
        <w:rPr>
          <w:rFonts w:ascii="Consolas" w:hAnsi="Consolas"/>
          <w:color w:val="1E1E1E"/>
          <w:sz w:val="15"/>
        </w:rPr>
        <w:br/>
        <w:t xml:space="preserve">        cursor.execute("""</w:t>
      </w:r>
      <w:r>
        <w:rPr>
          <w:rFonts w:ascii="Consolas" w:hAnsi="Consolas"/>
          <w:color w:val="1E1E1E"/>
          <w:sz w:val="15"/>
        </w:rPr>
        <w:br/>
        <w:t xml:space="preserve">            INSERT INTO customer_orders (order_number, customer_id, subtotal, tax, total, status)</w:t>
      </w:r>
      <w:r>
        <w:rPr>
          <w:rFonts w:ascii="Consolas" w:hAnsi="Consolas"/>
          <w:color w:val="1E1E1E"/>
          <w:sz w:val="15"/>
        </w:rPr>
        <w:br/>
        <w:t xml:space="preserve">            VALUES (?, ?, ?, ?, ?, 'Completed')</w:t>
      </w:r>
      <w:r>
        <w:rPr>
          <w:rFonts w:ascii="Consolas" w:hAnsi="Consolas"/>
          <w:color w:val="1E1E1E"/>
          <w:sz w:val="15"/>
        </w:rPr>
        <w:br/>
        <w:t xml:space="preserve">        """, (order_num, session["user_id"], subtotal, tax, total))</w:t>
      </w:r>
      <w:r>
        <w:rPr>
          <w:rFonts w:ascii="Consolas" w:hAnsi="Consolas"/>
          <w:color w:val="1E1E1E"/>
          <w:sz w:val="15"/>
        </w:rPr>
        <w:br/>
        <w:t xml:space="preserve">        order_id = cursor.lastrowid</w:t>
      </w:r>
      <w:r>
        <w:rPr>
          <w:rFonts w:ascii="Consolas" w:hAnsi="Consolas"/>
          <w:color w:val="1E1E1E"/>
          <w:sz w:val="15"/>
        </w:rPr>
        <w:br/>
      </w:r>
      <w:r>
        <w:rPr>
          <w:rFonts w:ascii="Consolas" w:hAnsi="Consolas"/>
          <w:color w:val="1E1E1E"/>
          <w:sz w:val="15"/>
        </w:rPr>
        <w:br/>
        <w:t xml:space="preserve">        for b_id, qty, unit_p in order_items_data:</w:t>
      </w:r>
      <w:r>
        <w:rPr>
          <w:rFonts w:ascii="Consolas" w:hAnsi="Consolas"/>
          <w:color w:val="1E1E1E"/>
          <w:sz w:val="15"/>
        </w:rPr>
        <w:br/>
        <w:t xml:space="preserve">            cursor.execute("""</w:t>
      </w:r>
      <w:r>
        <w:rPr>
          <w:rFonts w:ascii="Consolas" w:hAnsi="Consolas"/>
          <w:color w:val="1E1E1E"/>
          <w:sz w:val="15"/>
        </w:rPr>
        <w:br/>
        <w:t xml:space="preserve">                INSERT INTO order_items (order_id, book_id, quantity, unit_price)</w:t>
      </w:r>
      <w:r>
        <w:rPr>
          <w:rFonts w:ascii="Consolas" w:hAnsi="Consolas"/>
          <w:color w:val="1E1E1E"/>
          <w:sz w:val="15"/>
        </w:rPr>
        <w:br/>
        <w:t xml:space="preserve">                VALUES (?, ?, ?, ?)</w:t>
      </w:r>
      <w:r>
        <w:rPr>
          <w:rFonts w:ascii="Consolas" w:hAnsi="Consolas"/>
          <w:color w:val="1E1E1E"/>
          <w:sz w:val="15"/>
        </w:rPr>
        <w:br/>
        <w:t xml:space="preserve">            """, (order_id, b_id, qty, unit_p))</w:t>
      </w:r>
      <w:r>
        <w:rPr>
          <w:rFonts w:ascii="Consolas" w:hAnsi="Consolas"/>
          <w:color w:val="1E1E1E"/>
          <w:sz w:val="15"/>
        </w:rPr>
        <w:br/>
      </w:r>
      <w:r>
        <w:rPr>
          <w:rFonts w:ascii="Consolas" w:hAnsi="Consolas"/>
          <w:color w:val="1E1E1E"/>
          <w:sz w:val="15"/>
        </w:rPr>
        <w:br/>
        <w:t xml:space="preserve">            cursor.execute("UPDATE books SET on_hand = on_hand - ? WHERE id = ?", (qty, b_id))</w:t>
      </w:r>
      <w:r>
        <w:rPr>
          <w:rFonts w:ascii="Consolas" w:hAnsi="Consolas"/>
          <w:color w:val="1E1E1E"/>
          <w:sz w:val="15"/>
        </w:rPr>
        <w:br/>
      </w:r>
      <w:r>
        <w:rPr>
          <w:rFonts w:ascii="Consolas" w:hAnsi="Consolas"/>
          <w:color w:val="1E1E1E"/>
          <w:sz w:val="15"/>
        </w:rPr>
        <w:br/>
        <w:t xml:space="preserve">        cursor.execute("""</w:t>
      </w:r>
      <w:r>
        <w:rPr>
          <w:rFonts w:ascii="Consolas" w:hAnsi="Consolas"/>
          <w:color w:val="1E1E1E"/>
          <w:sz w:val="15"/>
        </w:rPr>
        <w:br/>
        <w:t xml:space="preserve">            INSERT INTO sales (transaction_ref, order_id, subtotal, tax, total)</w:t>
      </w:r>
      <w:r>
        <w:rPr>
          <w:rFonts w:ascii="Consolas" w:hAnsi="Consolas"/>
          <w:color w:val="1E1E1E"/>
          <w:sz w:val="15"/>
        </w:rPr>
        <w:br/>
        <w:t xml:space="preserve">            VALUES (?, ?, ?, ?, ?)</w:t>
      </w:r>
      <w:r>
        <w:rPr>
          <w:rFonts w:ascii="Consolas" w:hAnsi="Consolas"/>
          <w:color w:val="1E1E1E"/>
          <w:sz w:val="15"/>
        </w:rPr>
        <w:br/>
        <w:t xml:space="preserve">        """, (trans_ref, order_id, subtotal, tax, total))</w:t>
      </w:r>
      <w:r>
        <w:rPr>
          <w:rFonts w:ascii="Consolas" w:hAnsi="Consolas"/>
          <w:color w:val="1E1E1E"/>
          <w:sz w:val="15"/>
        </w:rPr>
        <w:br/>
      </w:r>
      <w:r>
        <w:rPr>
          <w:rFonts w:ascii="Consolas" w:hAnsi="Consolas"/>
          <w:color w:val="1E1E1E"/>
          <w:sz w:val="15"/>
        </w:rPr>
        <w:br/>
        <w:t xml:space="preserve">        db.commit()</w:t>
      </w:r>
      <w:r>
        <w:rPr>
          <w:rFonts w:ascii="Consolas" w:hAnsi="Consolas"/>
          <w:color w:val="1E1E1E"/>
          <w:sz w:val="15"/>
        </w:rPr>
        <w:br/>
        <w:t xml:space="preserve">        session.pop("cart", None)</w:t>
      </w:r>
      <w:r>
        <w:rPr>
          <w:rFonts w:ascii="Consolas" w:hAnsi="Consolas"/>
          <w:color w:val="1E1E1E"/>
          <w:sz w:val="15"/>
        </w:rPr>
        <w:br/>
        <w:t xml:space="preserve">        log_audit("CHECKOUT_COMPLETE", "customer_orders", order_id, f"Order {order_num} completed. Total: ${total:.2f}")</w:t>
      </w:r>
      <w:r>
        <w:rPr>
          <w:rFonts w:ascii="Consolas" w:hAnsi="Consolas"/>
          <w:color w:val="1E1E1E"/>
          <w:sz w:val="15"/>
        </w:rPr>
        <w:br/>
        <w:t xml:space="preserve">        flash("Order placed successfully!", "success")</w:t>
      </w:r>
      <w:r>
        <w:rPr>
          <w:rFonts w:ascii="Consolas" w:hAnsi="Consolas"/>
          <w:color w:val="1E1E1E"/>
          <w:sz w:val="15"/>
        </w:rPr>
        <w:br/>
        <w:t xml:space="preserve">        return redirect(url_for("view_receipt", order_id=order_id))</w:t>
      </w:r>
      <w:r>
        <w:rPr>
          <w:rFonts w:ascii="Consolas" w:hAnsi="Consolas"/>
          <w:color w:val="1E1E1E"/>
          <w:sz w:val="15"/>
        </w:rPr>
        <w:br/>
      </w:r>
      <w:r>
        <w:rPr>
          <w:rFonts w:ascii="Consolas" w:hAnsi="Consolas"/>
          <w:color w:val="1E1E1E"/>
          <w:sz w:val="15"/>
        </w:rPr>
        <w:br/>
        <w:t xml:space="preserve">    except Exception as e:</w:t>
      </w:r>
      <w:r>
        <w:rPr>
          <w:rFonts w:ascii="Consolas" w:hAnsi="Consolas"/>
          <w:color w:val="1E1E1E"/>
          <w:sz w:val="15"/>
        </w:rPr>
        <w:br/>
        <w:t xml:space="preserve">        db.rollback()</w:t>
      </w:r>
      <w:r>
        <w:rPr>
          <w:rFonts w:ascii="Consolas" w:hAnsi="Consolas"/>
          <w:color w:val="1E1E1E"/>
          <w:sz w:val="15"/>
        </w:rPr>
        <w:br/>
        <w:t xml:space="preserve">        flash(f"Checkout transaction failed: {str(e)}", "danger")</w:t>
      </w:r>
      <w:r>
        <w:rPr>
          <w:rFonts w:ascii="Consolas" w:hAnsi="Consolas"/>
          <w:color w:val="1E1E1E"/>
          <w:sz w:val="15"/>
        </w:rPr>
        <w:br/>
        <w:t xml:space="preserve">        return redirect(url_for("view_cart"))</w:t>
      </w:r>
      <w:r>
        <w:rPr>
          <w:rFonts w:ascii="Consolas" w:hAnsi="Consolas"/>
          <w:color w:val="1E1E1E"/>
          <w:sz w:val="15"/>
        </w:rPr>
        <w:br/>
      </w:r>
      <w:r>
        <w:rPr>
          <w:rFonts w:ascii="Consolas" w:hAnsi="Consolas"/>
          <w:color w:val="1E1E1E"/>
          <w:sz w:val="15"/>
        </w:rPr>
        <w:br/>
        <w:t>@app.route("/receipt/&lt;int:order_id&gt;")</w:t>
      </w:r>
      <w:r>
        <w:rPr>
          <w:rFonts w:ascii="Consolas" w:hAnsi="Consolas"/>
          <w:color w:val="1E1E1E"/>
          <w:sz w:val="15"/>
        </w:rPr>
        <w:br/>
        <w:t>@login_required</w:t>
      </w:r>
      <w:r>
        <w:rPr>
          <w:rFonts w:ascii="Consolas" w:hAnsi="Consolas"/>
          <w:color w:val="1E1E1E"/>
          <w:sz w:val="15"/>
        </w:rPr>
        <w:br/>
        <w:t>def view_receipt(order_id):</w:t>
      </w:r>
      <w:r>
        <w:rPr>
          <w:rFonts w:ascii="Consolas" w:hAnsi="Consolas"/>
          <w:color w:val="1E1E1E"/>
          <w:sz w:val="15"/>
        </w:rPr>
        <w:br/>
        <w:t xml:space="preserve">    db = get_db()</w:t>
      </w:r>
      <w:r>
        <w:rPr>
          <w:rFonts w:ascii="Consolas" w:hAnsi="Consolas"/>
          <w:color w:val="1E1E1E"/>
          <w:sz w:val="15"/>
        </w:rPr>
        <w:br/>
        <w:t xml:space="preserve">    order = db.execute("""</w:t>
      </w:r>
      <w:r>
        <w:rPr>
          <w:rFonts w:ascii="Consolas" w:hAnsi="Consolas"/>
          <w:color w:val="1E1E1E"/>
          <w:sz w:val="15"/>
        </w:rPr>
        <w:br/>
        <w:t xml:space="preserve">        SELECT co.*, u.name as customer_name, u.email as customer_email, s.transaction_ref</w:t>
      </w:r>
      <w:r>
        <w:rPr>
          <w:rFonts w:ascii="Consolas" w:hAnsi="Consolas"/>
          <w:color w:val="1E1E1E"/>
          <w:sz w:val="15"/>
        </w:rPr>
        <w:br/>
        <w:t xml:space="preserve">        FROM customer_orders co</w:t>
      </w:r>
      <w:r>
        <w:rPr>
          <w:rFonts w:ascii="Consolas" w:hAnsi="Consolas"/>
          <w:color w:val="1E1E1E"/>
          <w:sz w:val="15"/>
        </w:rPr>
        <w:br/>
        <w:t xml:space="preserve">        JOIN users u ON co.customer_id = u.id</w:t>
      </w:r>
      <w:r>
        <w:rPr>
          <w:rFonts w:ascii="Consolas" w:hAnsi="Consolas"/>
          <w:color w:val="1E1E1E"/>
          <w:sz w:val="15"/>
        </w:rPr>
        <w:br/>
        <w:t xml:space="preserve">        LEFT JOIN sales s ON s.order_id = co.id</w:t>
      </w:r>
      <w:r>
        <w:rPr>
          <w:rFonts w:ascii="Consolas" w:hAnsi="Consolas"/>
          <w:color w:val="1E1E1E"/>
          <w:sz w:val="15"/>
        </w:rPr>
        <w:br/>
        <w:t xml:space="preserve">        WHERE co.id = ?</w:t>
      </w:r>
      <w:r>
        <w:rPr>
          <w:rFonts w:ascii="Consolas" w:hAnsi="Consolas"/>
          <w:color w:val="1E1E1E"/>
          <w:sz w:val="15"/>
        </w:rPr>
        <w:br/>
        <w:t xml:space="preserve">    """, (order_id,)).fetchone()</w:t>
      </w:r>
      <w:r>
        <w:rPr>
          <w:rFonts w:ascii="Consolas" w:hAnsi="Consolas"/>
          <w:color w:val="1E1E1E"/>
          <w:sz w:val="15"/>
        </w:rPr>
        <w:br/>
      </w:r>
      <w:r>
        <w:rPr>
          <w:rFonts w:ascii="Consolas" w:hAnsi="Consolas"/>
          <w:color w:val="1E1E1E"/>
          <w:sz w:val="15"/>
        </w:rPr>
        <w:br/>
        <w:t xml:space="preserve">    if not order:</w:t>
      </w:r>
      <w:r>
        <w:rPr>
          <w:rFonts w:ascii="Consolas" w:hAnsi="Consolas"/>
          <w:color w:val="1E1E1E"/>
          <w:sz w:val="15"/>
        </w:rPr>
        <w:br/>
        <w:t xml:space="preserve">        flash("Order not found.", "danger")</w:t>
      </w:r>
      <w:r>
        <w:rPr>
          <w:rFonts w:ascii="Consolas" w:hAnsi="Consolas"/>
          <w:color w:val="1E1E1E"/>
          <w:sz w:val="15"/>
        </w:rPr>
        <w:br/>
        <w:t xml:space="preserve">        return redirect(url_for("catalog"))</w:t>
      </w:r>
      <w:r>
        <w:rPr>
          <w:rFonts w:ascii="Consolas" w:hAnsi="Consolas"/>
          <w:color w:val="1E1E1E"/>
          <w:sz w:val="15"/>
        </w:rPr>
        <w:br/>
      </w:r>
      <w:r>
        <w:rPr>
          <w:rFonts w:ascii="Consolas" w:hAnsi="Consolas"/>
          <w:color w:val="1E1E1E"/>
          <w:sz w:val="15"/>
        </w:rPr>
        <w:br/>
        <w:t xml:space="preserve">    if session.get("role") not in ["employee", "admin"] and session.get("user_id") != order["customer_id"]:</w:t>
      </w:r>
      <w:r>
        <w:rPr>
          <w:rFonts w:ascii="Consolas" w:hAnsi="Consolas"/>
          <w:color w:val="1E1E1E"/>
          <w:sz w:val="15"/>
        </w:rPr>
        <w:br/>
        <w:t xml:space="preserve">        flash("Access denied to view this receipt.", "danger")</w:t>
      </w:r>
      <w:r>
        <w:rPr>
          <w:rFonts w:ascii="Consolas" w:hAnsi="Consolas"/>
          <w:color w:val="1E1E1E"/>
          <w:sz w:val="15"/>
        </w:rPr>
        <w:br/>
        <w:t xml:space="preserve">        return redirect(url_for("catalog"))</w:t>
      </w:r>
      <w:r>
        <w:rPr>
          <w:rFonts w:ascii="Consolas" w:hAnsi="Consolas"/>
          <w:color w:val="1E1E1E"/>
          <w:sz w:val="15"/>
        </w:rPr>
        <w:br/>
      </w:r>
      <w:r>
        <w:rPr>
          <w:rFonts w:ascii="Consolas" w:hAnsi="Consolas"/>
          <w:color w:val="1E1E1E"/>
          <w:sz w:val="15"/>
        </w:rPr>
        <w:br/>
        <w:t xml:space="preserve">    items = db.execute("""</w:t>
      </w:r>
      <w:r>
        <w:rPr>
          <w:rFonts w:ascii="Consolas" w:hAnsi="Consolas"/>
          <w:color w:val="1E1E1E"/>
          <w:sz w:val="15"/>
        </w:rPr>
        <w:br/>
        <w:t xml:space="preserve">        SELECT oi.*, b.title, b.author, b.condition</w:t>
      </w:r>
      <w:r>
        <w:rPr>
          <w:rFonts w:ascii="Consolas" w:hAnsi="Consolas"/>
          <w:color w:val="1E1E1E"/>
          <w:sz w:val="15"/>
        </w:rPr>
        <w:br/>
      </w:r>
      <w:r>
        <w:rPr>
          <w:rFonts w:ascii="Consolas" w:hAnsi="Consolas"/>
          <w:color w:val="1E1E1E"/>
          <w:sz w:val="15"/>
        </w:rPr>
        <w:lastRenderedPageBreak/>
        <w:t xml:space="preserve">        FROM order_items oi</w:t>
      </w:r>
      <w:r>
        <w:rPr>
          <w:rFonts w:ascii="Consolas" w:hAnsi="Consolas"/>
          <w:color w:val="1E1E1E"/>
          <w:sz w:val="15"/>
        </w:rPr>
        <w:br/>
        <w:t xml:space="preserve">        JOIN books b ON oi.book_id = b.id</w:t>
      </w:r>
      <w:r>
        <w:rPr>
          <w:rFonts w:ascii="Consolas" w:hAnsi="Consolas"/>
          <w:color w:val="1E1E1E"/>
          <w:sz w:val="15"/>
        </w:rPr>
        <w:br/>
        <w:t xml:space="preserve">        WHERE oi.order_id = ?</w:t>
      </w:r>
      <w:r>
        <w:rPr>
          <w:rFonts w:ascii="Consolas" w:hAnsi="Consolas"/>
          <w:color w:val="1E1E1E"/>
          <w:sz w:val="15"/>
        </w:rPr>
        <w:br/>
        <w:t xml:space="preserve">    """, (order_id,)).fetchall()</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class="col-md-8"&gt;</w:t>
      </w:r>
      <w:r>
        <w:rPr>
          <w:rFonts w:ascii="Consolas" w:hAnsi="Consolas"/>
          <w:color w:val="1E1E1E"/>
          <w:sz w:val="15"/>
        </w:rPr>
        <w:br/>
        <w:t xml:space="preserve">            &lt;div class="card p-4 bg-white"&gt;</w:t>
      </w:r>
      <w:r>
        <w:rPr>
          <w:rFonts w:ascii="Consolas" w:hAnsi="Consolas"/>
          <w:color w:val="1E1E1E"/>
          <w:sz w:val="15"/>
        </w:rPr>
        <w:br/>
        <w:t xml:space="preserve">                &lt;div class="d-flex justify-content-between border-bottom pb-3 mb-3"&gt;</w:t>
      </w:r>
      <w:r>
        <w:rPr>
          <w:rFonts w:ascii="Consolas" w:hAnsi="Consolas"/>
          <w:color w:val="1E1E1E"/>
          <w:sz w:val="15"/>
        </w:rPr>
        <w:br/>
        <w:t xml:space="preserve">                    &lt;div&gt;</w:t>
      </w:r>
      <w:r>
        <w:rPr>
          <w:rFonts w:ascii="Consolas" w:hAnsi="Consolas"/>
          <w:color w:val="1E1E1E"/>
          <w:sz w:val="15"/>
        </w:rPr>
        <w:br/>
        <w:t xml:space="preserve">                        &lt;h3 class="fw-bold mb-0"&gt;Rare Bookstore Inc.&lt;/h3&gt;</w:t>
      </w:r>
      <w:r>
        <w:rPr>
          <w:rFonts w:ascii="Consolas" w:hAnsi="Consolas"/>
          <w:color w:val="1E1E1E"/>
          <w:sz w:val="15"/>
        </w:rPr>
        <w:br/>
        <w:t xml:space="preserve">                        &lt;small class="text-muted"&gt;Centralized Bookstore Prototype&lt;/small&gt;</w:t>
      </w:r>
      <w:r>
        <w:rPr>
          <w:rFonts w:ascii="Consolas" w:hAnsi="Consolas"/>
          <w:color w:val="1E1E1E"/>
          <w:sz w:val="15"/>
        </w:rPr>
        <w:br/>
        <w:t xml:space="preserve">                    &lt;/div&gt;</w:t>
      </w:r>
      <w:r>
        <w:rPr>
          <w:rFonts w:ascii="Consolas" w:hAnsi="Consolas"/>
          <w:color w:val="1E1E1E"/>
          <w:sz w:val="15"/>
        </w:rPr>
        <w:br/>
        <w:t xml:space="preserve">                    &lt;div class="text-end"&gt;</w:t>
      </w:r>
      <w:r>
        <w:rPr>
          <w:rFonts w:ascii="Consolas" w:hAnsi="Consolas"/>
          <w:color w:val="1E1E1E"/>
          <w:sz w:val="15"/>
        </w:rPr>
        <w:br/>
        <w:t xml:space="preserve">                        &lt;h5 class="text-success fw-bold mb-0"&gt;Order Completed&lt;/h5&gt;</w:t>
      </w:r>
      <w:r>
        <w:rPr>
          <w:rFonts w:ascii="Consolas" w:hAnsi="Consolas"/>
          <w:color w:val="1E1E1E"/>
          <w:sz w:val="15"/>
        </w:rPr>
        <w:br/>
        <w:t xml:space="preserve">                        &lt;small class="text-muted"&gt;Date: {{ order.order_date }}&lt;/small&gt;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class="row mb-3"&gt;</w:t>
      </w:r>
      <w:r>
        <w:rPr>
          <w:rFonts w:ascii="Consolas" w:hAnsi="Consolas"/>
          <w:color w:val="1E1E1E"/>
          <w:sz w:val="15"/>
        </w:rPr>
        <w:br/>
        <w:t xml:space="preserve">                    &lt;div class="col-6"&gt;</w:t>
      </w:r>
      <w:r>
        <w:rPr>
          <w:rFonts w:ascii="Consolas" w:hAnsi="Consolas"/>
          <w:color w:val="1E1E1E"/>
          <w:sz w:val="15"/>
        </w:rPr>
        <w:br/>
        <w:t xml:space="preserve">                        &lt;h6 class="fw-bold text-muted"&gt;Customer&lt;/h6&gt;</w:t>
      </w:r>
      <w:r>
        <w:rPr>
          <w:rFonts w:ascii="Consolas" w:hAnsi="Consolas"/>
          <w:color w:val="1E1E1E"/>
          <w:sz w:val="15"/>
        </w:rPr>
        <w:br/>
        <w:t xml:space="preserve">                        &lt;p class="mb-0"&gt;&lt;strong&gt;{{ order.customer_name }}&lt;/strong&gt;&lt;/p&gt;</w:t>
      </w:r>
      <w:r>
        <w:rPr>
          <w:rFonts w:ascii="Consolas" w:hAnsi="Consolas"/>
          <w:color w:val="1E1E1E"/>
          <w:sz w:val="15"/>
        </w:rPr>
        <w:br/>
        <w:t xml:space="preserve">                        &lt;p class="mb-0 text-muted"&gt;{{ order.customer_email }}&lt;/p&gt;</w:t>
      </w:r>
      <w:r>
        <w:rPr>
          <w:rFonts w:ascii="Consolas" w:hAnsi="Consolas"/>
          <w:color w:val="1E1E1E"/>
          <w:sz w:val="15"/>
        </w:rPr>
        <w:br/>
        <w:t xml:space="preserve">                    &lt;/div&gt;</w:t>
      </w:r>
      <w:r>
        <w:rPr>
          <w:rFonts w:ascii="Consolas" w:hAnsi="Consolas"/>
          <w:color w:val="1E1E1E"/>
          <w:sz w:val="15"/>
        </w:rPr>
        <w:br/>
        <w:t xml:space="preserve">                    &lt;div class="col-6 text-end"&gt;</w:t>
      </w:r>
      <w:r>
        <w:rPr>
          <w:rFonts w:ascii="Consolas" w:hAnsi="Consolas"/>
          <w:color w:val="1E1E1E"/>
          <w:sz w:val="15"/>
        </w:rPr>
        <w:br/>
        <w:t xml:space="preserve">                        &lt;h6 class="fw-bold text-muted"&gt;References&lt;/h6&gt;</w:t>
      </w:r>
      <w:r>
        <w:rPr>
          <w:rFonts w:ascii="Consolas" w:hAnsi="Consolas"/>
          <w:color w:val="1E1E1E"/>
          <w:sz w:val="15"/>
        </w:rPr>
        <w:br/>
        <w:t xml:space="preserve">                        &lt;p class="mb-0"&gt;&lt;strong&gt;Order #:&lt;/strong&gt; &lt;code&gt;{{ order.order_number }}&lt;/code&gt;&lt;/p&gt;</w:t>
      </w:r>
      <w:r>
        <w:rPr>
          <w:rFonts w:ascii="Consolas" w:hAnsi="Consolas"/>
          <w:color w:val="1E1E1E"/>
          <w:sz w:val="15"/>
        </w:rPr>
        <w:br/>
        <w:t xml:space="preserve">                        &lt;p class="mb-0"&gt;&lt;strong&gt;Txn Ref:&lt;/strong&gt; &lt;code&gt;{{ order.transaction_ref }}&lt;/code&gt;&lt;/p&gt;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&lt;table class="table table-bordered mb-3"&gt;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&lt;th&gt;Item Description&lt;/th&gt;</w:t>
      </w:r>
      <w:r>
        <w:rPr>
          <w:rFonts w:ascii="Consolas" w:hAnsi="Consolas"/>
          <w:color w:val="1E1E1E"/>
          <w:sz w:val="15"/>
        </w:rPr>
        <w:br/>
        <w:t xml:space="preserve">                            &lt;th class="text-center"&gt;Qty&lt;/th&gt;</w:t>
      </w:r>
      <w:r>
        <w:rPr>
          <w:rFonts w:ascii="Consolas" w:hAnsi="Consolas"/>
          <w:color w:val="1E1E1E"/>
          <w:sz w:val="15"/>
        </w:rPr>
        <w:br/>
        <w:t xml:space="preserve">                            &lt;th class="text-end"&gt;Price&lt;/th&gt;</w:t>
      </w:r>
      <w:r>
        <w:rPr>
          <w:rFonts w:ascii="Consolas" w:hAnsi="Consolas"/>
          <w:color w:val="1E1E1E"/>
          <w:sz w:val="15"/>
        </w:rPr>
        <w:br/>
        <w:t xml:space="preserve">                            &lt;th class="text-end"&gt;Amount&lt;/th&gt;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item in items %}</w:t>
      </w:r>
      <w:r>
        <w:rPr>
          <w:rFonts w:ascii="Consolas" w:hAnsi="Consolas"/>
          <w:color w:val="1E1E1E"/>
          <w:sz w:val="15"/>
        </w:rPr>
        <w:br/>
        <w:t xml:space="preserve">                        &lt;tr&gt;</w:t>
      </w:r>
      <w:r>
        <w:rPr>
          <w:rFonts w:ascii="Consolas" w:hAnsi="Consolas"/>
          <w:color w:val="1E1E1E"/>
          <w:sz w:val="15"/>
        </w:rPr>
        <w:br/>
        <w:t xml:space="preserve">                            &lt;td&gt;&lt;strong&gt;{{ item.title }}&lt;/strong&gt; by {{ item.author }} ({{ item.condition }})&lt;/td&gt;</w:t>
      </w:r>
      <w:r>
        <w:rPr>
          <w:rFonts w:ascii="Consolas" w:hAnsi="Consolas"/>
          <w:color w:val="1E1E1E"/>
          <w:sz w:val="15"/>
        </w:rPr>
        <w:br/>
        <w:t xml:space="preserve">                            &lt;td class="text-center"&gt;{{ item.quantity }}&lt;/td&gt;</w:t>
      </w:r>
      <w:r>
        <w:rPr>
          <w:rFonts w:ascii="Consolas" w:hAnsi="Consolas"/>
          <w:color w:val="1E1E1E"/>
          <w:sz w:val="15"/>
        </w:rPr>
        <w:br/>
        <w:t xml:space="preserve">                            &lt;td class="text-end"&gt;${{ "%.2f"|format(item.unit_price) }}&lt;/td&gt;</w:t>
      </w:r>
      <w:r>
        <w:rPr>
          <w:rFonts w:ascii="Consolas" w:hAnsi="Consolas"/>
          <w:color w:val="1E1E1E"/>
          <w:sz w:val="15"/>
        </w:rPr>
        <w:br/>
        <w:t xml:space="preserve">                            &lt;td class="text-end"&gt;${{ "%.2f"|format(item.unit_price * item.quantity) }}&lt;/td&gt;</w:t>
      </w:r>
      <w:r>
        <w:rPr>
          <w:rFonts w:ascii="Consolas" w:hAnsi="Consolas"/>
          <w:color w:val="1E1E1E"/>
          <w:sz w:val="15"/>
        </w:rPr>
        <w:br/>
        <w:t xml:space="preserve">                        &lt;/tr&gt;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&lt;tfoot&gt;</w:t>
      </w:r>
      <w:r>
        <w:rPr>
          <w:rFonts w:ascii="Consolas" w:hAnsi="Consolas"/>
          <w:color w:val="1E1E1E"/>
          <w:sz w:val="15"/>
        </w:rPr>
        <w:br/>
        <w:t xml:space="preserve">                        &lt;tr&gt;&lt;td colspan="3" class="text-end fw-bold"&gt;Subtotal:&lt;/td&gt;&lt;td class="text-end"&gt;${{ "%.2f"|format(order.subtotal) }}&lt;/td&gt;&lt;/tr&gt;</w:t>
      </w:r>
      <w:r>
        <w:rPr>
          <w:rFonts w:ascii="Consolas" w:hAnsi="Consolas"/>
          <w:color w:val="1E1E1E"/>
          <w:sz w:val="15"/>
        </w:rPr>
        <w:br/>
        <w:t xml:space="preserve">                        &lt;tr&gt;&lt;td colspan="3" class="text-end fw-bold"&gt;Tax (6.625%):&lt;/td&gt;&lt;td class="text-end"&gt;${{ "%.2f"|format(order.tax) }}&lt;/td&gt;&lt;/tr&gt;</w:t>
      </w:r>
      <w:r>
        <w:rPr>
          <w:rFonts w:ascii="Consolas" w:hAnsi="Consolas"/>
          <w:color w:val="1E1E1E"/>
          <w:sz w:val="15"/>
        </w:rPr>
        <w:br/>
        <w:t xml:space="preserve">                        &lt;tr class="table-light fs-5"&gt;&lt;td colspan="3" class="text-end fw-bold"&gt;Total Paid:&lt;/td&gt;&lt;td class="text-end fw-bold text-success"&gt;${{ "%.2f"|format(order.total) }}&lt;/td&gt;&lt;/tr&gt;</w:t>
      </w:r>
      <w:r>
        <w:rPr>
          <w:rFonts w:ascii="Consolas" w:hAnsi="Consolas"/>
          <w:color w:val="1E1E1E"/>
          <w:sz w:val="15"/>
        </w:rPr>
        <w:br/>
        <w:t xml:space="preserve">                    &lt;/tfoot&gt;</w:t>
      </w:r>
      <w:r>
        <w:rPr>
          <w:rFonts w:ascii="Consolas" w:hAnsi="Consolas"/>
          <w:color w:val="1E1E1E"/>
          <w:sz w:val="15"/>
        </w:rPr>
        <w:br/>
        <w:t xml:space="preserve">                &lt;/table&gt;</w:t>
      </w:r>
      <w:r>
        <w:rPr>
          <w:rFonts w:ascii="Consolas" w:hAnsi="Consolas"/>
          <w:color w:val="1E1E1E"/>
          <w:sz w:val="15"/>
        </w:rPr>
        <w:br/>
        <w:t xml:space="preserve">                &lt;div class="d-flex justify-content-between pt-3 border-top"&gt;</w:t>
      </w:r>
      <w:r>
        <w:rPr>
          <w:rFonts w:ascii="Consolas" w:hAnsi="Consolas"/>
          <w:color w:val="1E1E1E"/>
          <w:sz w:val="15"/>
        </w:rPr>
        <w:br/>
        <w:t xml:space="preserve">                    &lt;a href="{{ url_for('catalog') }}" class="btn btn-outline-secondary"&gt;Back to Catalog&lt;/a&gt;</w:t>
      </w:r>
      <w:r>
        <w:rPr>
          <w:rFonts w:ascii="Consolas" w:hAnsi="Consolas"/>
          <w:color w:val="1E1E1E"/>
          <w:sz w:val="15"/>
        </w:rPr>
        <w:br/>
        <w:t xml:space="preserve">                    &lt;button onclick="window.print()" class="btn btn-primary"&gt;Print Receipt&lt;/button&gt;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order=order, items=items)</w:t>
      </w:r>
      <w:r>
        <w:rPr>
          <w:rFonts w:ascii="Consolas" w:hAnsi="Consolas"/>
          <w:color w:val="1E1E1E"/>
          <w:sz w:val="15"/>
        </w:rPr>
        <w:br/>
      </w:r>
      <w:r>
        <w:rPr>
          <w:rFonts w:ascii="Consolas" w:hAnsi="Consolas"/>
          <w:color w:val="1E1E1E"/>
          <w:sz w:val="15"/>
        </w:rPr>
        <w:br/>
        <w:t>@app.route("/sales")</w:t>
      </w:r>
      <w:r>
        <w:rPr>
          <w:rFonts w:ascii="Consolas" w:hAnsi="Consolas"/>
          <w:color w:val="1E1E1E"/>
          <w:sz w:val="15"/>
        </w:rPr>
        <w:br/>
        <w:t>@role_required(["employee", "admin"])</w:t>
      </w:r>
      <w:r>
        <w:rPr>
          <w:rFonts w:ascii="Consolas" w:hAnsi="Consolas"/>
          <w:color w:val="1E1E1E"/>
          <w:sz w:val="15"/>
        </w:rPr>
        <w:br/>
        <w:t>def sales():</w:t>
      </w:r>
      <w:r>
        <w:rPr>
          <w:rFonts w:ascii="Consolas" w:hAnsi="Consolas"/>
          <w:color w:val="1E1E1E"/>
          <w:sz w:val="15"/>
        </w:rPr>
        <w:br/>
        <w:t xml:space="preserve">    db = get_db()</w:t>
      </w:r>
      <w:r>
        <w:rPr>
          <w:rFonts w:ascii="Consolas" w:hAnsi="Consolas"/>
          <w:color w:val="1E1E1E"/>
          <w:sz w:val="15"/>
        </w:rPr>
        <w:br/>
        <w:t xml:space="preserve">    sales_list = db.execute("""</w:t>
      </w:r>
      <w:r>
        <w:rPr>
          <w:rFonts w:ascii="Consolas" w:hAnsi="Consolas"/>
          <w:color w:val="1E1E1E"/>
          <w:sz w:val="15"/>
        </w:rPr>
        <w:br/>
        <w:t xml:space="preserve">        SELECT s.*, co.order_number, u.name as customer_name</w:t>
      </w:r>
      <w:r>
        <w:rPr>
          <w:rFonts w:ascii="Consolas" w:hAnsi="Consolas"/>
          <w:color w:val="1E1E1E"/>
          <w:sz w:val="15"/>
        </w:rPr>
        <w:br/>
        <w:t xml:space="preserve">        FROM sales s</w:t>
      </w:r>
      <w:r>
        <w:rPr>
          <w:rFonts w:ascii="Consolas" w:hAnsi="Consolas"/>
          <w:color w:val="1E1E1E"/>
          <w:sz w:val="15"/>
        </w:rPr>
        <w:br/>
        <w:t xml:space="preserve">        JOIN customer_orders co ON s.order_id = co.id</w:t>
      </w:r>
      <w:r>
        <w:rPr>
          <w:rFonts w:ascii="Consolas" w:hAnsi="Consolas"/>
          <w:color w:val="1E1E1E"/>
          <w:sz w:val="15"/>
        </w:rPr>
        <w:br/>
      </w:r>
      <w:r>
        <w:rPr>
          <w:rFonts w:ascii="Consolas" w:hAnsi="Consolas"/>
          <w:color w:val="1E1E1E"/>
          <w:sz w:val="15"/>
        </w:rPr>
        <w:lastRenderedPageBreak/>
        <w:t xml:space="preserve">        JOIN users u ON co.customer_id = u.id</w:t>
      </w:r>
      <w:r>
        <w:rPr>
          <w:rFonts w:ascii="Consolas" w:hAnsi="Consolas"/>
          <w:color w:val="1E1E1E"/>
          <w:sz w:val="15"/>
        </w:rPr>
        <w:br/>
        <w:t xml:space="preserve">        ORDER BY s.completed_at DESC</w:t>
      </w:r>
      <w:r>
        <w:rPr>
          <w:rFonts w:ascii="Consolas" w:hAnsi="Consolas"/>
          <w:color w:val="1E1E1E"/>
          <w:sz w:val="15"/>
        </w:rPr>
        <w:br/>
        <w:t xml:space="preserve">    """).fetchall()</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class="d-flex justify-content-between align-items-center mb-4"&gt;</w:t>
      </w:r>
      <w:r>
        <w:rPr>
          <w:rFonts w:ascii="Consolas" w:hAnsi="Consolas"/>
          <w:color w:val="1E1E1E"/>
          <w:sz w:val="15"/>
        </w:rPr>
        <w:br/>
        <w:t xml:space="preserve">        &lt;div&gt;</w:t>
      </w:r>
      <w:r>
        <w:rPr>
          <w:rFonts w:ascii="Consolas" w:hAnsi="Consolas"/>
          <w:color w:val="1E1E1E"/>
          <w:sz w:val="15"/>
        </w:rPr>
        <w:br/>
        <w:t xml:space="preserve">            &lt;h2 class="fw-bold mb-0"&gt;Sales Records &amp; Transactions&lt;/h2&gt;</w:t>
      </w:r>
      <w:r>
        <w:rPr>
          <w:rFonts w:ascii="Consolas" w:hAnsi="Consolas"/>
          <w:color w:val="1E1E1E"/>
          <w:sz w:val="15"/>
        </w:rPr>
        <w:br/>
        <w:t xml:space="preserve">            &lt;p class="text-muted mb-0"&gt;Authorized Staff View: Immutable completed sale transactions.&lt;/p&gt;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class="card p-3"&gt;</w:t>
      </w:r>
      <w:r>
        <w:rPr>
          <w:rFonts w:ascii="Consolas" w:hAnsi="Consolas"/>
          <w:color w:val="1E1E1E"/>
          <w:sz w:val="15"/>
        </w:rPr>
        <w:br/>
        <w:t xml:space="preserve">        &lt;table class="table table-hover align-middle mb-0"&gt;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&lt;th&gt;Txn Ref&lt;/th&gt;</w:t>
      </w:r>
      <w:r>
        <w:rPr>
          <w:rFonts w:ascii="Consolas" w:hAnsi="Consolas"/>
          <w:color w:val="1E1E1E"/>
          <w:sz w:val="15"/>
        </w:rPr>
        <w:br/>
        <w:t xml:space="preserve">                    &lt;th&gt;Order #&lt;/th&gt;</w:t>
      </w:r>
      <w:r>
        <w:rPr>
          <w:rFonts w:ascii="Consolas" w:hAnsi="Consolas"/>
          <w:color w:val="1E1E1E"/>
          <w:sz w:val="15"/>
        </w:rPr>
        <w:br/>
        <w:t xml:space="preserve">                    &lt;th&gt;Customer&lt;/th&gt;</w:t>
      </w:r>
      <w:r>
        <w:rPr>
          <w:rFonts w:ascii="Consolas" w:hAnsi="Consolas"/>
          <w:color w:val="1E1E1E"/>
          <w:sz w:val="15"/>
        </w:rPr>
        <w:br/>
        <w:t xml:space="preserve">                    &lt;th&gt;Date / Time&lt;/th&gt;</w:t>
      </w:r>
      <w:r>
        <w:rPr>
          <w:rFonts w:ascii="Consolas" w:hAnsi="Consolas"/>
          <w:color w:val="1E1E1E"/>
          <w:sz w:val="15"/>
        </w:rPr>
        <w:br/>
        <w:t xml:space="preserve">                    &lt;th&gt;Total Paid&lt;/th&gt;</w:t>
      </w:r>
      <w:r>
        <w:rPr>
          <w:rFonts w:ascii="Consolas" w:hAnsi="Consolas"/>
          <w:color w:val="1E1E1E"/>
          <w:sz w:val="15"/>
        </w:rPr>
        <w:br/>
        <w:t xml:space="preserve">                    &lt;th&gt;Receipt&lt;/th&gt;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s in sales %}</w:t>
      </w:r>
      <w:r>
        <w:rPr>
          <w:rFonts w:ascii="Consolas" w:hAnsi="Consolas"/>
          <w:color w:val="1E1E1E"/>
          <w:sz w:val="15"/>
        </w:rPr>
        <w:br/>
        <w:t xml:space="preserve">                &lt;tr&gt;</w:t>
      </w:r>
      <w:r>
        <w:rPr>
          <w:rFonts w:ascii="Consolas" w:hAnsi="Consolas"/>
          <w:color w:val="1E1E1E"/>
          <w:sz w:val="15"/>
        </w:rPr>
        <w:br/>
        <w:t xml:space="preserve">                    &lt;td&gt;&lt;code&gt;{{ s.transaction_ref }}&lt;/code&gt;&lt;/td&gt;</w:t>
      </w:r>
      <w:r>
        <w:rPr>
          <w:rFonts w:ascii="Consolas" w:hAnsi="Consolas"/>
          <w:color w:val="1E1E1E"/>
          <w:sz w:val="15"/>
        </w:rPr>
        <w:br/>
        <w:t xml:space="preserve">                    &lt;td&gt;&lt;strong&gt;{{ s.order_number }}&lt;/strong&gt;&lt;/td&gt;</w:t>
      </w:r>
      <w:r>
        <w:rPr>
          <w:rFonts w:ascii="Consolas" w:hAnsi="Consolas"/>
          <w:color w:val="1E1E1E"/>
          <w:sz w:val="15"/>
        </w:rPr>
        <w:br/>
        <w:t xml:space="preserve">                    &lt;td&gt;{{ s.customer_name }}&lt;/td&gt;</w:t>
      </w:r>
      <w:r>
        <w:rPr>
          <w:rFonts w:ascii="Consolas" w:hAnsi="Consolas"/>
          <w:color w:val="1E1E1E"/>
          <w:sz w:val="15"/>
        </w:rPr>
        <w:br/>
        <w:t xml:space="preserve">                    &lt;td&gt;{{ s.completed_at }}&lt;/td&gt;</w:t>
      </w:r>
      <w:r>
        <w:rPr>
          <w:rFonts w:ascii="Consolas" w:hAnsi="Consolas"/>
          <w:color w:val="1E1E1E"/>
          <w:sz w:val="15"/>
        </w:rPr>
        <w:br/>
        <w:t xml:space="preserve">                    &lt;td class="fw-bold text-success"&gt;${{ "%.2f"|format(s.total) }}&lt;/td&gt;</w:t>
      </w:r>
      <w:r>
        <w:rPr>
          <w:rFonts w:ascii="Consolas" w:hAnsi="Consolas"/>
          <w:color w:val="1E1E1E"/>
          <w:sz w:val="15"/>
        </w:rPr>
        <w:br/>
        <w:t xml:space="preserve">                    &lt;td&gt;&lt;a href="{{ url_for('view_receipt', order_id=s.order_id) }}" class="btn btn-sm btn-outline-primary"&gt;View Receipt&lt;/a&gt;&lt;/td&gt;</w:t>
      </w:r>
      <w:r>
        <w:rPr>
          <w:rFonts w:ascii="Consolas" w:hAnsi="Consolas"/>
          <w:color w:val="1E1E1E"/>
          <w:sz w:val="15"/>
        </w:rPr>
        <w:br/>
        <w:t xml:space="preserve">                &lt;/tr&gt;</w:t>
      </w:r>
      <w:r>
        <w:rPr>
          <w:rFonts w:ascii="Consolas" w:hAnsi="Consolas"/>
          <w:color w:val="1E1E1E"/>
          <w:sz w:val="15"/>
        </w:rPr>
        <w:br/>
        <w:t xml:space="preserve">                {% else %}</w:t>
      </w:r>
      <w:r>
        <w:rPr>
          <w:rFonts w:ascii="Consolas" w:hAnsi="Consolas"/>
          <w:color w:val="1E1E1E"/>
          <w:sz w:val="15"/>
        </w:rPr>
        <w:br/>
        <w:t xml:space="preserve">                &lt;tr&gt;&lt;td colspan="6" class="text-center py-4 text-muted"&gt;No sales recorded yet.&lt;/td&gt;&lt;/tr&gt;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&lt;/table&gt;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sales=sales_list)</w:t>
      </w:r>
      <w:r>
        <w:rPr>
          <w:rFonts w:ascii="Consolas" w:hAnsi="Consolas"/>
          <w:color w:val="1E1E1E"/>
          <w:sz w:val="15"/>
        </w:rPr>
        <w:br/>
      </w:r>
      <w:r>
        <w:rPr>
          <w:rFonts w:ascii="Consolas" w:hAnsi="Consolas"/>
          <w:color w:val="1E1E1E"/>
          <w:sz w:val="15"/>
        </w:rPr>
        <w:br/>
        <w:t># --- SPRINT 2 MODULES ---</w:t>
      </w:r>
      <w:r>
        <w:rPr>
          <w:rFonts w:ascii="Consolas" w:hAnsi="Consolas"/>
          <w:color w:val="1E1E1E"/>
          <w:sz w:val="15"/>
        </w:rPr>
        <w:br/>
      </w:r>
      <w:r>
        <w:rPr>
          <w:rFonts w:ascii="Consolas" w:hAnsi="Consolas"/>
          <w:color w:val="1E1E1E"/>
          <w:sz w:val="15"/>
        </w:rPr>
        <w:br/>
        <w:t># --- EP-06: SUPPLIER MANAGEMENT ---</w:t>
      </w:r>
      <w:r>
        <w:rPr>
          <w:rFonts w:ascii="Consolas" w:hAnsi="Consolas"/>
          <w:color w:val="1E1E1E"/>
          <w:sz w:val="15"/>
        </w:rPr>
        <w:br/>
        <w:t>@app.route("/suppliers")</w:t>
      </w:r>
      <w:r>
        <w:rPr>
          <w:rFonts w:ascii="Consolas" w:hAnsi="Consolas"/>
          <w:color w:val="1E1E1E"/>
          <w:sz w:val="15"/>
        </w:rPr>
        <w:br/>
        <w:t>@role_required(["employee", "admin"])</w:t>
      </w:r>
      <w:r>
        <w:rPr>
          <w:rFonts w:ascii="Consolas" w:hAnsi="Consolas"/>
          <w:color w:val="1E1E1E"/>
          <w:sz w:val="15"/>
        </w:rPr>
        <w:br/>
        <w:t>def suppliers():</w:t>
      </w:r>
      <w:r>
        <w:rPr>
          <w:rFonts w:ascii="Consolas" w:hAnsi="Consolas"/>
          <w:color w:val="1E1E1E"/>
          <w:sz w:val="15"/>
        </w:rPr>
        <w:br/>
        <w:t xml:space="preserve">    db = get_db()</w:t>
      </w:r>
      <w:r>
        <w:rPr>
          <w:rFonts w:ascii="Consolas" w:hAnsi="Consolas"/>
          <w:color w:val="1E1E1E"/>
          <w:sz w:val="15"/>
        </w:rPr>
        <w:br/>
        <w:t xml:space="preserve">    suppliers_list = db.execute("SELECT * FROM suppliers ORDER BY is_active DESC, name ASC").fetchall()</w:t>
      </w:r>
      <w:r>
        <w:rPr>
          <w:rFonts w:ascii="Consolas" w:hAnsi="Consolas"/>
          <w:color w:val="1E1E1E"/>
          <w:sz w:val="15"/>
        </w:rPr>
        <w:br/>
        <w:t xml:space="preserve">    CONTENT = """</w:t>
      </w:r>
      <w:r>
        <w:rPr>
          <w:rFonts w:ascii="Consolas" w:hAnsi="Consolas"/>
          <w:color w:val="1E1E1E"/>
          <w:sz w:val="15"/>
        </w:rPr>
        <w:br/>
        <w:t xml:space="preserve">    &lt;div class="d-flex justify-content-between align-items-center mb-4"&gt;</w:t>
      </w:r>
      <w:r>
        <w:rPr>
          <w:rFonts w:ascii="Consolas" w:hAnsi="Consolas"/>
          <w:color w:val="1E1E1E"/>
          <w:sz w:val="15"/>
        </w:rPr>
        <w:br/>
        <w:t xml:space="preserve">        &lt;div&gt;</w:t>
      </w:r>
      <w:r>
        <w:rPr>
          <w:rFonts w:ascii="Consolas" w:hAnsi="Consolas"/>
          <w:color w:val="1E1E1E"/>
          <w:sz w:val="15"/>
        </w:rPr>
        <w:br/>
        <w:t xml:space="preserve">            &lt;h2 class="fw-bold mb-0"&gt;Supplier &amp; Vendor Directory (EP-06)&lt;/h2&gt;</w:t>
      </w:r>
      <w:r>
        <w:rPr>
          <w:rFonts w:ascii="Consolas" w:hAnsi="Consolas"/>
          <w:color w:val="1E1E1E"/>
          <w:sz w:val="15"/>
        </w:rPr>
        <w:br/>
        <w:t xml:space="preserve">            &lt;p class="text-muted mb-0"&gt;Manage publishing houses, antiquarian binderies, and archival suppliers.&lt;/p&gt;</w:t>
      </w:r>
      <w:r>
        <w:rPr>
          <w:rFonts w:ascii="Consolas" w:hAnsi="Consolas"/>
          <w:color w:val="1E1E1E"/>
          <w:sz w:val="15"/>
        </w:rPr>
        <w:br/>
        <w:t xml:space="preserve">        &lt;/div&gt;</w:t>
      </w:r>
      <w:r>
        <w:rPr>
          <w:rFonts w:ascii="Consolas" w:hAnsi="Consolas"/>
          <w:color w:val="1E1E1E"/>
          <w:sz w:val="15"/>
        </w:rPr>
        <w:br/>
        <w:t xml:space="preserve">        &lt;a href="{{ url_for('add_supplier') }}" class="btn btn-success"&gt;+ Add New Supplier&lt;/a&gt;</w:t>
      </w:r>
      <w:r>
        <w:rPr>
          <w:rFonts w:ascii="Consolas" w:hAnsi="Consolas"/>
          <w:color w:val="1E1E1E"/>
          <w:sz w:val="15"/>
        </w:rPr>
        <w:br/>
        <w:t xml:space="preserve">    &lt;/div&gt;</w:t>
      </w:r>
      <w:r>
        <w:rPr>
          <w:rFonts w:ascii="Consolas" w:hAnsi="Consolas"/>
          <w:color w:val="1E1E1E"/>
          <w:sz w:val="15"/>
        </w:rPr>
        <w:br/>
        <w:t xml:space="preserve">    &lt;div class="card p-3"&gt;</w:t>
      </w:r>
      <w:r>
        <w:rPr>
          <w:rFonts w:ascii="Consolas" w:hAnsi="Consolas"/>
          <w:color w:val="1E1E1E"/>
          <w:sz w:val="15"/>
        </w:rPr>
        <w:br/>
        <w:t xml:space="preserve">        &lt;table class="table table-hover align-middle mb-0"&gt;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&lt;th&gt;Code&lt;/th&gt;</w:t>
      </w:r>
      <w:r>
        <w:rPr>
          <w:rFonts w:ascii="Consolas" w:hAnsi="Consolas"/>
          <w:color w:val="1E1E1E"/>
          <w:sz w:val="15"/>
        </w:rPr>
        <w:br/>
        <w:t xml:space="preserve">                    &lt;th&gt;Vendor Name&lt;/th&gt;</w:t>
      </w:r>
      <w:r>
        <w:rPr>
          <w:rFonts w:ascii="Consolas" w:hAnsi="Consolas"/>
          <w:color w:val="1E1E1E"/>
          <w:sz w:val="15"/>
        </w:rPr>
        <w:br/>
        <w:t xml:space="preserve">                    &lt;th&gt;Contact Person&lt;/th&gt;</w:t>
      </w:r>
      <w:r>
        <w:rPr>
          <w:rFonts w:ascii="Consolas" w:hAnsi="Consolas"/>
          <w:color w:val="1E1E1E"/>
          <w:sz w:val="15"/>
        </w:rPr>
        <w:br/>
        <w:t xml:space="preserve">                    &lt;th&gt;Email &amp; Phone&lt;/th&gt;</w:t>
      </w:r>
      <w:r>
        <w:rPr>
          <w:rFonts w:ascii="Consolas" w:hAnsi="Consolas"/>
          <w:color w:val="1E1E1E"/>
          <w:sz w:val="15"/>
        </w:rPr>
        <w:br/>
        <w:t xml:space="preserve">                    &lt;th&gt;Address&lt;/th&gt;</w:t>
      </w:r>
      <w:r>
        <w:rPr>
          <w:rFonts w:ascii="Consolas" w:hAnsi="Consolas"/>
          <w:color w:val="1E1E1E"/>
          <w:sz w:val="15"/>
        </w:rPr>
        <w:br/>
        <w:t xml:space="preserve">                    &lt;th&gt;Status&lt;/th&gt;</w:t>
      </w:r>
      <w:r>
        <w:rPr>
          <w:rFonts w:ascii="Consolas" w:hAnsi="Consolas"/>
          <w:color w:val="1E1E1E"/>
          <w:sz w:val="15"/>
        </w:rPr>
        <w:br/>
        <w:t xml:space="preserve">                    &lt;th&gt;Actions&lt;/th&gt;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s in suppliers %}</w:t>
      </w:r>
      <w:r>
        <w:rPr>
          <w:rFonts w:ascii="Consolas" w:hAnsi="Consolas"/>
          <w:color w:val="1E1E1E"/>
          <w:sz w:val="15"/>
        </w:rPr>
        <w:br/>
        <w:t xml:space="preserve">                &lt;tr class="{% if not s.is_active %}table-secondary opacity-75{% endif %}"&gt;</w:t>
      </w:r>
      <w:r>
        <w:rPr>
          <w:rFonts w:ascii="Consolas" w:hAnsi="Consolas"/>
          <w:color w:val="1E1E1E"/>
          <w:sz w:val="15"/>
        </w:rPr>
        <w:br/>
        <w:t xml:space="preserve">                    &lt;td&gt;&lt;code&gt;{{ s.supplier_code }}&lt;/code&gt;&lt;/td&gt;</w:t>
      </w:r>
      <w:r>
        <w:rPr>
          <w:rFonts w:ascii="Consolas" w:hAnsi="Consolas"/>
          <w:color w:val="1E1E1E"/>
          <w:sz w:val="15"/>
        </w:rPr>
        <w:br/>
        <w:t xml:space="preserve">                    &lt;td&gt;&lt;strong&gt;{{ s.name }}&lt;/strong&gt;&lt;/td&gt;</w:t>
      </w:r>
      <w:r>
        <w:rPr>
          <w:rFonts w:ascii="Consolas" w:hAnsi="Consolas"/>
          <w:color w:val="1E1E1E"/>
          <w:sz w:val="15"/>
        </w:rPr>
        <w:br/>
      </w:r>
      <w:r>
        <w:rPr>
          <w:rFonts w:ascii="Consolas" w:hAnsi="Consolas"/>
          <w:color w:val="1E1E1E"/>
          <w:sz w:val="15"/>
        </w:rPr>
        <w:lastRenderedPageBreak/>
        <w:t xml:space="preserve">                    &lt;td&gt;{{ s.contact_person or 'N/A' }}&lt;/td&gt;</w:t>
      </w:r>
      <w:r>
        <w:rPr>
          <w:rFonts w:ascii="Consolas" w:hAnsi="Consolas"/>
          <w:color w:val="1E1E1E"/>
          <w:sz w:val="15"/>
        </w:rPr>
        <w:br/>
        <w:t xml:space="preserve">                    &lt;td&gt;</w:t>
      </w:r>
      <w:r>
        <w:rPr>
          <w:rFonts w:ascii="Consolas" w:hAnsi="Consolas"/>
          <w:color w:val="1E1E1E"/>
          <w:sz w:val="15"/>
        </w:rPr>
        <w:br/>
        <w:t xml:space="preserve">                        &lt;small&gt;{{ s.email or 'No email' }}&lt;/small&gt;&lt;br&gt;</w:t>
      </w:r>
      <w:r>
        <w:rPr>
          <w:rFonts w:ascii="Consolas" w:hAnsi="Consolas"/>
          <w:color w:val="1E1E1E"/>
          <w:sz w:val="15"/>
        </w:rPr>
        <w:br/>
        <w:t xml:space="preserve">                        &lt;small class="text-muted"&gt;{{ s.phone or 'No phone' }}&lt;/small&gt;</w:t>
      </w:r>
      <w:r>
        <w:rPr>
          <w:rFonts w:ascii="Consolas" w:hAnsi="Consolas"/>
          <w:color w:val="1E1E1E"/>
          <w:sz w:val="15"/>
        </w:rPr>
        <w:br/>
        <w:t xml:space="preserve">                    &lt;/td&gt;</w:t>
      </w:r>
      <w:r>
        <w:rPr>
          <w:rFonts w:ascii="Consolas" w:hAnsi="Consolas"/>
          <w:color w:val="1E1E1E"/>
          <w:sz w:val="15"/>
        </w:rPr>
        <w:br/>
        <w:t xml:space="preserve">                    &lt;td&gt;&lt;small&gt;{{ s.address or 'N/A' }}&lt;/small&gt;&lt;/td&gt;</w:t>
      </w:r>
      <w:r>
        <w:rPr>
          <w:rFonts w:ascii="Consolas" w:hAnsi="Consolas"/>
          <w:color w:val="1E1E1E"/>
          <w:sz w:val="15"/>
        </w:rPr>
        <w:br/>
        <w:t xml:space="preserve">                    &lt;td&gt;</w:t>
      </w:r>
      <w:r>
        <w:rPr>
          <w:rFonts w:ascii="Consolas" w:hAnsi="Consolas"/>
          <w:color w:val="1E1E1E"/>
          <w:sz w:val="15"/>
        </w:rPr>
        <w:br/>
        <w:t xml:space="preserve">                        {% if s.is_active %}</w:t>
      </w:r>
      <w:r>
        <w:rPr>
          <w:rFonts w:ascii="Consolas" w:hAnsi="Consolas"/>
          <w:color w:val="1E1E1E"/>
          <w:sz w:val="15"/>
        </w:rPr>
        <w:br/>
        <w:t xml:space="preserve">                            &lt;span class="badge bg-success"&gt;Active&lt;/span&gt;</w:t>
      </w:r>
      <w:r>
        <w:rPr>
          <w:rFonts w:ascii="Consolas" w:hAnsi="Consolas"/>
          <w:color w:val="1E1E1E"/>
          <w:sz w:val="15"/>
        </w:rPr>
        <w:br/>
        <w:t xml:space="preserve">                        {% else %}</w:t>
      </w:r>
      <w:r>
        <w:rPr>
          <w:rFonts w:ascii="Consolas" w:hAnsi="Consolas"/>
          <w:color w:val="1E1E1E"/>
          <w:sz w:val="15"/>
        </w:rPr>
        <w:br/>
        <w:t xml:space="preserve">                            &lt;span class="badge bg-dark"&gt;Inactive (Archived)&lt;/span&gt;</w:t>
      </w:r>
      <w:r>
        <w:rPr>
          <w:rFonts w:ascii="Consolas" w:hAnsi="Consolas"/>
          <w:color w:val="1E1E1E"/>
          <w:sz w:val="15"/>
        </w:rPr>
        <w:br/>
        <w:t xml:space="preserve">                        {% endif %}</w:t>
      </w:r>
      <w:r>
        <w:rPr>
          <w:rFonts w:ascii="Consolas" w:hAnsi="Consolas"/>
          <w:color w:val="1E1E1E"/>
          <w:sz w:val="15"/>
        </w:rPr>
        <w:br/>
        <w:t xml:space="preserve">                    &lt;/td&gt;</w:t>
      </w:r>
      <w:r>
        <w:rPr>
          <w:rFonts w:ascii="Consolas" w:hAnsi="Consolas"/>
          <w:color w:val="1E1E1E"/>
          <w:sz w:val="15"/>
        </w:rPr>
        <w:br/>
        <w:t xml:space="preserve">                    &lt;td&gt;</w:t>
      </w:r>
      <w:r>
        <w:rPr>
          <w:rFonts w:ascii="Consolas" w:hAnsi="Consolas"/>
          <w:color w:val="1E1E1E"/>
          <w:sz w:val="15"/>
        </w:rPr>
        <w:br/>
        <w:t xml:space="preserve">                        &lt;div class="btn-group btn-group-sm"&gt;</w:t>
      </w:r>
      <w:r>
        <w:rPr>
          <w:rFonts w:ascii="Consolas" w:hAnsi="Consolas"/>
          <w:color w:val="1E1E1E"/>
          <w:sz w:val="15"/>
        </w:rPr>
        <w:br/>
        <w:t xml:space="preserve">                            &lt;a href="{{ url_for('edit_supplier', supplier_id=s.id) }}" class="btn btn-outline-primary"&gt;Edit&lt;/a&gt;</w:t>
      </w:r>
      <w:r>
        <w:rPr>
          <w:rFonts w:ascii="Consolas" w:hAnsi="Consolas"/>
          <w:color w:val="1E1E1E"/>
          <w:sz w:val="15"/>
        </w:rPr>
        <w:br/>
        <w:t xml:space="preserve">                            &lt;form method="POST" action="{{ url_for('toggle_supplier', supplier_id=s.id) }}" class="d-inline"&gt;</w:t>
      </w:r>
      <w:r>
        <w:rPr>
          <w:rFonts w:ascii="Consolas" w:hAnsi="Consolas"/>
          <w:color w:val="1E1E1E"/>
          <w:sz w:val="15"/>
        </w:rPr>
        <w:br/>
        <w:t xml:space="preserve">                                &lt;button type="submit" class="btn btn-outline-warning"&gt;</w:t>
      </w:r>
      <w:r>
        <w:rPr>
          <w:rFonts w:ascii="Consolas" w:hAnsi="Consolas"/>
          <w:color w:val="1E1E1E"/>
          <w:sz w:val="15"/>
        </w:rPr>
        <w:br/>
        <w:t xml:space="preserve">                                    {% if s.is_active %}Deactivate{% else %}Reactivate{% endif %}</w:t>
      </w:r>
      <w:r>
        <w:rPr>
          <w:rFonts w:ascii="Consolas" w:hAnsi="Consolas"/>
          <w:color w:val="1E1E1E"/>
          <w:sz w:val="15"/>
        </w:rPr>
        <w:br/>
        <w:t xml:space="preserve">                                &lt;/button&gt;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&lt;/td&gt;</w:t>
      </w:r>
      <w:r>
        <w:rPr>
          <w:rFonts w:ascii="Consolas" w:hAnsi="Consolas"/>
          <w:color w:val="1E1E1E"/>
          <w:sz w:val="15"/>
        </w:rPr>
        <w:br/>
        <w:t xml:space="preserve">                &lt;/tr&gt;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&lt;/table&gt;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suppliers=suppliers_list)</w:t>
      </w:r>
      <w:r>
        <w:rPr>
          <w:rFonts w:ascii="Consolas" w:hAnsi="Consolas"/>
          <w:color w:val="1E1E1E"/>
          <w:sz w:val="15"/>
        </w:rPr>
        <w:br/>
      </w:r>
      <w:r>
        <w:rPr>
          <w:rFonts w:ascii="Consolas" w:hAnsi="Consolas"/>
          <w:color w:val="1E1E1E"/>
          <w:sz w:val="15"/>
        </w:rPr>
        <w:br/>
        <w:t>@app.route("/suppliers/add", methods=["GET", "POST"])</w:t>
      </w:r>
      <w:r>
        <w:rPr>
          <w:rFonts w:ascii="Consolas" w:hAnsi="Consolas"/>
          <w:color w:val="1E1E1E"/>
          <w:sz w:val="15"/>
        </w:rPr>
        <w:br/>
        <w:t>@role_required(["employee", "admin"])</w:t>
      </w:r>
      <w:r>
        <w:rPr>
          <w:rFonts w:ascii="Consolas" w:hAnsi="Consolas"/>
          <w:color w:val="1E1E1E"/>
          <w:sz w:val="15"/>
        </w:rPr>
        <w:br/>
        <w:t>def add_supplier():</w:t>
      </w:r>
      <w:r>
        <w:rPr>
          <w:rFonts w:ascii="Consolas" w:hAnsi="Consolas"/>
          <w:color w:val="1E1E1E"/>
          <w:sz w:val="15"/>
        </w:rPr>
        <w:br/>
        <w:t xml:space="preserve">    if request.method == "POST":</w:t>
      </w:r>
      <w:r>
        <w:rPr>
          <w:rFonts w:ascii="Consolas" w:hAnsi="Consolas"/>
          <w:color w:val="1E1E1E"/>
          <w:sz w:val="15"/>
        </w:rPr>
        <w:br/>
        <w:t xml:space="preserve">        code = request.form.get("supplier_code", "").strip().upper()</w:t>
      </w:r>
      <w:r>
        <w:rPr>
          <w:rFonts w:ascii="Consolas" w:hAnsi="Consolas"/>
          <w:color w:val="1E1E1E"/>
          <w:sz w:val="15"/>
        </w:rPr>
        <w:br/>
        <w:t xml:space="preserve">        name = request.form.get("name", "").strip()</w:t>
      </w:r>
      <w:r>
        <w:rPr>
          <w:rFonts w:ascii="Consolas" w:hAnsi="Consolas"/>
          <w:color w:val="1E1E1E"/>
          <w:sz w:val="15"/>
        </w:rPr>
        <w:br/>
        <w:t xml:space="preserve">        contact = request.form.get("contact_person", "").strip()</w:t>
      </w:r>
      <w:r>
        <w:rPr>
          <w:rFonts w:ascii="Consolas" w:hAnsi="Consolas"/>
          <w:color w:val="1E1E1E"/>
          <w:sz w:val="15"/>
        </w:rPr>
        <w:br/>
        <w:t xml:space="preserve">        email = request.form.get("email", "").strip()</w:t>
      </w:r>
      <w:r>
        <w:rPr>
          <w:rFonts w:ascii="Consolas" w:hAnsi="Consolas"/>
          <w:color w:val="1E1E1E"/>
          <w:sz w:val="15"/>
        </w:rPr>
        <w:br/>
        <w:t xml:space="preserve">        phone = request.form.get("phone", "").strip()</w:t>
      </w:r>
      <w:r>
        <w:rPr>
          <w:rFonts w:ascii="Consolas" w:hAnsi="Consolas"/>
          <w:color w:val="1E1E1E"/>
          <w:sz w:val="15"/>
        </w:rPr>
        <w:br/>
        <w:t xml:space="preserve">        address = request.form.get("address", "").strip()</w:t>
      </w:r>
      <w:r>
        <w:rPr>
          <w:rFonts w:ascii="Consolas" w:hAnsi="Consolas"/>
          <w:color w:val="1E1E1E"/>
          <w:sz w:val="15"/>
        </w:rPr>
        <w:br/>
      </w:r>
      <w:r>
        <w:rPr>
          <w:rFonts w:ascii="Consolas" w:hAnsi="Consolas"/>
          <w:color w:val="1E1E1E"/>
          <w:sz w:val="15"/>
        </w:rPr>
        <w:br/>
        <w:t xml:space="preserve">        if not code or not name:</w:t>
      </w:r>
      <w:r>
        <w:rPr>
          <w:rFonts w:ascii="Consolas" w:hAnsi="Consolas"/>
          <w:color w:val="1E1E1E"/>
          <w:sz w:val="15"/>
        </w:rPr>
        <w:br/>
        <w:t xml:space="preserve">            flash("Supplier Code and Company Name are required.", "danger")</w:t>
      </w:r>
      <w:r>
        <w:rPr>
          <w:rFonts w:ascii="Consolas" w:hAnsi="Consolas"/>
          <w:color w:val="1E1E1E"/>
          <w:sz w:val="15"/>
        </w:rPr>
        <w:br/>
        <w:t xml:space="preserve">        else:</w:t>
      </w:r>
      <w:r>
        <w:rPr>
          <w:rFonts w:ascii="Consolas" w:hAnsi="Consolas"/>
          <w:color w:val="1E1E1E"/>
          <w:sz w:val="15"/>
        </w:rPr>
        <w:br/>
        <w:t xml:space="preserve">            db = get_db()</w:t>
      </w:r>
      <w:r>
        <w:rPr>
          <w:rFonts w:ascii="Consolas" w:hAnsi="Consolas"/>
          <w:color w:val="1E1E1E"/>
          <w:sz w:val="15"/>
        </w:rPr>
        <w:br/>
        <w:t xml:space="preserve">            try:</w:t>
      </w:r>
      <w:r>
        <w:rPr>
          <w:rFonts w:ascii="Consolas" w:hAnsi="Consolas"/>
          <w:color w:val="1E1E1E"/>
          <w:sz w:val="15"/>
        </w:rPr>
        <w:br/>
        <w:t xml:space="preserve">                cur = db.execute("""</w:t>
      </w:r>
      <w:r>
        <w:rPr>
          <w:rFonts w:ascii="Consolas" w:hAnsi="Consolas"/>
          <w:color w:val="1E1E1E"/>
          <w:sz w:val="15"/>
        </w:rPr>
        <w:br/>
        <w:t xml:space="preserve">                    INSERT INTO suppliers (supplier_code, name, contact_person, email, phone, address, is_active)</w:t>
      </w:r>
      <w:r>
        <w:rPr>
          <w:rFonts w:ascii="Consolas" w:hAnsi="Consolas"/>
          <w:color w:val="1E1E1E"/>
          <w:sz w:val="15"/>
        </w:rPr>
        <w:br/>
        <w:t xml:space="preserve">                    VALUES (?, ?, ?, ?, ?, ?, 1)</w:t>
      </w:r>
      <w:r>
        <w:rPr>
          <w:rFonts w:ascii="Consolas" w:hAnsi="Consolas"/>
          <w:color w:val="1E1E1E"/>
          <w:sz w:val="15"/>
        </w:rPr>
        <w:br/>
        <w:t xml:space="preserve">                """, (code, name, contact, email, phone, address))</w:t>
      </w:r>
      <w:r>
        <w:rPr>
          <w:rFonts w:ascii="Consolas" w:hAnsi="Consolas"/>
          <w:color w:val="1E1E1E"/>
          <w:sz w:val="15"/>
        </w:rPr>
        <w:br/>
        <w:t xml:space="preserve">                db.commit()</w:t>
      </w:r>
      <w:r>
        <w:rPr>
          <w:rFonts w:ascii="Consolas" w:hAnsi="Consolas"/>
          <w:color w:val="1E1E1E"/>
          <w:sz w:val="15"/>
        </w:rPr>
        <w:br/>
        <w:t xml:space="preserve">                log_audit("ADD_SUPPLIER", "suppliers", cur.lastrowid, f"Added supplier {code} - {name}")</w:t>
      </w:r>
      <w:r>
        <w:rPr>
          <w:rFonts w:ascii="Consolas" w:hAnsi="Consolas"/>
          <w:color w:val="1E1E1E"/>
          <w:sz w:val="15"/>
        </w:rPr>
        <w:br/>
        <w:t xml:space="preserve">                flash("Supplier created successfully!", "success")</w:t>
      </w:r>
      <w:r>
        <w:rPr>
          <w:rFonts w:ascii="Consolas" w:hAnsi="Consolas"/>
          <w:color w:val="1E1E1E"/>
          <w:sz w:val="15"/>
        </w:rPr>
        <w:br/>
        <w:t xml:space="preserve">                return redirect(url_for("suppliers"))</w:t>
      </w:r>
      <w:r>
        <w:rPr>
          <w:rFonts w:ascii="Consolas" w:hAnsi="Consolas"/>
          <w:color w:val="1E1E1E"/>
          <w:sz w:val="15"/>
        </w:rPr>
        <w:br/>
        <w:t xml:space="preserve">            except sqlite3.IntegrityError:</w:t>
      </w:r>
      <w:r>
        <w:rPr>
          <w:rFonts w:ascii="Consolas" w:hAnsi="Consolas"/>
          <w:color w:val="1E1E1E"/>
          <w:sz w:val="15"/>
        </w:rPr>
        <w:br/>
        <w:t xml:space="preserve">                flash(f"Supplier code '{code}' already exists.", "danger")</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class="col-md-7"&gt;</w:t>
      </w:r>
      <w:r>
        <w:rPr>
          <w:rFonts w:ascii="Consolas" w:hAnsi="Consolas"/>
          <w:color w:val="1E1E1E"/>
          <w:sz w:val="15"/>
        </w:rPr>
        <w:br/>
        <w:t xml:space="preserve">            &lt;div class="card p-4"&gt;</w:t>
      </w:r>
      <w:r>
        <w:rPr>
          <w:rFonts w:ascii="Consolas" w:hAnsi="Consolas"/>
          <w:color w:val="1E1E1E"/>
          <w:sz w:val="15"/>
        </w:rPr>
        <w:br/>
        <w:t xml:space="preserve">                &lt;h3 class="fw-bold mb-3"&gt;Add Supplier / Publisher&lt;/h3&gt;</w:t>
      </w:r>
      <w:r>
        <w:rPr>
          <w:rFonts w:ascii="Consolas" w:hAnsi="Consolas"/>
          <w:color w:val="1E1E1E"/>
          <w:sz w:val="15"/>
        </w:rPr>
        <w:br/>
        <w:t xml:space="preserve">                &lt;form method="POST"&gt;</w:t>
      </w:r>
      <w:r>
        <w:rPr>
          <w:rFonts w:ascii="Consolas" w:hAnsi="Consolas"/>
          <w:color w:val="1E1E1E"/>
          <w:sz w:val="15"/>
        </w:rPr>
        <w:br/>
        <w:t xml:space="preserve">                    &lt;div class="row"&gt;</w:t>
      </w:r>
      <w:r>
        <w:rPr>
          <w:rFonts w:ascii="Consolas" w:hAnsi="Consolas"/>
          <w:color w:val="1E1E1E"/>
          <w:sz w:val="15"/>
        </w:rPr>
        <w:br/>
        <w:t xml:space="preserve">                        &lt;div class="col-md-4 mb-3"&gt;</w:t>
      </w:r>
      <w:r>
        <w:rPr>
          <w:rFonts w:ascii="Consolas" w:hAnsi="Consolas"/>
          <w:color w:val="1E1E1E"/>
          <w:sz w:val="15"/>
        </w:rPr>
        <w:br/>
        <w:t xml:space="preserve">                            &lt;label class="form-label"&gt;Supplier Code&lt;/label&gt;</w:t>
      </w:r>
      <w:r>
        <w:rPr>
          <w:rFonts w:ascii="Consolas" w:hAnsi="Consolas"/>
          <w:color w:val="1E1E1E"/>
          <w:sz w:val="15"/>
        </w:rPr>
        <w:br/>
        <w:t xml:space="preserve">                            &lt;input type="text" name="supplier_code" class="form-control" placeholder="SUP-105" required autofocus&gt;</w:t>
      </w:r>
      <w:r>
        <w:rPr>
          <w:rFonts w:ascii="Consolas" w:hAnsi="Consolas"/>
          <w:color w:val="1E1E1E"/>
          <w:sz w:val="15"/>
        </w:rPr>
        <w:br/>
        <w:t xml:space="preserve">                        &lt;/div&gt;</w:t>
      </w:r>
      <w:r>
        <w:rPr>
          <w:rFonts w:ascii="Consolas" w:hAnsi="Consolas"/>
          <w:color w:val="1E1E1E"/>
          <w:sz w:val="15"/>
        </w:rPr>
        <w:br/>
        <w:t xml:space="preserve">                        &lt;div class="col-md-8 mb-3"&gt;</w:t>
      </w:r>
      <w:r>
        <w:rPr>
          <w:rFonts w:ascii="Consolas" w:hAnsi="Consolas"/>
          <w:color w:val="1E1E1E"/>
          <w:sz w:val="15"/>
        </w:rPr>
        <w:br/>
        <w:t xml:space="preserve">                            &lt;label class="form-label"&gt;Company Name&lt;/label&gt;</w:t>
      </w:r>
      <w:r>
        <w:rPr>
          <w:rFonts w:ascii="Consolas" w:hAnsi="Consolas"/>
          <w:color w:val="1E1E1E"/>
          <w:sz w:val="15"/>
        </w:rPr>
        <w:br/>
        <w:t xml:space="preserve">                            &lt;input type="text" name="name" class="form-control" placeholder="Oxford Archival Editions" required&gt;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lastRenderedPageBreak/>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class="form-label"&gt;Primary Contact Person&lt;/label&gt;</w:t>
      </w:r>
      <w:r>
        <w:rPr>
          <w:rFonts w:ascii="Consolas" w:hAnsi="Consolas"/>
          <w:color w:val="1E1E1E"/>
          <w:sz w:val="15"/>
        </w:rPr>
        <w:br/>
        <w:t xml:space="preserve">                        &lt;input type="text" name="contact_person" class="form-control" placeholder="Full Name"&gt;</w:t>
      </w:r>
      <w:r>
        <w:rPr>
          <w:rFonts w:ascii="Consolas" w:hAnsi="Consolas"/>
          <w:color w:val="1E1E1E"/>
          <w:sz w:val="15"/>
        </w:rPr>
        <w:br/>
        <w:t xml:space="preserve">                    &lt;/div&gt;</w:t>
      </w:r>
      <w:r>
        <w:rPr>
          <w:rFonts w:ascii="Consolas" w:hAnsi="Consolas"/>
          <w:color w:val="1E1E1E"/>
          <w:sz w:val="15"/>
        </w:rPr>
        <w:br/>
        <w:t xml:space="preserve">                    &lt;div class="row"&gt;</w:t>
      </w:r>
      <w:r>
        <w:rPr>
          <w:rFonts w:ascii="Consolas" w:hAnsi="Consolas"/>
          <w:color w:val="1E1E1E"/>
          <w:sz w:val="15"/>
        </w:rPr>
        <w:br/>
        <w:t xml:space="preserve">                        &lt;div class="col-md-6 mb-3"&gt;</w:t>
      </w:r>
      <w:r>
        <w:rPr>
          <w:rFonts w:ascii="Consolas" w:hAnsi="Consolas"/>
          <w:color w:val="1E1E1E"/>
          <w:sz w:val="15"/>
        </w:rPr>
        <w:br/>
        <w:t xml:space="preserve">                            &lt;label class="form-label"&gt;Email&lt;/label&gt;</w:t>
      </w:r>
      <w:r>
        <w:rPr>
          <w:rFonts w:ascii="Consolas" w:hAnsi="Consolas"/>
          <w:color w:val="1E1E1E"/>
          <w:sz w:val="15"/>
        </w:rPr>
        <w:br/>
        <w:t xml:space="preserve">                            &lt;input type="email" name="email" class="form-control" placeholder="orders@company.com"&gt;</w:t>
      </w:r>
      <w:r>
        <w:rPr>
          <w:rFonts w:ascii="Consolas" w:hAnsi="Consolas"/>
          <w:color w:val="1E1E1E"/>
          <w:sz w:val="15"/>
        </w:rPr>
        <w:br/>
        <w:t xml:space="preserve">                        &lt;/div&gt;</w:t>
      </w:r>
      <w:r>
        <w:rPr>
          <w:rFonts w:ascii="Consolas" w:hAnsi="Consolas"/>
          <w:color w:val="1E1E1E"/>
          <w:sz w:val="15"/>
        </w:rPr>
        <w:br/>
        <w:t xml:space="preserve">                        &lt;div class="col-md-6 mb-3"&gt;</w:t>
      </w:r>
      <w:r>
        <w:rPr>
          <w:rFonts w:ascii="Consolas" w:hAnsi="Consolas"/>
          <w:color w:val="1E1E1E"/>
          <w:sz w:val="15"/>
        </w:rPr>
        <w:br/>
        <w:t xml:space="preserve">                            &lt;label class="form-label"&gt;Phone&lt;/label&gt;</w:t>
      </w:r>
      <w:r>
        <w:rPr>
          <w:rFonts w:ascii="Consolas" w:hAnsi="Consolas"/>
          <w:color w:val="1E1E1E"/>
          <w:sz w:val="15"/>
        </w:rPr>
        <w:br/>
        <w:t xml:space="preserve">                            &lt;input type="text" name="phone" class="form-control" placeholder="(555) 000-0000"&gt;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class="form-label"&gt;Mailing Address&lt;/label&gt;</w:t>
      </w:r>
      <w:r>
        <w:rPr>
          <w:rFonts w:ascii="Consolas" w:hAnsi="Consolas"/>
          <w:color w:val="1E1E1E"/>
          <w:sz w:val="15"/>
        </w:rPr>
        <w:br/>
        <w:t xml:space="preserve">                        &lt;textarea name="address" class="form-control" rows="2" placeholder="Street, City, State, ZIP"&gt;&lt;/textarea&gt;</w:t>
      </w:r>
      <w:r>
        <w:rPr>
          <w:rFonts w:ascii="Consolas" w:hAnsi="Consolas"/>
          <w:color w:val="1E1E1E"/>
          <w:sz w:val="15"/>
        </w:rPr>
        <w:br/>
        <w:t xml:space="preserve">                    &lt;/div&gt;</w:t>
      </w:r>
      <w:r>
        <w:rPr>
          <w:rFonts w:ascii="Consolas" w:hAnsi="Consolas"/>
          <w:color w:val="1E1E1E"/>
          <w:sz w:val="15"/>
        </w:rPr>
        <w:br/>
        <w:t xml:space="preserve">                    &lt;div class="d-flex justify-content-between"&gt;</w:t>
      </w:r>
      <w:r>
        <w:rPr>
          <w:rFonts w:ascii="Consolas" w:hAnsi="Consolas"/>
          <w:color w:val="1E1E1E"/>
          <w:sz w:val="15"/>
        </w:rPr>
        <w:br/>
        <w:t xml:space="preserve">                        &lt;a href="{{ url_for('suppliers') }}" class="btn btn-secondary"&gt;Cancel&lt;/a&gt;</w:t>
      </w:r>
      <w:r>
        <w:rPr>
          <w:rFonts w:ascii="Consolas" w:hAnsi="Consolas"/>
          <w:color w:val="1E1E1E"/>
          <w:sz w:val="15"/>
        </w:rPr>
        <w:br/>
        <w:t xml:space="preserve">                        &lt;button type="submit" class="btn btn-primary"&gt;Save Supplier&lt;/button&gt;</w:t>
      </w:r>
      <w:r>
        <w:rPr>
          <w:rFonts w:ascii="Consolas" w:hAnsi="Consolas"/>
          <w:color w:val="1E1E1E"/>
          <w:sz w:val="15"/>
        </w:rPr>
        <w:br/>
        <w:t xml:space="preserve">                    &lt;/div&gt;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w:t>
      </w:r>
      <w:r>
        <w:rPr>
          <w:rFonts w:ascii="Consolas" w:hAnsi="Consolas"/>
          <w:color w:val="1E1E1E"/>
          <w:sz w:val="15"/>
        </w:rPr>
        <w:br/>
      </w:r>
      <w:r>
        <w:rPr>
          <w:rFonts w:ascii="Consolas" w:hAnsi="Consolas"/>
          <w:color w:val="1E1E1E"/>
          <w:sz w:val="15"/>
        </w:rPr>
        <w:br/>
        <w:t>@app.route("/suppliers/edit/&lt;int:supplier_id&gt;", methods=["GET", "POST"])</w:t>
      </w:r>
      <w:r>
        <w:rPr>
          <w:rFonts w:ascii="Consolas" w:hAnsi="Consolas"/>
          <w:color w:val="1E1E1E"/>
          <w:sz w:val="15"/>
        </w:rPr>
        <w:br/>
        <w:t>@role_required(["employee", "admin"])</w:t>
      </w:r>
      <w:r>
        <w:rPr>
          <w:rFonts w:ascii="Consolas" w:hAnsi="Consolas"/>
          <w:color w:val="1E1E1E"/>
          <w:sz w:val="15"/>
        </w:rPr>
        <w:br/>
        <w:t>def edit_supplier(supplier_id):</w:t>
      </w:r>
      <w:r>
        <w:rPr>
          <w:rFonts w:ascii="Consolas" w:hAnsi="Consolas"/>
          <w:color w:val="1E1E1E"/>
          <w:sz w:val="15"/>
        </w:rPr>
        <w:br/>
        <w:t xml:space="preserve">    db = get_db()</w:t>
      </w:r>
      <w:r>
        <w:rPr>
          <w:rFonts w:ascii="Consolas" w:hAnsi="Consolas"/>
          <w:color w:val="1E1E1E"/>
          <w:sz w:val="15"/>
        </w:rPr>
        <w:br/>
        <w:t xml:space="preserve">    supplier = db.execute("SELECT * FROM suppliers WHERE id = ?", (supplier_id,)).fetchone()</w:t>
      </w:r>
      <w:r>
        <w:rPr>
          <w:rFonts w:ascii="Consolas" w:hAnsi="Consolas"/>
          <w:color w:val="1E1E1E"/>
          <w:sz w:val="15"/>
        </w:rPr>
        <w:br/>
        <w:t xml:space="preserve">    if not supplier:</w:t>
      </w:r>
      <w:r>
        <w:rPr>
          <w:rFonts w:ascii="Consolas" w:hAnsi="Consolas"/>
          <w:color w:val="1E1E1E"/>
          <w:sz w:val="15"/>
        </w:rPr>
        <w:br/>
        <w:t xml:space="preserve">        flash("Supplier not found.", "danger")</w:t>
      </w:r>
      <w:r>
        <w:rPr>
          <w:rFonts w:ascii="Consolas" w:hAnsi="Consolas"/>
          <w:color w:val="1E1E1E"/>
          <w:sz w:val="15"/>
        </w:rPr>
        <w:br/>
        <w:t xml:space="preserve">        return redirect(url_for("suppliers"))</w:t>
      </w:r>
      <w:r>
        <w:rPr>
          <w:rFonts w:ascii="Consolas" w:hAnsi="Consolas"/>
          <w:color w:val="1E1E1E"/>
          <w:sz w:val="15"/>
        </w:rPr>
        <w:br/>
      </w:r>
      <w:r>
        <w:rPr>
          <w:rFonts w:ascii="Consolas" w:hAnsi="Consolas"/>
          <w:color w:val="1E1E1E"/>
          <w:sz w:val="15"/>
        </w:rPr>
        <w:br/>
        <w:t xml:space="preserve">    if request.method == "POST":</w:t>
      </w:r>
      <w:r>
        <w:rPr>
          <w:rFonts w:ascii="Consolas" w:hAnsi="Consolas"/>
          <w:color w:val="1E1E1E"/>
          <w:sz w:val="15"/>
        </w:rPr>
        <w:br/>
        <w:t xml:space="preserve">        name = request.form.get("name", "").strip()</w:t>
      </w:r>
      <w:r>
        <w:rPr>
          <w:rFonts w:ascii="Consolas" w:hAnsi="Consolas"/>
          <w:color w:val="1E1E1E"/>
          <w:sz w:val="15"/>
        </w:rPr>
        <w:br/>
        <w:t xml:space="preserve">        contact = request.form.get("contact_person", "").strip()</w:t>
      </w:r>
      <w:r>
        <w:rPr>
          <w:rFonts w:ascii="Consolas" w:hAnsi="Consolas"/>
          <w:color w:val="1E1E1E"/>
          <w:sz w:val="15"/>
        </w:rPr>
        <w:br/>
        <w:t xml:space="preserve">        email = request.form.get("email", "").strip()</w:t>
      </w:r>
      <w:r>
        <w:rPr>
          <w:rFonts w:ascii="Consolas" w:hAnsi="Consolas"/>
          <w:color w:val="1E1E1E"/>
          <w:sz w:val="15"/>
        </w:rPr>
        <w:br/>
        <w:t xml:space="preserve">        phone = request.form.get("phone", "").strip()</w:t>
      </w:r>
      <w:r>
        <w:rPr>
          <w:rFonts w:ascii="Consolas" w:hAnsi="Consolas"/>
          <w:color w:val="1E1E1E"/>
          <w:sz w:val="15"/>
        </w:rPr>
        <w:br/>
        <w:t xml:space="preserve">        address = request.form.get("address", "").strip()</w:t>
      </w:r>
      <w:r>
        <w:rPr>
          <w:rFonts w:ascii="Consolas" w:hAnsi="Consolas"/>
          <w:color w:val="1E1E1E"/>
          <w:sz w:val="15"/>
        </w:rPr>
        <w:br/>
        <w:t xml:space="preserve">        is_active = 1 if request.form.get("is_active") == "1" else 0</w:t>
      </w:r>
      <w:r>
        <w:rPr>
          <w:rFonts w:ascii="Consolas" w:hAnsi="Consolas"/>
          <w:color w:val="1E1E1E"/>
          <w:sz w:val="15"/>
        </w:rPr>
        <w:br/>
      </w:r>
      <w:r>
        <w:rPr>
          <w:rFonts w:ascii="Consolas" w:hAnsi="Consolas"/>
          <w:color w:val="1E1E1E"/>
          <w:sz w:val="15"/>
        </w:rPr>
        <w:br/>
        <w:t xml:space="preserve">        db.execute("""</w:t>
      </w:r>
      <w:r>
        <w:rPr>
          <w:rFonts w:ascii="Consolas" w:hAnsi="Consolas"/>
          <w:color w:val="1E1E1E"/>
          <w:sz w:val="15"/>
        </w:rPr>
        <w:br/>
        <w:t xml:space="preserve">            UPDATE suppliers</w:t>
      </w:r>
      <w:r>
        <w:rPr>
          <w:rFonts w:ascii="Consolas" w:hAnsi="Consolas"/>
          <w:color w:val="1E1E1E"/>
          <w:sz w:val="15"/>
        </w:rPr>
        <w:br/>
        <w:t xml:space="preserve">            SET name = ?, contact_person = ?, email = ?, phone = ?, address = ?, is_active = ?</w:t>
      </w:r>
      <w:r>
        <w:rPr>
          <w:rFonts w:ascii="Consolas" w:hAnsi="Consolas"/>
          <w:color w:val="1E1E1E"/>
          <w:sz w:val="15"/>
        </w:rPr>
        <w:br/>
        <w:t xml:space="preserve">            WHERE id = ?</w:t>
      </w:r>
      <w:r>
        <w:rPr>
          <w:rFonts w:ascii="Consolas" w:hAnsi="Consolas"/>
          <w:color w:val="1E1E1E"/>
          <w:sz w:val="15"/>
        </w:rPr>
        <w:br/>
        <w:t xml:space="preserve">        """, (name, contact, email, phone, address, is_active, supplier_id))</w:t>
      </w:r>
      <w:r>
        <w:rPr>
          <w:rFonts w:ascii="Consolas" w:hAnsi="Consolas"/>
          <w:color w:val="1E1E1E"/>
          <w:sz w:val="15"/>
        </w:rPr>
        <w:br/>
        <w:t xml:space="preserve">        db.commit()</w:t>
      </w:r>
      <w:r>
        <w:rPr>
          <w:rFonts w:ascii="Consolas" w:hAnsi="Consolas"/>
          <w:color w:val="1E1E1E"/>
          <w:sz w:val="15"/>
        </w:rPr>
        <w:br/>
        <w:t xml:space="preserve">        log_audit("UPDATE_SUPPLIER", "suppliers", supplier_id, f"Updated supplier {supplier['supplier_code']} - {name}")</w:t>
      </w:r>
      <w:r>
        <w:rPr>
          <w:rFonts w:ascii="Consolas" w:hAnsi="Consolas"/>
          <w:color w:val="1E1E1E"/>
          <w:sz w:val="15"/>
        </w:rPr>
        <w:br/>
        <w:t xml:space="preserve">        flash("Supplier updated successfully.", "success")</w:t>
      </w:r>
      <w:r>
        <w:rPr>
          <w:rFonts w:ascii="Consolas" w:hAnsi="Consolas"/>
          <w:color w:val="1E1E1E"/>
          <w:sz w:val="15"/>
        </w:rPr>
        <w:br/>
        <w:t xml:space="preserve">        return redirect(url_for("suppliers"))</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class="col-md-7"&gt;</w:t>
      </w:r>
      <w:r>
        <w:rPr>
          <w:rFonts w:ascii="Consolas" w:hAnsi="Consolas"/>
          <w:color w:val="1E1E1E"/>
          <w:sz w:val="15"/>
        </w:rPr>
        <w:br/>
        <w:t xml:space="preserve">            &lt;div class="card p-4"&gt;</w:t>
      </w:r>
      <w:r>
        <w:rPr>
          <w:rFonts w:ascii="Consolas" w:hAnsi="Consolas"/>
          <w:color w:val="1E1E1E"/>
          <w:sz w:val="15"/>
        </w:rPr>
        <w:br/>
        <w:t xml:space="preserve">                &lt;h3 class="fw-bold mb-3"&gt;Edit Supplier: {{ supplier.name }}&lt;/h3&gt;</w:t>
      </w:r>
      <w:r>
        <w:rPr>
          <w:rFonts w:ascii="Consolas" w:hAnsi="Consolas"/>
          <w:color w:val="1E1E1E"/>
          <w:sz w:val="15"/>
        </w:rPr>
        <w:br/>
        <w:t xml:space="preserve">                &lt;form method="POST"&gt;</w:t>
      </w:r>
      <w:r>
        <w:rPr>
          <w:rFonts w:ascii="Consolas" w:hAnsi="Consolas"/>
          <w:color w:val="1E1E1E"/>
          <w:sz w:val="15"/>
        </w:rPr>
        <w:br/>
        <w:t xml:space="preserve">                    &lt;div class="mb-3"&gt;</w:t>
      </w:r>
      <w:r>
        <w:rPr>
          <w:rFonts w:ascii="Consolas" w:hAnsi="Consolas"/>
          <w:color w:val="1E1E1E"/>
          <w:sz w:val="15"/>
        </w:rPr>
        <w:br/>
        <w:t xml:space="preserve">                        &lt;label class="form-label"&gt;Supplier Code (Immutable)&lt;/label&gt;</w:t>
      </w:r>
      <w:r>
        <w:rPr>
          <w:rFonts w:ascii="Consolas" w:hAnsi="Consolas"/>
          <w:color w:val="1E1E1E"/>
          <w:sz w:val="15"/>
        </w:rPr>
        <w:br/>
        <w:t xml:space="preserve">                        &lt;input type="text" class="form-control bg-light" value="{{ supplier.supplier_code }}" readonly&gt;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class="form-label"&gt;Company Name&lt;/label&gt;</w:t>
      </w:r>
      <w:r>
        <w:rPr>
          <w:rFonts w:ascii="Consolas" w:hAnsi="Consolas"/>
          <w:color w:val="1E1E1E"/>
          <w:sz w:val="15"/>
        </w:rPr>
        <w:br/>
        <w:t xml:space="preserve">                        &lt;input type="text" name="name" class="form-control" value="{{ supplier.name }}" required&gt;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class="form-label"&gt;Contact Person&lt;/label&gt;</w:t>
      </w:r>
      <w:r>
        <w:rPr>
          <w:rFonts w:ascii="Consolas" w:hAnsi="Consolas"/>
          <w:color w:val="1E1E1E"/>
          <w:sz w:val="15"/>
        </w:rPr>
        <w:br/>
        <w:t xml:space="preserve">                        &lt;input type="text" name="contact_person" class="form-control" value="{{ supplier.contact_person or '' }}"&gt;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lastRenderedPageBreak/>
        <w:t xml:space="preserve">                    &lt;div class="row"&gt;</w:t>
      </w:r>
      <w:r>
        <w:rPr>
          <w:rFonts w:ascii="Consolas" w:hAnsi="Consolas"/>
          <w:color w:val="1E1E1E"/>
          <w:sz w:val="15"/>
        </w:rPr>
        <w:br/>
        <w:t xml:space="preserve">                        &lt;div class="col-md-6 mb-3"&gt;</w:t>
      </w:r>
      <w:r>
        <w:rPr>
          <w:rFonts w:ascii="Consolas" w:hAnsi="Consolas"/>
          <w:color w:val="1E1E1E"/>
          <w:sz w:val="15"/>
        </w:rPr>
        <w:br/>
        <w:t xml:space="preserve">                            &lt;label class="form-label"&gt;Email&lt;/label&gt;</w:t>
      </w:r>
      <w:r>
        <w:rPr>
          <w:rFonts w:ascii="Consolas" w:hAnsi="Consolas"/>
          <w:color w:val="1E1E1E"/>
          <w:sz w:val="15"/>
        </w:rPr>
        <w:br/>
        <w:t xml:space="preserve">                            &lt;input type="email" name="email" class="form-control" value="{{ supplier.email or '' }}"&gt;</w:t>
      </w:r>
      <w:r>
        <w:rPr>
          <w:rFonts w:ascii="Consolas" w:hAnsi="Consolas"/>
          <w:color w:val="1E1E1E"/>
          <w:sz w:val="15"/>
        </w:rPr>
        <w:br/>
        <w:t xml:space="preserve">                        &lt;/div&gt;</w:t>
      </w:r>
      <w:r>
        <w:rPr>
          <w:rFonts w:ascii="Consolas" w:hAnsi="Consolas"/>
          <w:color w:val="1E1E1E"/>
          <w:sz w:val="15"/>
        </w:rPr>
        <w:br/>
        <w:t xml:space="preserve">                        &lt;div class="col-md-6 mb-3"&gt;</w:t>
      </w:r>
      <w:r>
        <w:rPr>
          <w:rFonts w:ascii="Consolas" w:hAnsi="Consolas"/>
          <w:color w:val="1E1E1E"/>
          <w:sz w:val="15"/>
        </w:rPr>
        <w:br/>
        <w:t xml:space="preserve">                            &lt;label class="form-label"&gt;Phone&lt;/label&gt;</w:t>
      </w:r>
      <w:r>
        <w:rPr>
          <w:rFonts w:ascii="Consolas" w:hAnsi="Consolas"/>
          <w:color w:val="1E1E1E"/>
          <w:sz w:val="15"/>
        </w:rPr>
        <w:br/>
        <w:t xml:space="preserve">                            &lt;input type="text" name="phone" class="form-control" value="{{ supplier.phone or '' }}"&gt;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class="mb-3"&gt;</w:t>
      </w:r>
      <w:r>
        <w:rPr>
          <w:rFonts w:ascii="Consolas" w:hAnsi="Consolas"/>
          <w:color w:val="1E1E1E"/>
          <w:sz w:val="15"/>
        </w:rPr>
        <w:br/>
        <w:t xml:space="preserve">                        &lt;label class="form-label"&gt;Address&lt;/label&gt;</w:t>
      </w:r>
      <w:r>
        <w:rPr>
          <w:rFonts w:ascii="Consolas" w:hAnsi="Consolas"/>
          <w:color w:val="1E1E1E"/>
          <w:sz w:val="15"/>
        </w:rPr>
        <w:br/>
        <w:t xml:space="preserve">                        &lt;textarea name="address" class="form-control" rows="2"&gt;{{ supplier.address or '' }}&lt;/textarea&gt;</w:t>
      </w:r>
      <w:r>
        <w:rPr>
          <w:rFonts w:ascii="Consolas" w:hAnsi="Consolas"/>
          <w:color w:val="1E1E1E"/>
          <w:sz w:val="15"/>
        </w:rPr>
        <w:br/>
        <w:t xml:space="preserve">                    &lt;/div&gt;</w:t>
      </w:r>
      <w:r>
        <w:rPr>
          <w:rFonts w:ascii="Consolas" w:hAnsi="Consolas"/>
          <w:color w:val="1E1E1E"/>
          <w:sz w:val="15"/>
        </w:rPr>
        <w:br/>
        <w:t xml:space="preserve">                    &lt;div class="mb-3 form-check"&gt;</w:t>
      </w:r>
      <w:r>
        <w:rPr>
          <w:rFonts w:ascii="Consolas" w:hAnsi="Consolas"/>
          <w:color w:val="1E1E1E"/>
          <w:sz w:val="15"/>
        </w:rPr>
        <w:br/>
        <w:t xml:space="preserve">                        &lt;input type="checkbox" class="form-check-input" name="is_active" value="1" id="act" {% if supplier.is_active %}checked{% endif %}&gt;</w:t>
      </w:r>
      <w:r>
        <w:rPr>
          <w:rFonts w:ascii="Consolas" w:hAnsi="Consolas"/>
          <w:color w:val="1E1E1E"/>
          <w:sz w:val="15"/>
        </w:rPr>
        <w:br/>
        <w:t xml:space="preserve">                        &lt;label class="form-check-label" for="act"&gt;Active Supplier (Eligible for new Purchase Orders)&lt;/label&gt;</w:t>
      </w:r>
      <w:r>
        <w:rPr>
          <w:rFonts w:ascii="Consolas" w:hAnsi="Consolas"/>
          <w:color w:val="1E1E1E"/>
          <w:sz w:val="15"/>
        </w:rPr>
        <w:br/>
        <w:t xml:space="preserve">                    &lt;/div&gt;</w:t>
      </w:r>
      <w:r>
        <w:rPr>
          <w:rFonts w:ascii="Consolas" w:hAnsi="Consolas"/>
          <w:color w:val="1E1E1E"/>
          <w:sz w:val="15"/>
        </w:rPr>
        <w:br/>
        <w:t xml:space="preserve">                    &lt;div class="d-flex justify-content-between"&gt;</w:t>
      </w:r>
      <w:r>
        <w:rPr>
          <w:rFonts w:ascii="Consolas" w:hAnsi="Consolas"/>
          <w:color w:val="1E1E1E"/>
          <w:sz w:val="15"/>
        </w:rPr>
        <w:br/>
        <w:t xml:space="preserve">                        &lt;a href="{{ url_for('suppliers') }}" class="btn btn-secondary"&gt;Cancel&lt;/a&gt;</w:t>
      </w:r>
      <w:r>
        <w:rPr>
          <w:rFonts w:ascii="Consolas" w:hAnsi="Consolas"/>
          <w:color w:val="1E1E1E"/>
          <w:sz w:val="15"/>
        </w:rPr>
        <w:br/>
        <w:t xml:space="preserve">                        &lt;button type="submit" class="btn btn-primary"&gt;Update Supplier&lt;/button&gt;</w:t>
      </w:r>
      <w:r>
        <w:rPr>
          <w:rFonts w:ascii="Consolas" w:hAnsi="Consolas"/>
          <w:color w:val="1E1E1E"/>
          <w:sz w:val="15"/>
        </w:rPr>
        <w:br/>
        <w:t xml:space="preserve">                    &lt;/div&gt;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supplier=supplier)</w:t>
      </w:r>
      <w:r>
        <w:rPr>
          <w:rFonts w:ascii="Consolas" w:hAnsi="Consolas"/>
          <w:color w:val="1E1E1E"/>
          <w:sz w:val="15"/>
        </w:rPr>
        <w:br/>
      </w:r>
      <w:r>
        <w:rPr>
          <w:rFonts w:ascii="Consolas" w:hAnsi="Consolas"/>
          <w:color w:val="1E1E1E"/>
          <w:sz w:val="15"/>
        </w:rPr>
        <w:br/>
        <w:t>@app.route("/suppliers/toggle/&lt;int:supplier_id&gt;", methods=["POST"])</w:t>
      </w:r>
      <w:r>
        <w:rPr>
          <w:rFonts w:ascii="Consolas" w:hAnsi="Consolas"/>
          <w:color w:val="1E1E1E"/>
          <w:sz w:val="15"/>
        </w:rPr>
        <w:br/>
        <w:t>@role_required(["employee", "admin"])</w:t>
      </w:r>
      <w:r>
        <w:rPr>
          <w:rFonts w:ascii="Consolas" w:hAnsi="Consolas"/>
          <w:color w:val="1E1E1E"/>
          <w:sz w:val="15"/>
        </w:rPr>
        <w:br/>
        <w:t>def toggle_supplier(supplier_id):</w:t>
      </w:r>
      <w:r>
        <w:rPr>
          <w:rFonts w:ascii="Consolas" w:hAnsi="Consolas"/>
          <w:color w:val="1E1E1E"/>
          <w:sz w:val="15"/>
        </w:rPr>
        <w:br/>
        <w:t xml:space="preserve">    db = get_db()</w:t>
      </w:r>
      <w:r>
        <w:rPr>
          <w:rFonts w:ascii="Consolas" w:hAnsi="Consolas"/>
          <w:color w:val="1E1E1E"/>
          <w:sz w:val="15"/>
        </w:rPr>
        <w:br/>
        <w:t xml:space="preserve">    supplier = db.execute("SELECT is_active, supplier_code, name FROM suppliers WHERE id = ?", (supplier_id,)).fetchone()</w:t>
      </w:r>
      <w:r>
        <w:rPr>
          <w:rFonts w:ascii="Consolas" w:hAnsi="Consolas"/>
          <w:color w:val="1E1E1E"/>
          <w:sz w:val="15"/>
        </w:rPr>
        <w:br/>
        <w:t xml:space="preserve">    if supplier:</w:t>
      </w:r>
      <w:r>
        <w:rPr>
          <w:rFonts w:ascii="Consolas" w:hAnsi="Consolas"/>
          <w:color w:val="1E1E1E"/>
          <w:sz w:val="15"/>
        </w:rPr>
        <w:br/>
        <w:t xml:space="preserve">        new_status = 0 if supplier["is_active"] == 1 else 1</w:t>
      </w:r>
      <w:r>
        <w:rPr>
          <w:rFonts w:ascii="Consolas" w:hAnsi="Consolas"/>
          <w:color w:val="1E1E1E"/>
          <w:sz w:val="15"/>
        </w:rPr>
        <w:br/>
        <w:t xml:space="preserve">        db.execute("UPDATE suppliers SET is_active = ? WHERE id = ?", (new_status, supplier_id))</w:t>
      </w:r>
      <w:r>
        <w:rPr>
          <w:rFonts w:ascii="Consolas" w:hAnsi="Consolas"/>
          <w:color w:val="1E1E1E"/>
          <w:sz w:val="15"/>
        </w:rPr>
        <w:br/>
        <w:t xml:space="preserve">        db.commit()</w:t>
      </w:r>
      <w:r>
        <w:rPr>
          <w:rFonts w:ascii="Consolas" w:hAnsi="Consolas"/>
          <w:color w:val="1E1E1E"/>
          <w:sz w:val="15"/>
        </w:rPr>
        <w:br/>
        <w:t xml:space="preserve">        log_audit("TOGGLE_SUPPLIER_STATUS", "suppliers", supplier_id, f"Changed status to {new_status} for {supplier['supplier_code']}")</w:t>
      </w:r>
      <w:r>
        <w:rPr>
          <w:rFonts w:ascii="Consolas" w:hAnsi="Consolas"/>
          <w:color w:val="1E1E1E"/>
          <w:sz w:val="15"/>
        </w:rPr>
        <w:br/>
        <w:t xml:space="preserve">        flash(f"Supplier '{supplier['name']}' status updated.", "info")</w:t>
      </w:r>
      <w:r>
        <w:rPr>
          <w:rFonts w:ascii="Consolas" w:hAnsi="Consolas"/>
          <w:color w:val="1E1E1E"/>
          <w:sz w:val="15"/>
        </w:rPr>
        <w:br/>
        <w:t xml:space="preserve">    return redirect(url_for("suppliers"))</w:t>
      </w:r>
      <w:r>
        <w:rPr>
          <w:rFonts w:ascii="Consolas" w:hAnsi="Consolas"/>
          <w:color w:val="1E1E1E"/>
          <w:sz w:val="15"/>
        </w:rPr>
        <w:br/>
      </w:r>
      <w:r>
        <w:rPr>
          <w:rFonts w:ascii="Consolas" w:hAnsi="Consolas"/>
          <w:color w:val="1E1E1E"/>
          <w:sz w:val="15"/>
        </w:rPr>
        <w:br/>
        <w:t># --- EP-07 &amp; EP-08: PURCHASE ORDERS &amp; RECEIVING ---</w:t>
      </w:r>
      <w:r>
        <w:rPr>
          <w:rFonts w:ascii="Consolas" w:hAnsi="Consolas"/>
          <w:color w:val="1E1E1E"/>
          <w:sz w:val="15"/>
        </w:rPr>
        <w:br/>
        <w:t>@app.route("/purchase_orders")</w:t>
      </w:r>
      <w:r>
        <w:rPr>
          <w:rFonts w:ascii="Consolas" w:hAnsi="Consolas"/>
          <w:color w:val="1E1E1E"/>
          <w:sz w:val="15"/>
        </w:rPr>
        <w:br/>
        <w:t>@role_required(["employee", "admin"])</w:t>
      </w:r>
      <w:r>
        <w:rPr>
          <w:rFonts w:ascii="Consolas" w:hAnsi="Consolas"/>
          <w:color w:val="1E1E1E"/>
          <w:sz w:val="15"/>
        </w:rPr>
        <w:br/>
        <w:t>def purchase_orders():</w:t>
      </w:r>
      <w:r>
        <w:rPr>
          <w:rFonts w:ascii="Consolas" w:hAnsi="Consolas"/>
          <w:color w:val="1E1E1E"/>
          <w:sz w:val="15"/>
        </w:rPr>
        <w:br/>
        <w:t xml:space="preserve">    db = get_db()</w:t>
      </w:r>
      <w:r>
        <w:rPr>
          <w:rFonts w:ascii="Consolas" w:hAnsi="Consolas"/>
          <w:color w:val="1E1E1E"/>
          <w:sz w:val="15"/>
        </w:rPr>
        <w:br/>
        <w:t xml:space="preserve">    pos = db.execute("""</w:t>
      </w:r>
      <w:r>
        <w:rPr>
          <w:rFonts w:ascii="Consolas" w:hAnsi="Consolas"/>
          <w:color w:val="1E1E1E"/>
          <w:sz w:val="15"/>
        </w:rPr>
        <w:br/>
        <w:t xml:space="preserve">        SELECT po.*, s.name as supplier_name, s.supplier_code, u.name as creator_name,</w:t>
      </w:r>
      <w:r>
        <w:rPr>
          <w:rFonts w:ascii="Consolas" w:hAnsi="Consolas"/>
          <w:color w:val="1E1E1E"/>
          <w:sz w:val="15"/>
        </w:rPr>
        <w:br/>
        <w:t xml:space="preserve">               (SELECT COUNT(*) FROM po_items WHERE po_id = po.id) as item_count,</w:t>
      </w:r>
      <w:r>
        <w:rPr>
          <w:rFonts w:ascii="Consolas" w:hAnsi="Consolas"/>
          <w:color w:val="1E1E1E"/>
          <w:sz w:val="15"/>
        </w:rPr>
        <w:br/>
        <w:t xml:space="preserve">               (SELECT SUM(quantity_ordered) FROM po_items WHERE po_id = po.id) as total_qty_ordered,</w:t>
      </w:r>
      <w:r>
        <w:rPr>
          <w:rFonts w:ascii="Consolas" w:hAnsi="Consolas"/>
          <w:color w:val="1E1E1E"/>
          <w:sz w:val="15"/>
        </w:rPr>
        <w:br/>
        <w:t xml:space="preserve">               (SELECT SUM(quantity_received) FROM po_items WHERE po_id = po.id) as total_qty_received</w:t>
      </w:r>
      <w:r>
        <w:rPr>
          <w:rFonts w:ascii="Consolas" w:hAnsi="Consolas"/>
          <w:color w:val="1E1E1E"/>
          <w:sz w:val="15"/>
        </w:rPr>
        <w:br/>
        <w:t xml:space="preserve">        FROM purchase_orders po</w:t>
      </w:r>
      <w:r>
        <w:rPr>
          <w:rFonts w:ascii="Consolas" w:hAnsi="Consolas"/>
          <w:color w:val="1E1E1E"/>
          <w:sz w:val="15"/>
        </w:rPr>
        <w:br/>
        <w:t xml:space="preserve">        JOIN suppliers s ON po.supplier_id = s.id</w:t>
      </w:r>
      <w:r>
        <w:rPr>
          <w:rFonts w:ascii="Consolas" w:hAnsi="Consolas"/>
          <w:color w:val="1E1E1E"/>
          <w:sz w:val="15"/>
        </w:rPr>
        <w:br/>
        <w:t xml:space="preserve">        JOIN users u ON po.created_by = u.id</w:t>
      </w:r>
      <w:r>
        <w:rPr>
          <w:rFonts w:ascii="Consolas" w:hAnsi="Consolas"/>
          <w:color w:val="1E1E1E"/>
          <w:sz w:val="15"/>
        </w:rPr>
        <w:br/>
        <w:t xml:space="preserve">        ORDER BY po.id DESC</w:t>
      </w:r>
      <w:r>
        <w:rPr>
          <w:rFonts w:ascii="Consolas" w:hAnsi="Consolas"/>
          <w:color w:val="1E1E1E"/>
          <w:sz w:val="15"/>
        </w:rPr>
        <w:br/>
        <w:t xml:space="preserve">    """).fetchall()</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class="d-flex justify-content-between align-items-center mb-4"&gt;</w:t>
      </w:r>
      <w:r>
        <w:rPr>
          <w:rFonts w:ascii="Consolas" w:hAnsi="Consolas"/>
          <w:color w:val="1E1E1E"/>
          <w:sz w:val="15"/>
        </w:rPr>
        <w:br/>
        <w:t xml:space="preserve">        &lt;div&gt;</w:t>
      </w:r>
      <w:r>
        <w:rPr>
          <w:rFonts w:ascii="Consolas" w:hAnsi="Consolas"/>
          <w:color w:val="1E1E1E"/>
          <w:sz w:val="15"/>
        </w:rPr>
        <w:br/>
        <w:t xml:space="preserve">            &lt;h2 class="fw-bold mb-0"&gt;Purchase Orders &amp; Replenishment (EP-07)&lt;/h2&gt;</w:t>
      </w:r>
      <w:r>
        <w:rPr>
          <w:rFonts w:ascii="Consolas" w:hAnsi="Consolas"/>
          <w:color w:val="1E1E1E"/>
          <w:sz w:val="15"/>
        </w:rPr>
        <w:br/>
        <w:t xml:space="preserve">            &lt;p class="text-muted mb-0"&gt;Track supplier procurement, manage workflow stages, and reconcile deliveries.&lt;/p&gt;</w:t>
      </w:r>
      <w:r>
        <w:rPr>
          <w:rFonts w:ascii="Consolas" w:hAnsi="Consolas"/>
          <w:color w:val="1E1E1E"/>
          <w:sz w:val="15"/>
        </w:rPr>
        <w:br/>
        <w:t xml:space="preserve">        &lt;/div&gt;</w:t>
      </w:r>
      <w:r>
        <w:rPr>
          <w:rFonts w:ascii="Consolas" w:hAnsi="Consolas"/>
          <w:color w:val="1E1E1E"/>
          <w:sz w:val="15"/>
        </w:rPr>
        <w:br/>
        <w:t xml:space="preserve">        &lt;a href="{{ url_for('create_purchase_order') }}" class="btn btn-primary"&gt;+ Create New Purchase Order&lt;/a&gt;</w:t>
      </w:r>
      <w:r>
        <w:rPr>
          <w:rFonts w:ascii="Consolas" w:hAnsi="Consolas"/>
          <w:color w:val="1E1E1E"/>
          <w:sz w:val="15"/>
        </w:rPr>
        <w:br/>
        <w:t xml:space="preserve">    &lt;/div&gt;</w:t>
      </w:r>
      <w:r>
        <w:rPr>
          <w:rFonts w:ascii="Consolas" w:hAnsi="Consolas"/>
          <w:color w:val="1E1E1E"/>
          <w:sz w:val="15"/>
        </w:rPr>
        <w:br/>
        <w:t xml:space="preserve">    &lt;div class="card p-3"&gt;</w:t>
      </w:r>
      <w:r>
        <w:rPr>
          <w:rFonts w:ascii="Consolas" w:hAnsi="Consolas"/>
          <w:color w:val="1E1E1E"/>
          <w:sz w:val="15"/>
        </w:rPr>
        <w:br/>
        <w:t xml:space="preserve">        &lt;table class="table table-hover align-middle mb-0"&gt;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&lt;th&gt;PO Number&lt;/th&gt;</w:t>
      </w:r>
      <w:r>
        <w:rPr>
          <w:rFonts w:ascii="Consolas" w:hAnsi="Consolas"/>
          <w:color w:val="1E1E1E"/>
          <w:sz w:val="15"/>
        </w:rPr>
        <w:br/>
        <w:t xml:space="preserve">                    &lt;th&gt;Supplier&lt;/th&gt;</w:t>
      </w:r>
      <w:r>
        <w:rPr>
          <w:rFonts w:ascii="Consolas" w:hAnsi="Consolas"/>
          <w:color w:val="1E1E1E"/>
          <w:sz w:val="15"/>
        </w:rPr>
        <w:br/>
        <w:t xml:space="preserve">                    &lt;th&gt;Order Date&lt;/th&gt;</w:t>
      </w:r>
      <w:r>
        <w:rPr>
          <w:rFonts w:ascii="Consolas" w:hAnsi="Consolas"/>
          <w:color w:val="1E1E1E"/>
          <w:sz w:val="15"/>
        </w:rPr>
        <w:br/>
      </w:r>
      <w:r>
        <w:rPr>
          <w:rFonts w:ascii="Consolas" w:hAnsi="Consolas"/>
          <w:color w:val="1E1E1E"/>
          <w:sz w:val="15"/>
        </w:rPr>
        <w:lastRenderedPageBreak/>
        <w:t xml:space="preserve">                    &lt;th&gt;Items / Qty&lt;/th&gt;</w:t>
      </w:r>
      <w:r>
        <w:rPr>
          <w:rFonts w:ascii="Consolas" w:hAnsi="Consolas"/>
          <w:color w:val="1E1E1E"/>
          <w:sz w:val="15"/>
        </w:rPr>
        <w:br/>
        <w:t xml:space="preserve">                    &lt;th&gt;Total Cost&lt;/th&gt;</w:t>
      </w:r>
      <w:r>
        <w:rPr>
          <w:rFonts w:ascii="Consolas" w:hAnsi="Consolas"/>
          <w:color w:val="1E1E1E"/>
          <w:sz w:val="15"/>
        </w:rPr>
        <w:br/>
        <w:t xml:space="preserve">                    &lt;th&gt;Status&lt;/th&gt;</w:t>
      </w:r>
      <w:r>
        <w:rPr>
          <w:rFonts w:ascii="Consolas" w:hAnsi="Consolas"/>
          <w:color w:val="1E1E1E"/>
          <w:sz w:val="15"/>
        </w:rPr>
        <w:br/>
        <w:t xml:space="preserve">                    &lt;th&gt;Actions&lt;/th&gt;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p in pos %}</w:t>
      </w:r>
      <w:r>
        <w:rPr>
          <w:rFonts w:ascii="Consolas" w:hAnsi="Consolas"/>
          <w:color w:val="1E1E1E"/>
          <w:sz w:val="15"/>
        </w:rPr>
        <w:br/>
        <w:t xml:space="preserve">                &lt;tr&gt;</w:t>
      </w:r>
      <w:r>
        <w:rPr>
          <w:rFonts w:ascii="Consolas" w:hAnsi="Consolas"/>
          <w:color w:val="1E1E1E"/>
          <w:sz w:val="15"/>
        </w:rPr>
        <w:br/>
        <w:t xml:space="preserve">                    &lt;td&gt;&lt;code&gt;{{ p.po_number }}&lt;/code&gt;&lt;/td&gt;</w:t>
      </w:r>
      <w:r>
        <w:rPr>
          <w:rFonts w:ascii="Consolas" w:hAnsi="Consolas"/>
          <w:color w:val="1E1E1E"/>
          <w:sz w:val="15"/>
        </w:rPr>
        <w:br/>
        <w:t xml:space="preserve">                    &lt;td&gt;&lt;strong&gt;{{ p.supplier_name }}&lt;/strong&gt;&lt;br&gt;&lt;small class="text-muted"&gt;{{ p.supplier_code }}&lt;/small&gt;&lt;/td&gt;</w:t>
      </w:r>
      <w:r>
        <w:rPr>
          <w:rFonts w:ascii="Consolas" w:hAnsi="Consolas"/>
          <w:color w:val="1E1E1E"/>
          <w:sz w:val="15"/>
        </w:rPr>
        <w:br/>
        <w:t xml:space="preserve">                    &lt;td&gt;&lt;small&gt;{{ p.order_date }}&lt;/small&gt;&lt;/td&gt;</w:t>
      </w:r>
      <w:r>
        <w:rPr>
          <w:rFonts w:ascii="Consolas" w:hAnsi="Consolas"/>
          <w:color w:val="1E1E1E"/>
          <w:sz w:val="15"/>
        </w:rPr>
        <w:br/>
        <w:t xml:space="preserve">                    &lt;td&gt;{{ p.total_qty_received or 0 }} / {{ p.total_qty_ordered or 0 }} units&lt;/td&gt;</w:t>
      </w:r>
      <w:r>
        <w:rPr>
          <w:rFonts w:ascii="Consolas" w:hAnsi="Consolas"/>
          <w:color w:val="1E1E1E"/>
          <w:sz w:val="15"/>
        </w:rPr>
        <w:br/>
        <w:t xml:space="preserve">                    &lt;td class="fw-bold"&gt;${{ "%.2f"|format(p.total_cost) }}&lt;/td&gt;</w:t>
      </w:r>
      <w:r>
        <w:rPr>
          <w:rFonts w:ascii="Consolas" w:hAnsi="Consolas"/>
          <w:color w:val="1E1E1E"/>
          <w:sz w:val="15"/>
        </w:rPr>
        <w:br/>
        <w:t xml:space="preserve">                    &lt;td&gt;</w:t>
      </w:r>
      <w:r>
        <w:rPr>
          <w:rFonts w:ascii="Consolas" w:hAnsi="Consolas"/>
          <w:color w:val="1E1E1E"/>
          <w:sz w:val="15"/>
        </w:rPr>
        <w:br/>
        <w:t xml:space="preserve">                        {% if p.status == 'Draft' %}</w:t>
      </w:r>
      <w:r>
        <w:rPr>
          <w:rFonts w:ascii="Consolas" w:hAnsi="Consolas"/>
          <w:color w:val="1E1E1E"/>
          <w:sz w:val="15"/>
        </w:rPr>
        <w:br/>
        <w:t xml:space="preserve">                            &lt;span class="badge badge-draft"&gt;Draft&lt;/span&gt;</w:t>
      </w:r>
      <w:r>
        <w:rPr>
          <w:rFonts w:ascii="Consolas" w:hAnsi="Consolas"/>
          <w:color w:val="1E1E1E"/>
          <w:sz w:val="15"/>
        </w:rPr>
        <w:br/>
        <w:t xml:space="preserve">                        {% elif p.status == 'Submitted' %}</w:t>
      </w:r>
      <w:r>
        <w:rPr>
          <w:rFonts w:ascii="Consolas" w:hAnsi="Consolas"/>
          <w:color w:val="1E1E1E"/>
          <w:sz w:val="15"/>
        </w:rPr>
        <w:br/>
        <w:t xml:space="preserve">                            &lt;span class="badge badge-submitted"&gt;Submitted&lt;/span&gt;</w:t>
      </w:r>
      <w:r>
        <w:rPr>
          <w:rFonts w:ascii="Consolas" w:hAnsi="Consolas"/>
          <w:color w:val="1E1E1E"/>
          <w:sz w:val="15"/>
        </w:rPr>
        <w:br/>
        <w:t xml:space="preserve">                        {% elif p.status == 'Partially Received' %}</w:t>
      </w:r>
      <w:r>
        <w:rPr>
          <w:rFonts w:ascii="Consolas" w:hAnsi="Consolas"/>
          <w:color w:val="1E1E1E"/>
          <w:sz w:val="15"/>
        </w:rPr>
        <w:br/>
        <w:t xml:space="preserve">                            &lt;span class="badge badge-partially"&gt;Partially Received&lt;/span&gt;</w:t>
      </w:r>
      <w:r>
        <w:rPr>
          <w:rFonts w:ascii="Consolas" w:hAnsi="Consolas"/>
          <w:color w:val="1E1E1E"/>
          <w:sz w:val="15"/>
        </w:rPr>
        <w:br/>
        <w:t xml:space="preserve">                        {% elif p.status == 'Received' %}</w:t>
      </w:r>
      <w:r>
        <w:rPr>
          <w:rFonts w:ascii="Consolas" w:hAnsi="Consolas"/>
          <w:color w:val="1E1E1E"/>
          <w:sz w:val="15"/>
        </w:rPr>
        <w:br/>
        <w:t xml:space="preserve">                            &lt;span class="badge badge-received"&gt;Fully Received&lt;/span&gt;</w:t>
      </w:r>
      <w:r>
        <w:rPr>
          <w:rFonts w:ascii="Consolas" w:hAnsi="Consolas"/>
          <w:color w:val="1E1E1E"/>
          <w:sz w:val="15"/>
        </w:rPr>
        <w:br/>
        <w:t xml:space="preserve">                        {% else %}</w:t>
      </w:r>
      <w:r>
        <w:rPr>
          <w:rFonts w:ascii="Consolas" w:hAnsi="Consolas"/>
          <w:color w:val="1E1E1E"/>
          <w:sz w:val="15"/>
        </w:rPr>
        <w:br/>
        <w:t xml:space="preserve">                            &lt;span class="badge badge-canceled"&gt;Canceled&lt;/span&gt;</w:t>
      </w:r>
      <w:r>
        <w:rPr>
          <w:rFonts w:ascii="Consolas" w:hAnsi="Consolas"/>
          <w:color w:val="1E1E1E"/>
          <w:sz w:val="15"/>
        </w:rPr>
        <w:br/>
        <w:t xml:space="preserve">                        {% endif %}</w:t>
      </w:r>
      <w:r>
        <w:rPr>
          <w:rFonts w:ascii="Consolas" w:hAnsi="Consolas"/>
          <w:color w:val="1E1E1E"/>
          <w:sz w:val="15"/>
        </w:rPr>
        <w:br/>
        <w:t xml:space="preserve">                    &lt;/td&gt;</w:t>
      </w:r>
      <w:r>
        <w:rPr>
          <w:rFonts w:ascii="Consolas" w:hAnsi="Consolas"/>
          <w:color w:val="1E1E1E"/>
          <w:sz w:val="15"/>
        </w:rPr>
        <w:br/>
        <w:t xml:space="preserve">                    &lt;td&gt;</w:t>
      </w:r>
      <w:r>
        <w:rPr>
          <w:rFonts w:ascii="Consolas" w:hAnsi="Consolas"/>
          <w:color w:val="1E1E1E"/>
          <w:sz w:val="15"/>
        </w:rPr>
        <w:br/>
        <w:t xml:space="preserve">                        &lt;div class="btn-group btn-group-sm"&gt;</w:t>
      </w:r>
      <w:r>
        <w:rPr>
          <w:rFonts w:ascii="Consolas" w:hAnsi="Consolas"/>
          <w:color w:val="1E1E1E"/>
          <w:sz w:val="15"/>
        </w:rPr>
        <w:br/>
        <w:t xml:space="preserve">                            &lt;a href="{{ url_for('view_purchase_order', po_id=p.id) }}" class="btn btn-outline-secondary"&gt;View&lt;/a&gt;</w:t>
      </w:r>
      <w:r>
        <w:rPr>
          <w:rFonts w:ascii="Consolas" w:hAnsi="Consolas"/>
          <w:color w:val="1E1E1E"/>
          <w:sz w:val="15"/>
        </w:rPr>
        <w:br/>
        <w:t xml:space="preserve">                            {% if p.status in ['Submitted', 'Partially Received'] %}</w:t>
      </w:r>
      <w:r>
        <w:rPr>
          <w:rFonts w:ascii="Consolas" w:hAnsi="Consolas"/>
          <w:color w:val="1E1E1E"/>
          <w:sz w:val="15"/>
        </w:rPr>
        <w:br/>
        <w:t xml:space="preserve">                                &lt;a href="{{ url_for('receive_purchase_order', po_id=p.id) }}" class="btn btn-success"&gt;Receive Stock&lt;/a&gt;</w:t>
      </w:r>
      <w:r>
        <w:rPr>
          <w:rFonts w:ascii="Consolas" w:hAnsi="Consolas"/>
          <w:color w:val="1E1E1E"/>
          <w:sz w:val="15"/>
        </w:rPr>
        <w:br/>
        <w:t xml:space="preserve">                            {% endif %}</w:t>
      </w:r>
      <w:r>
        <w:rPr>
          <w:rFonts w:ascii="Consolas" w:hAnsi="Consolas"/>
          <w:color w:val="1E1E1E"/>
          <w:sz w:val="15"/>
        </w:rPr>
        <w:br/>
        <w:t xml:space="preserve">                        &lt;/div&gt;</w:t>
      </w:r>
      <w:r>
        <w:rPr>
          <w:rFonts w:ascii="Consolas" w:hAnsi="Consolas"/>
          <w:color w:val="1E1E1E"/>
          <w:sz w:val="15"/>
        </w:rPr>
        <w:br/>
        <w:t xml:space="preserve">                    &lt;/td&gt;</w:t>
      </w:r>
      <w:r>
        <w:rPr>
          <w:rFonts w:ascii="Consolas" w:hAnsi="Consolas"/>
          <w:color w:val="1E1E1E"/>
          <w:sz w:val="15"/>
        </w:rPr>
        <w:br/>
        <w:t xml:space="preserve">                &lt;/tr&gt;</w:t>
      </w:r>
      <w:r>
        <w:rPr>
          <w:rFonts w:ascii="Consolas" w:hAnsi="Consolas"/>
          <w:color w:val="1E1E1E"/>
          <w:sz w:val="15"/>
        </w:rPr>
        <w:br/>
        <w:t xml:space="preserve">                {% else %}</w:t>
      </w:r>
      <w:r>
        <w:rPr>
          <w:rFonts w:ascii="Consolas" w:hAnsi="Consolas"/>
          <w:color w:val="1E1E1E"/>
          <w:sz w:val="15"/>
        </w:rPr>
        <w:br/>
        <w:t xml:space="preserve">                &lt;tr&gt;&lt;td colspan="7" class="text-center py-4 text-muted"&gt;No purchase orders found. Create your first PO above.&lt;/td&gt;&lt;/tr&gt;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&lt;/table&gt;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pos=pos)</w:t>
      </w:r>
      <w:r>
        <w:rPr>
          <w:rFonts w:ascii="Consolas" w:hAnsi="Consolas"/>
          <w:color w:val="1E1E1E"/>
          <w:sz w:val="15"/>
        </w:rPr>
        <w:br/>
      </w:r>
      <w:r>
        <w:rPr>
          <w:rFonts w:ascii="Consolas" w:hAnsi="Consolas"/>
          <w:color w:val="1E1E1E"/>
          <w:sz w:val="15"/>
        </w:rPr>
        <w:br/>
        <w:t>@app.route("/purchase_orders/create", methods=["GET", "POST"])</w:t>
      </w:r>
      <w:r>
        <w:rPr>
          <w:rFonts w:ascii="Consolas" w:hAnsi="Consolas"/>
          <w:color w:val="1E1E1E"/>
          <w:sz w:val="15"/>
        </w:rPr>
        <w:br/>
        <w:t>@role_required(["employee", "admin"])</w:t>
      </w:r>
      <w:r>
        <w:rPr>
          <w:rFonts w:ascii="Consolas" w:hAnsi="Consolas"/>
          <w:color w:val="1E1E1E"/>
          <w:sz w:val="15"/>
        </w:rPr>
        <w:br/>
        <w:t>def create_purchase_order():</w:t>
      </w:r>
      <w:r>
        <w:rPr>
          <w:rFonts w:ascii="Consolas" w:hAnsi="Consolas"/>
          <w:color w:val="1E1E1E"/>
          <w:sz w:val="15"/>
        </w:rPr>
        <w:br/>
        <w:t xml:space="preserve">    db = get_db()</w:t>
      </w:r>
      <w:r>
        <w:rPr>
          <w:rFonts w:ascii="Consolas" w:hAnsi="Consolas"/>
          <w:color w:val="1E1E1E"/>
          <w:sz w:val="15"/>
        </w:rPr>
        <w:br/>
        <w:t xml:space="preserve">    suppliers_list = db.execute("SELECT * FROM suppliers WHERE is_active = 1 ORDER BY name ASC").fetchall()</w:t>
      </w:r>
      <w:r>
        <w:rPr>
          <w:rFonts w:ascii="Consolas" w:hAnsi="Consolas"/>
          <w:color w:val="1E1E1E"/>
          <w:sz w:val="15"/>
        </w:rPr>
        <w:br/>
        <w:t xml:space="preserve">    books_list = db.execute("SELECT * FROM books WHERE is_active = 1 ORDER BY title ASC").fetchall()</w:t>
      </w:r>
      <w:r>
        <w:rPr>
          <w:rFonts w:ascii="Consolas" w:hAnsi="Consolas"/>
          <w:color w:val="1E1E1E"/>
          <w:sz w:val="15"/>
        </w:rPr>
        <w:br/>
      </w:r>
      <w:r>
        <w:rPr>
          <w:rFonts w:ascii="Consolas" w:hAnsi="Consolas"/>
          <w:color w:val="1E1E1E"/>
          <w:sz w:val="15"/>
        </w:rPr>
        <w:br/>
        <w:t xml:space="preserve">    if request.method == "POST":</w:t>
      </w:r>
      <w:r>
        <w:rPr>
          <w:rFonts w:ascii="Consolas" w:hAnsi="Consolas"/>
          <w:color w:val="1E1E1E"/>
          <w:sz w:val="15"/>
        </w:rPr>
        <w:br/>
        <w:t xml:space="preserve">        supplier_id = request.form.get("supplier_id")</w:t>
      </w:r>
      <w:r>
        <w:rPr>
          <w:rFonts w:ascii="Consolas" w:hAnsi="Consolas"/>
          <w:color w:val="1E1E1E"/>
          <w:sz w:val="15"/>
        </w:rPr>
        <w:br/>
        <w:t xml:space="preserve">        notes = request.form.get("notes", "").strip()</w:t>
      </w:r>
      <w:r>
        <w:rPr>
          <w:rFonts w:ascii="Consolas" w:hAnsi="Consolas"/>
          <w:color w:val="1E1E1E"/>
          <w:sz w:val="15"/>
        </w:rPr>
        <w:br/>
      </w:r>
      <w:r>
        <w:rPr>
          <w:rFonts w:ascii="Consolas" w:hAnsi="Consolas"/>
          <w:color w:val="1E1E1E"/>
          <w:sz w:val="15"/>
        </w:rPr>
        <w:br/>
        <w:t xml:space="preserve">        # Parse dynamic item lines</w:t>
      </w:r>
      <w:r>
        <w:rPr>
          <w:rFonts w:ascii="Consolas" w:hAnsi="Consolas"/>
          <w:color w:val="1E1E1E"/>
          <w:sz w:val="15"/>
        </w:rPr>
        <w:br/>
        <w:t xml:space="preserve">        book_ids = request.form.getlist("book_id[]")</w:t>
      </w:r>
      <w:r>
        <w:rPr>
          <w:rFonts w:ascii="Consolas" w:hAnsi="Consolas"/>
          <w:color w:val="1E1E1E"/>
          <w:sz w:val="15"/>
        </w:rPr>
        <w:br/>
        <w:t xml:space="preserve">        quantities = request.form.getlist("quantity[]")</w:t>
      </w:r>
      <w:r>
        <w:rPr>
          <w:rFonts w:ascii="Consolas" w:hAnsi="Consolas"/>
          <w:color w:val="1E1E1E"/>
          <w:sz w:val="15"/>
        </w:rPr>
        <w:br/>
        <w:t xml:space="preserve">        costs = request.form.getlist("cost[]")</w:t>
      </w:r>
      <w:r>
        <w:rPr>
          <w:rFonts w:ascii="Consolas" w:hAnsi="Consolas"/>
          <w:color w:val="1E1E1E"/>
          <w:sz w:val="15"/>
        </w:rPr>
        <w:br/>
      </w:r>
      <w:r>
        <w:rPr>
          <w:rFonts w:ascii="Consolas" w:hAnsi="Consolas"/>
          <w:color w:val="1E1E1E"/>
          <w:sz w:val="15"/>
        </w:rPr>
        <w:br/>
        <w:t xml:space="preserve">        if not supplier_id or not book_ids:</w:t>
      </w:r>
      <w:r>
        <w:rPr>
          <w:rFonts w:ascii="Consolas" w:hAnsi="Consolas"/>
          <w:color w:val="1E1E1E"/>
          <w:sz w:val="15"/>
        </w:rPr>
        <w:br/>
        <w:t xml:space="preserve">            flash("Please select a supplier and add at least one line item.", "danger")</w:t>
      </w:r>
      <w:r>
        <w:rPr>
          <w:rFonts w:ascii="Consolas" w:hAnsi="Consolas"/>
          <w:color w:val="1E1E1E"/>
          <w:sz w:val="15"/>
        </w:rPr>
        <w:br/>
        <w:t xml:space="preserve">        else:</w:t>
      </w:r>
      <w:r>
        <w:rPr>
          <w:rFonts w:ascii="Consolas" w:hAnsi="Consolas"/>
          <w:color w:val="1E1E1E"/>
          <w:sz w:val="15"/>
        </w:rPr>
        <w:br/>
        <w:t xml:space="preserve">            try:</w:t>
      </w:r>
      <w:r>
        <w:rPr>
          <w:rFonts w:ascii="Consolas" w:hAnsi="Consolas"/>
          <w:color w:val="1E1E1E"/>
          <w:sz w:val="15"/>
        </w:rPr>
        <w:br/>
        <w:t xml:space="preserve">                cursor = db.cursor()</w:t>
      </w:r>
      <w:r>
        <w:rPr>
          <w:rFonts w:ascii="Consolas" w:hAnsi="Consolas"/>
          <w:color w:val="1E1E1E"/>
          <w:sz w:val="15"/>
        </w:rPr>
        <w:br/>
        <w:t xml:space="preserve">                cursor.execute("BEGIN TRANSACTION")</w:t>
      </w:r>
      <w:r>
        <w:rPr>
          <w:rFonts w:ascii="Consolas" w:hAnsi="Consolas"/>
          <w:color w:val="1E1E1E"/>
          <w:sz w:val="15"/>
        </w:rPr>
        <w:br/>
      </w:r>
      <w:r>
        <w:rPr>
          <w:rFonts w:ascii="Consolas" w:hAnsi="Consolas"/>
          <w:color w:val="1E1E1E"/>
          <w:sz w:val="15"/>
        </w:rPr>
        <w:br/>
        <w:t xml:space="preserve">                po_number = f"PO-{datetime.now().strftime('%Y%m%d%H%M%S')}"</w:t>
      </w:r>
      <w:r>
        <w:rPr>
          <w:rFonts w:ascii="Consolas" w:hAnsi="Consolas"/>
          <w:color w:val="1E1E1E"/>
          <w:sz w:val="15"/>
        </w:rPr>
        <w:br/>
        <w:t xml:space="preserve">                total_po_cost = 0.0</w:t>
      </w:r>
      <w:r>
        <w:rPr>
          <w:rFonts w:ascii="Consolas" w:hAnsi="Consolas"/>
          <w:color w:val="1E1E1E"/>
          <w:sz w:val="15"/>
        </w:rPr>
        <w:br/>
        <w:t xml:space="preserve">                items_to_insert = []</w:t>
      </w:r>
      <w:r>
        <w:rPr>
          <w:rFonts w:ascii="Consolas" w:hAnsi="Consolas"/>
          <w:color w:val="1E1E1E"/>
          <w:sz w:val="15"/>
        </w:rPr>
        <w:br/>
      </w:r>
      <w:r>
        <w:rPr>
          <w:rFonts w:ascii="Consolas" w:hAnsi="Consolas"/>
          <w:color w:val="1E1E1E"/>
          <w:sz w:val="15"/>
        </w:rPr>
        <w:br/>
        <w:t xml:space="preserve">                for b_id, q_val, c_val in zip(book_ids, quantities, costs):</w:t>
      </w:r>
      <w:r>
        <w:rPr>
          <w:rFonts w:ascii="Consolas" w:hAnsi="Consolas"/>
          <w:color w:val="1E1E1E"/>
          <w:sz w:val="15"/>
        </w:rPr>
        <w:br/>
      </w:r>
      <w:r>
        <w:rPr>
          <w:rFonts w:ascii="Consolas" w:hAnsi="Consolas"/>
          <w:color w:val="1E1E1E"/>
          <w:sz w:val="15"/>
        </w:rPr>
        <w:lastRenderedPageBreak/>
        <w:t xml:space="preserve">                    b_id = int(b_id)</w:t>
      </w:r>
      <w:r>
        <w:rPr>
          <w:rFonts w:ascii="Consolas" w:hAnsi="Consolas"/>
          <w:color w:val="1E1E1E"/>
          <w:sz w:val="15"/>
        </w:rPr>
        <w:br/>
        <w:t xml:space="preserve">                    qty = int(q_val)</w:t>
      </w:r>
      <w:r>
        <w:rPr>
          <w:rFonts w:ascii="Consolas" w:hAnsi="Consolas"/>
          <w:color w:val="1E1E1E"/>
          <w:sz w:val="15"/>
        </w:rPr>
        <w:br/>
        <w:t xml:space="preserve">                    cost = float(c_val)</w:t>
      </w:r>
      <w:r>
        <w:rPr>
          <w:rFonts w:ascii="Consolas" w:hAnsi="Consolas"/>
          <w:color w:val="1E1E1E"/>
          <w:sz w:val="15"/>
        </w:rPr>
        <w:br/>
        <w:t xml:space="preserve">                    if qty &lt;= 0 or cost &lt; 0:</w:t>
      </w:r>
      <w:r>
        <w:rPr>
          <w:rFonts w:ascii="Consolas" w:hAnsi="Consolas"/>
          <w:color w:val="1E1E1E"/>
          <w:sz w:val="15"/>
        </w:rPr>
        <w:br/>
        <w:t xml:space="preserve">                        raise ValueError("Quantity must be positive and cost cannot be negative.")</w:t>
      </w:r>
      <w:r>
        <w:rPr>
          <w:rFonts w:ascii="Consolas" w:hAnsi="Consolas"/>
          <w:color w:val="1E1E1E"/>
          <w:sz w:val="15"/>
        </w:rPr>
        <w:br/>
        <w:t xml:space="preserve">                    line_cost = qty * cost</w:t>
      </w:r>
      <w:r>
        <w:rPr>
          <w:rFonts w:ascii="Consolas" w:hAnsi="Consolas"/>
          <w:color w:val="1E1E1E"/>
          <w:sz w:val="15"/>
        </w:rPr>
        <w:br/>
        <w:t xml:space="preserve">                    total_po_cost += line_cost</w:t>
      </w:r>
      <w:r>
        <w:rPr>
          <w:rFonts w:ascii="Consolas" w:hAnsi="Consolas"/>
          <w:color w:val="1E1E1E"/>
          <w:sz w:val="15"/>
        </w:rPr>
        <w:br/>
        <w:t xml:space="preserve">                    items_to_insert.append((b_id, qty, cost))</w:t>
      </w:r>
      <w:r>
        <w:rPr>
          <w:rFonts w:ascii="Consolas" w:hAnsi="Consolas"/>
          <w:color w:val="1E1E1E"/>
          <w:sz w:val="15"/>
        </w:rPr>
        <w:br/>
      </w:r>
      <w:r>
        <w:rPr>
          <w:rFonts w:ascii="Consolas" w:hAnsi="Consolas"/>
          <w:color w:val="1E1E1E"/>
          <w:sz w:val="15"/>
        </w:rPr>
        <w:br/>
        <w:t xml:space="preserve">                cursor.execute("""</w:t>
      </w:r>
      <w:r>
        <w:rPr>
          <w:rFonts w:ascii="Consolas" w:hAnsi="Consolas"/>
          <w:color w:val="1E1E1E"/>
          <w:sz w:val="15"/>
        </w:rPr>
        <w:br/>
        <w:t xml:space="preserve">                    INSERT INTO purchase_orders (po_number, supplier_id, created_by, status, total_cost, notes)</w:t>
      </w:r>
      <w:r>
        <w:rPr>
          <w:rFonts w:ascii="Consolas" w:hAnsi="Consolas"/>
          <w:color w:val="1E1E1E"/>
          <w:sz w:val="15"/>
        </w:rPr>
        <w:br/>
        <w:t xml:space="preserve">                    VALUES (?, ?, ?, 'Draft', ?, ?)</w:t>
      </w:r>
      <w:r>
        <w:rPr>
          <w:rFonts w:ascii="Consolas" w:hAnsi="Consolas"/>
          <w:color w:val="1E1E1E"/>
          <w:sz w:val="15"/>
        </w:rPr>
        <w:br/>
        <w:t xml:space="preserve">                """, (po_number, int(supplier_id), session["user_id"], total_po_cost, notes))</w:t>
      </w:r>
      <w:r>
        <w:rPr>
          <w:rFonts w:ascii="Consolas" w:hAnsi="Consolas"/>
          <w:color w:val="1E1E1E"/>
          <w:sz w:val="15"/>
        </w:rPr>
        <w:br/>
        <w:t xml:space="preserve">                po_id = cursor.lastrowid</w:t>
      </w:r>
      <w:r>
        <w:rPr>
          <w:rFonts w:ascii="Consolas" w:hAnsi="Consolas"/>
          <w:color w:val="1E1E1E"/>
          <w:sz w:val="15"/>
        </w:rPr>
        <w:br/>
      </w:r>
      <w:r>
        <w:rPr>
          <w:rFonts w:ascii="Consolas" w:hAnsi="Consolas"/>
          <w:color w:val="1E1E1E"/>
          <w:sz w:val="15"/>
        </w:rPr>
        <w:br/>
        <w:t xml:space="preserve">                for b_id, qty, cost in items_to_insert:</w:t>
      </w:r>
      <w:r>
        <w:rPr>
          <w:rFonts w:ascii="Consolas" w:hAnsi="Consolas"/>
          <w:color w:val="1E1E1E"/>
          <w:sz w:val="15"/>
        </w:rPr>
        <w:br/>
        <w:t xml:space="preserve">                    cursor.execute("""</w:t>
      </w:r>
      <w:r>
        <w:rPr>
          <w:rFonts w:ascii="Consolas" w:hAnsi="Consolas"/>
          <w:color w:val="1E1E1E"/>
          <w:sz w:val="15"/>
        </w:rPr>
        <w:br/>
        <w:t xml:space="preserve">                        INSERT INTO po_items (po_id, book_id, quantity_ordered, quantity_received, unit_cost)</w:t>
      </w:r>
      <w:r>
        <w:rPr>
          <w:rFonts w:ascii="Consolas" w:hAnsi="Consolas"/>
          <w:color w:val="1E1E1E"/>
          <w:sz w:val="15"/>
        </w:rPr>
        <w:br/>
        <w:t xml:space="preserve">                        VALUES (?, ?, ?, 0, ?)</w:t>
      </w:r>
      <w:r>
        <w:rPr>
          <w:rFonts w:ascii="Consolas" w:hAnsi="Consolas"/>
          <w:color w:val="1E1E1E"/>
          <w:sz w:val="15"/>
        </w:rPr>
        <w:br/>
        <w:t xml:space="preserve">                    """, (po_id, b_id, qty, cost))</w:t>
      </w:r>
      <w:r>
        <w:rPr>
          <w:rFonts w:ascii="Consolas" w:hAnsi="Consolas"/>
          <w:color w:val="1E1E1E"/>
          <w:sz w:val="15"/>
        </w:rPr>
        <w:br/>
      </w:r>
      <w:r>
        <w:rPr>
          <w:rFonts w:ascii="Consolas" w:hAnsi="Consolas"/>
          <w:color w:val="1E1E1E"/>
          <w:sz w:val="15"/>
        </w:rPr>
        <w:br/>
        <w:t xml:space="preserve">                db.commit()</w:t>
      </w:r>
      <w:r>
        <w:rPr>
          <w:rFonts w:ascii="Consolas" w:hAnsi="Consolas"/>
          <w:color w:val="1E1E1E"/>
          <w:sz w:val="15"/>
        </w:rPr>
        <w:br/>
        <w:t xml:space="preserve">                log_audit("CREATE_PURCHASE_ORDER", "purchase_orders", po_id, f"Created PO {po_number} - Total Cost: ${total_po_cost:.2f}")</w:t>
      </w:r>
      <w:r>
        <w:rPr>
          <w:rFonts w:ascii="Consolas" w:hAnsi="Consolas"/>
          <w:color w:val="1E1E1E"/>
          <w:sz w:val="15"/>
        </w:rPr>
        <w:br/>
        <w:t xml:space="preserve">                flash(f"Purchase order {po_number} created as Draft.", "success")</w:t>
      </w:r>
      <w:r>
        <w:rPr>
          <w:rFonts w:ascii="Consolas" w:hAnsi="Consolas"/>
          <w:color w:val="1E1E1E"/>
          <w:sz w:val="15"/>
        </w:rPr>
        <w:br/>
        <w:t xml:space="preserve">                return redirect(url_for("view_purchase_order", po_id=po_id))</w:t>
      </w:r>
      <w:r>
        <w:rPr>
          <w:rFonts w:ascii="Consolas" w:hAnsi="Consolas"/>
          <w:color w:val="1E1E1E"/>
          <w:sz w:val="15"/>
        </w:rPr>
        <w:br/>
        <w:t xml:space="preserve">            except Exception as e:</w:t>
      </w:r>
      <w:r>
        <w:rPr>
          <w:rFonts w:ascii="Consolas" w:hAnsi="Consolas"/>
          <w:color w:val="1E1E1E"/>
          <w:sz w:val="15"/>
        </w:rPr>
        <w:br/>
        <w:t xml:space="preserve">                db.rollback()</w:t>
      </w:r>
      <w:r>
        <w:rPr>
          <w:rFonts w:ascii="Consolas" w:hAnsi="Consolas"/>
          <w:color w:val="1E1E1E"/>
          <w:sz w:val="15"/>
        </w:rPr>
        <w:br/>
        <w:t xml:space="preserve">                flash(f"Error creating PO: {str(e)}", "danger")</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class="col-md-9"&gt;</w:t>
      </w:r>
      <w:r>
        <w:rPr>
          <w:rFonts w:ascii="Consolas" w:hAnsi="Consolas"/>
          <w:color w:val="1E1E1E"/>
          <w:sz w:val="15"/>
        </w:rPr>
        <w:br/>
        <w:t xml:space="preserve">            &lt;div class="card p-4"&gt;</w:t>
      </w:r>
      <w:r>
        <w:rPr>
          <w:rFonts w:ascii="Consolas" w:hAnsi="Consolas"/>
          <w:color w:val="1E1E1E"/>
          <w:sz w:val="15"/>
        </w:rPr>
        <w:br/>
        <w:t xml:space="preserve">                &lt;h3 class="fw-bold mb-3"&gt;Create Purchase Order (EP-07)&lt;/h3&gt;</w:t>
      </w:r>
      <w:r>
        <w:rPr>
          <w:rFonts w:ascii="Consolas" w:hAnsi="Consolas"/>
          <w:color w:val="1E1E1E"/>
          <w:sz w:val="15"/>
        </w:rPr>
        <w:br/>
        <w:t xml:space="preserve">                &lt;form method="POST"&gt;</w:t>
      </w:r>
      <w:r>
        <w:rPr>
          <w:rFonts w:ascii="Consolas" w:hAnsi="Consolas"/>
          <w:color w:val="1E1E1E"/>
          <w:sz w:val="15"/>
        </w:rPr>
        <w:br/>
        <w:t xml:space="preserve">                    &lt;div class="row mb-3"&gt;</w:t>
      </w:r>
      <w:r>
        <w:rPr>
          <w:rFonts w:ascii="Consolas" w:hAnsi="Consolas"/>
          <w:color w:val="1E1E1E"/>
          <w:sz w:val="15"/>
        </w:rPr>
        <w:br/>
        <w:t xml:space="preserve">                        &lt;div class="col-md-6"&gt;</w:t>
      </w:r>
      <w:r>
        <w:rPr>
          <w:rFonts w:ascii="Consolas" w:hAnsi="Consolas"/>
          <w:color w:val="1E1E1E"/>
          <w:sz w:val="15"/>
        </w:rPr>
        <w:br/>
        <w:t xml:space="preserve">                            &lt;label class="form-label fw-bold"&gt;Select Active Supplier&lt;/label&gt;</w:t>
      </w:r>
      <w:r>
        <w:rPr>
          <w:rFonts w:ascii="Consolas" w:hAnsi="Consolas"/>
          <w:color w:val="1E1E1E"/>
          <w:sz w:val="15"/>
        </w:rPr>
        <w:br/>
        <w:t xml:space="preserve">                            &lt;select name="supplier_id" class="form-select" required&gt;</w:t>
      </w:r>
      <w:r>
        <w:rPr>
          <w:rFonts w:ascii="Consolas" w:hAnsi="Consolas"/>
          <w:color w:val="1E1E1E"/>
          <w:sz w:val="15"/>
        </w:rPr>
        <w:br/>
        <w:t xml:space="preserve">                                &lt;option value=""&gt;-- Choose Vendor --&lt;/option&gt;</w:t>
      </w:r>
      <w:r>
        <w:rPr>
          <w:rFonts w:ascii="Consolas" w:hAnsi="Consolas"/>
          <w:color w:val="1E1E1E"/>
          <w:sz w:val="15"/>
        </w:rPr>
        <w:br/>
        <w:t xml:space="preserve">                                {% for s in suppliers %}</w:t>
      </w:r>
      <w:r>
        <w:rPr>
          <w:rFonts w:ascii="Consolas" w:hAnsi="Consolas"/>
          <w:color w:val="1E1E1E"/>
          <w:sz w:val="15"/>
        </w:rPr>
        <w:br/>
        <w:t xml:space="preserve">                                    &lt;option value="{{ s.id }}"&gt;{{ s.name }} ({{ s.supplier_code }})&lt;/option&gt;</w:t>
      </w:r>
      <w:r>
        <w:rPr>
          <w:rFonts w:ascii="Consolas" w:hAnsi="Consolas"/>
          <w:color w:val="1E1E1E"/>
          <w:sz w:val="15"/>
        </w:rPr>
        <w:br/>
        <w:t xml:space="preserve">                                {% endfor %}</w:t>
      </w:r>
      <w:r>
        <w:rPr>
          <w:rFonts w:ascii="Consolas" w:hAnsi="Consolas"/>
          <w:color w:val="1E1E1E"/>
          <w:sz w:val="15"/>
        </w:rPr>
        <w:br/>
        <w:t xml:space="preserve">                            &lt;/select&gt;</w:t>
      </w:r>
      <w:r>
        <w:rPr>
          <w:rFonts w:ascii="Consolas" w:hAnsi="Consolas"/>
          <w:color w:val="1E1E1E"/>
          <w:sz w:val="15"/>
        </w:rPr>
        <w:br/>
        <w:t xml:space="preserve">                        &lt;/div&gt;</w:t>
      </w:r>
      <w:r>
        <w:rPr>
          <w:rFonts w:ascii="Consolas" w:hAnsi="Consolas"/>
          <w:color w:val="1E1E1E"/>
          <w:sz w:val="15"/>
        </w:rPr>
        <w:br/>
        <w:t xml:space="preserve">                        &lt;div class="col-md-6"&gt;</w:t>
      </w:r>
      <w:r>
        <w:rPr>
          <w:rFonts w:ascii="Consolas" w:hAnsi="Consolas"/>
          <w:color w:val="1E1E1E"/>
          <w:sz w:val="15"/>
        </w:rPr>
        <w:br/>
        <w:t xml:space="preserve">                            &lt;label class="form-label fw-bold"&gt;Internal Notes / Instructions&lt;/label&gt;</w:t>
      </w:r>
      <w:r>
        <w:rPr>
          <w:rFonts w:ascii="Consolas" w:hAnsi="Consolas"/>
          <w:color w:val="1E1E1E"/>
          <w:sz w:val="15"/>
        </w:rPr>
        <w:br/>
        <w:t xml:space="preserve">                            &lt;input type="text" name="notes" class="form-control" placeholder="Special edition batch, expected delivery timeline..."&gt;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&lt;h5 class="fw-bold mt-4 border-bottom pb-2"&gt;Line Items (Books to Restock)&lt;/h5&gt;</w:t>
      </w:r>
      <w:r>
        <w:rPr>
          <w:rFonts w:ascii="Consolas" w:hAnsi="Consolas"/>
          <w:color w:val="1E1E1E"/>
          <w:sz w:val="15"/>
        </w:rPr>
        <w:br/>
        <w:t xml:space="preserve">                    &lt;div id="itemsContainer"&gt;</w:t>
      </w:r>
      <w:r>
        <w:rPr>
          <w:rFonts w:ascii="Consolas" w:hAnsi="Consolas"/>
          <w:color w:val="1E1E1E"/>
          <w:sz w:val="15"/>
        </w:rPr>
        <w:br/>
        <w:t xml:space="preserve">                        &lt;div class="row g-2 mb-2 item-row"&gt;</w:t>
      </w:r>
      <w:r>
        <w:rPr>
          <w:rFonts w:ascii="Consolas" w:hAnsi="Consolas"/>
          <w:color w:val="1E1E1E"/>
          <w:sz w:val="15"/>
        </w:rPr>
        <w:br/>
        <w:t xml:space="preserve">                            &lt;div class="col-md-5"&gt;</w:t>
      </w:r>
      <w:r>
        <w:rPr>
          <w:rFonts w:ascii="Consolas" w:hAnsi="Consolas"/>
          <w:color w:val="1E1E1E"/>
          <w:sz w:val="15"/>
        </w:rPr>
        <w:br/>
        <w:t xml:space="preserve">                                &lt;select name="book_id[]" class="form-select" required&gt;</w:t>
      </w:r>
      <w:r>
        <w:rPr>
          <w:rFonts w:ascii="Consolas" w:hAnsi="Consolas"/>
          <w:color w:val="1E1E1E"/>
          <w:sz w:val="15"/>
        </w:rPr>
        <w:br/>
        <w:t xml:space="preserve">                                    &lt;option value=""&gt;-- Select Title --&lt;/option&gt;</w:t>
      </w:r>
      <w:r>
        <w:rPr>
          <w:rFonts w:ascii="Consolas" w:hAnsi="Consolas"/>
          <w:color w:val="1E1E1E"/>
          <w:sz w:val="15"/>
        </w:rPr>
        <w:br/>
        <w:t xml:space="preserve">                                    {% for b in books %}</w:t>
      </w:r>
      <w:r>
        <w:rPr>
          <w:rFonts w:ascii="Consolas" w:hAnsi="Consolas"/>
          <w:color w:val="1E1E1E"/>
          <w:sz w:val="15"/>
        </w:rPr>
        <w:br/>
        <w:t xml:space="preserve">                                        &lt;option value="{{ b.id }}"&gt;{{ b.title }} (Current Stock: {{ b.on_hand }})&lt;/option&gt;</w:t>
      </w:r>
      <w:r>
        <w:rPr>
          <w:rFonts w:ascii="Consolas" w:hAnsi="Consolas"/>
          <w:color w:val="1E1E1E"/>
          <w:sz w:val="15"/>
        </w:rPr>
        <w:br/>
        <w:t xml:space="preserve">                                    {% endfor %}</w:t>
      </w:r>
      <w:r>
        <w:rPr>
          <w:rFonts w:ascii="Consolas" w:hAnsi="Consolas"/>
          <w:color w:val="1E1E1E"/>
          <w:sz w:val="15"/>
        </w:rPr>
        <w:br/>
        <w:t xml:space="preserve">                                &lt;/select&gt;</w:t>
      </w:r>
      <w:r>
        <w:rPr>
          <w:rFonts w:ascii="Consolas" w:hAnsi="Consolas"/>
          <w:color w:val="1E1E1E"/>
          <w:sz w:val="15"/>
        </w:rPr>
        <w:br/>
        <w:t xml:space="preserve">                            &lt;/div&gt;</w:t>
      </w:r>
      <w:r>
        <w:rPr>
          <w:rFonts w:ascii="Consolas" w:hAnsi="Consolas"/>
          <w:color w:val="1E1E1E"/>
          <w:sz w:val="15"/>
        </w:rPr>
        <w:br/>
        <w:t xml:space="preserve">                            &lt;div class="col-md-3"&gt;</w:t>
      </w:r>
      <w:r>
        <w:rPr>
          <w:rFonts w:ascii="Consolas" w:hAnsi="Consolas"/>
          <w:color w:val="1E1E1E"/>
          <w:sz w:val="15"/>
        </w:rPr>
        <w:br/>
        <w:t xml:space="preserve">                                &lt;input type="number" name="quantity[]" class="form-control" placeholder="Qty" min="1" value="5" required&gt;</w:t>
      </w:r>
      <w:r>
        <w:rPr>
          <w:rFonts w:ascii="Consolas" w:hAnsi="Consolas"/>
          <w:color w:val="1E1E1E"/>
          <w:sz w:val="15"/>
        </w:rPr>
        <w:br/>
        <w:t xml:space="preserve">                            &lt;/div&gt;</w:t>
      </w:r>
      <w:r>
        <w:rPr>
          <w:rFonts w:ascii="Consolas" w:hAnsi="Consolas"/>
          <w:color w:val="1E1E1E"/>
          <w:sz w:val="15"/>
        </w:rPr>
        <w:br/>
        <w:t xml:space="preserve">                            &lt;div class="col-md-3"&gt;</w:t>
      </w:r>
      <w:r>
        <w:rPr>
          <w:rFonts w:ascii="Consolas" w:hAnsi="Consolas"/>
          <w:color w:val="1E1E1E"/>
          <w:sz w:val="15"/>
        </w:rPr>
        <w:br/>
        <w:t xml:space="preserve">                                &lt;input type="number" step="0.01" name="cost[]" class="form-control" placeholder="Wholesale Cost ($)" min="0" value="25.00" required&gt;</w:t>
      </w:r>
      <w:r>
        <w:rPr>
          <w:rFonts w:ascii="Consolas" w:hAnsi="Consolas"/>
          <w:color w:val="1E1E1E"/>
          <w:sz w:val="15"/>
        </w:rPr>
        <w:br/>
        <w:t xml:space="preserve">                            &lt;/div&gt;</w:t>
      </w:r>
      <w:r>
        <w:rPr>
          <w:rFonts w:ascii="Consolas" w:hAnsi="Consolas"/>
          <w:color w:val="1E1E1E"/>
          <w:sz w:val="15"/>
        </w:rPr>
        <w:br/>
        <w:t xml:space="preserve">                            &lt;div class="col-md-1"&gt;</w:t>
      </w:r>
      <w:r>
        <w:rPr>
          <w:rFonts w:ascii="Consolas" w:hAnsi="Consolas"/>
          <w:color w:val="1E1E1E"/>
          <w:sz w:val="15"/>
        </w:rPr>
        <w:br/>
        <w:t xml:space="preserve">                                &lt;button type="button" class="btn btn-outline-danger w-100" onclick="removeRow(this)"&gt;X&lt;/button&gt;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lastRenderedPageBreak/>
        <w:t xml:space="preserve">                        &lt;/div&gt;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&lt;button type="button" class="btn btn-outline-secondary btn-sm mt-2 mb-4" onclick="addRow()"&gt;+ Add Another Line Item&lt;/button&gt;</w:t>
      </w:r>
      <w:r>
        <w:rPr>
          <w:rFonts w:ascii="Consolas" w:hAnsi="Consolas"/>
          <w:color w:val="1E1E1E"/>
          <w:sz w:val="15"/>
        </w:rPr>
        <w:br/>
      </w:r>
      <w:r>
        <w:rPr>
          <w:rFonts w:ascii="Consolas" w:hAnsi="Consolas"/>
          <w:color w:val="1E1E1E"/>
          <w:sz w:val="15"/>
        </w:rPr>
        <w:br/>
        <w:t xml:space="preserve">                    &lt;div class="d-flex justify-content-between border-top pt-3"&gt;</w:t>
      </w:r>
      <w:r>
        <w:rPr>
          <w:rFonts w:ascii="Consolas" w:hAnsi="Consolas"/>
          <w:color w:val="1E1E1E"/>
          <w:sz w:val="15"/>
        </w:rPr>
        <w:br/>
        <w:t xml:space="preserve">                        &lt;a href="{{ url_for('purchase_orders') }}" class="btn btn-secondary"&gt;Cancel&lt;/a&gt;</w:t>
      </w:r>
      <w:r>
        <w:rPr>
          <w:rFonts w:ascii="Consolas" w:hAnsi="Consolas"/>
          <w:color w:val="1E1E1E"/>
          <w:sz w:val="15"/>
        </w:rPr>
        <w:br/>
        <w:t xml:space="preserve">                        &lt;button type="submit" class="btn btn-primary"&gt;Save as Draft Purchase Order&lt;/button&gt;</w:t>
      </w:r>
      <w:r>
        <w:rPr>
          <w:rFonts w:ascii="Consolas" w:hAnsi="Consolas"/>
          <w:color w:val="1E1E1E"/>
          <w:sz w:val="15"/>
        </w:rPr>
        <w:br/>
        <w:t xml:space="preserve">                    &lt;/div&gt;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&lt;script&gt;</w:t>
      </w:r>
      <w:r>
        <w:rPr>
          <w:rFonts w:ascii="Consolas" w:hAnsi="Consolas"/>
          <w:color w:val="1E1E1E"/>
          <w:sz w:val="15"/>
        </w:rPr>
        <w:br/>
        <w:t xml:space="preserve">    function addRow() {</w:t>
      </w:r>
      <w:r>
        <w:rPr>
          <w:rFonts w:ascii="Consolas" w:hAnsi="Consolas"/>
          <w:color w:val="1E1E1E"/>
          <w:sz w:val="15"/>
        </w:rPr>
        <w:br/>
        <w:t xml:space="preserve">        const container = document.getElementById('itemsContainer');</w:t>
      </w:r>
      <w:r>
        <w:rPr>
          <w:rFonts w:ascii="Consolas" w:hAnsi="Consolas"/>
          <w:color w:val="1E1E1E"/>
          <w:sz w:val="15"/>
        </w:rPr>
        <w:br/>
        <w:t xml:space="preserve">        const firstRow = container.querySelector('.item-row');</w:t>
      </w:r>
      <w:r>
        <w:rPr>
          <w:rFonts w:ascii="Consolas" w:hAnsi="Consolas"/>
          <w:color w:val="1E1E1E"/>
          <w:sz w:val="15"/>
        </w:rPr>
        <w:br/>
        <w:t xml:space="preserve">        const newRow = firstRow.cloneNode(true);</w:t>
      </w:r>
      <w:r>
        <w:rPr>
          <w:rFonts w:ascii="Consolas" w:hAnsi="Consolas"/>
          <w:color w:val="1E1E1E"/>
          <w:sz w:val="15"/>
        </w:rPr>
        <w:br/>
        <w:t xml:space="preserve">        newRow.querySelector('select').selectedIndex = 0;</w:t>
      </w:r>
      <w:r>
        <w:rPr>
          <w:rFonts w:ascii="Consolas" w:hAnsi="Consolas"/>
          <w:color w:val="1E1E1E"/>
          <w:sz w:val="15"/>
        </w:rPr>
        <w:br/>
        <w:t xml:space="preserve">        container.appendChild(newRow);</w:t>
      </w:r>
      <w:r>
        <w:rPr>
          <w:rFonts w:ascii="Consolas" w:hAnsi="Consolas"/>
          <w:color w:val="1E1E1E"/>
          <w:sz w:val="15"/>
        </w:rPr>
        <w:br/>
        <w:t xml:space="preserve">    }</w:t>
      </w:r>
      <w:r>
        <w:rPr>
          <w:rFonts w:ascii="Consolas" w:hAnsi="Consolas"/>
          <w:color w:val="1E1E1E"/>
          <w:sz w:val="15"/>
        </w:rPr>
        <w:br/>
        <w:t xml:space="preserve">    function removeRow(btn) {</w:t>
      </w:r>
      <w:r>
        <w:rPr>
          <w:rFonts w:ascii="Consolas" w:hAnsi="Consolas"/>
          <w:color w:val="1E1E1E"/>
          <w:sz w:val="15"/>
        </w:rPr>
        <w:br/>
        <w:t xml:space="preserve">        const rows = document.querySelectorAll('.item-row');</w:t>
      </w:r>
      <w:r>
        <w:rPr>
          <w:rFonts w:ascii="Consolas" w:hAnsi="Consolas"/>
          <w:color w:val="1E1E1E"/>
          <w:sz w:val="15"/>
        </w:rPr>
        <w:br/>
        <w:t xml:space="preserve">        if (rows.length &gt; 1) {</w:t>
      </w:r>
      <w:r>
        <w:rPr>
          <w:rFonts w:ascii="Consolas" w:hAnsi="Consolas"/>
          <w:color w:val="1E1E1E"/>
          <w:sz w:val="15"/>
        </w:rPr>
        <w:br/>
        <w:t xml:space="preserve">            btn.closest('.item-row').remove();</w:t>
      </w:r>
      <w:r>
        <w:rPr>
          <w:rFonts w:ascii="Consolas" w:hAnsi="Consolas"/>
          <w:color w:val="1E1E1E"/>
          <w:sz w:val="15"/>
        </w:rPr>
        <w:br/>
        <w:t xml:space="preserve">        }</w:t>
      </w:r>
      <w:r>
        <w:rPr>
          <w:rFonts w:ascii="Consolas" w:hAnsi="Consolas"/>
          <w:color w:val="1E1E1E"/>
          <w:sz w:val="15"/>
        </w:rPr>
        <w:br/>
        <w:t xml:space="preserve">    }</w:t>
      </w:r>
      <w:r>
        <w:rPr>
          <w:rFonts w:ascii="Consolas" w:hAnsi="Consolas"/>
          <w:color w:val="1E1E1E"/>
          <w:sz w:val="15"/>
        </w:rPr>
        <w:br/>
        <w:t xml:space="preserve">    &lt;/script&gt;</w:t>
      </w:r>
      <w:r>
        <w:rPr>
          <w:rFonts w:ascii="Consolas" w:hAnsi="Consolas"/>
          <w:color w:val="1E1E1E"/>
          <w:sz w:val="15"/>
        </w:rPr>
        <w:br/>
        <w:t xml:space="preserve">    """</w:t>
      </w:r>
      <w:r>
        <w:rPr>
          <w:rFonts w:ascii="Consolas" w:hAnsi="Consolas"/>
          <w:color w:val="1E1E1E"/>
          <w:sz w:val="15"/>
        </w:rPr>
        <w:br/>
        <w:t xml:space="preserve">    return render_page(CONTENT, suppliers=suppliers_list, books=books_list)</w:t>
      </w:r>
      <w:r>
        <w:rPr>
          <w:rFonts w:ascii="Consolas" w:hAnsi="Consolas"/>
          <w:color w:val="1E1E1E"/>
          <w:sz w:val="15"/>
        </w:rPr>
        <w:br/>
      </w:r>
      <w:r>
        <w:rPr>
          <w:rFonts w:ascii="Consolas" w:hAnsi="Consolas"/>
          <w:color w:val="1E1E1E"/>
          <w:sz w:val="15"/>
        </w:rPr>
        <w:br/>
        <w:t>@app.route("/purchase_orders/view/&lt;int:po_id&gt;")</w:t>
      </w:r>
      <w:r>
        <w:rPr>
          <w:rFonts w:ascii="Consolas" w:hAnsi="Consolas"/>
          <w:color w:val="1E1E1E"/>
          <w:sz w:val="15"/>
        </w:rPr>
        <w:br/>
        <w:t>@role_required(["employee", "admin"])</w:t>
      </w:r>
      <w:r>
        <w:rPr>
          <w:rFonts w:ascii="Consolas" w:hAnsi="Consolas"/>
          <w:color w:val="1E1E1E"/>
          <w:sz w:val="15"/>
        </w:rPr>
        <w:br/>
        <w:t>def view_purchase_order(po_id):</w:t>
      </w:r>
      <w:r>
        <w:rPr>
          <w:rFonts w:ascii="Consolas" w:hAnsi="Consolas"/>
          <w:color w:val="1E1E1E"/>
          <w:sz w:val="15"/>
        </w:rPr>
        <w:br/>
        <w:t xml:space="preserve">    db = get_db()</w:t>
      </w:r>
      <w:r>
        <w:rPr>
          <w:rFonts w:ascii="Consolas" w:hAnsi="Consolas"/>
          <w:color w:val="1E1E1E"/>
          <w:sz w:val="15"/>
        </w:rPr>
        <w:br/>
        <w:t xml:space="preserve">    po = db.execute("""</w:t>
      </w:r>
      <w:r>
        <w:rPr>
          <w:rFonts w:ascii="Consolas" w:hAnsi="Consolas"/>
          <w:color w:val="1E1E1E"/>
          <w:sz w:val="15"/>
        </w:rPr>
        <w:br/>
        <w:t xml:space="preserve">        SELECT po.*, s.name as supplier_name, s.supplier_code, s.email as supplier_email,</w:t>
      </w:r>
      <w:r>
        <w:rPr>
          <w:rFonts w:ascii="Consolas" w:hAnsi="Consolas"/>
          <w:color w:val="1E1E1E"/>
          <w:sz w:val="15"/>
        </w:rPr>
        <w:br/>
        <w:t xml:space="preserve">               s.phone as supplier_phone, s.address as supplier_address, u.name as creator_name</w:t>
      </w:r>
      <w:r>
        <w:rPr>
          <w:rFonts w:ascii="Consolas" w:hAnsi="Consolas"/>
          <w:color w:val="1E1E1E"/>
          <w:sz w:val="15"/>
        </w:rPr>
        <w:br/>
        <w:t xml:space="preserve">        FROM purchase_orders po</w:t>
      </w:r>
      <w:r>
        <w:rPr>
          <w:rFonts w:ascii="Consolas" w:hAnsi="Consolas"/>
          <w:color w:val="1E1E1E"/>
          <w:sz w:val="15"/>
        </w:rPr>
        <w:br/>
        <w:t xml:space="preserve">        JOIN suppliers s ON po.supplier_id = s.id</w:t>
      </w:r>
      <w:r>
        <w:rPr>
          <w:rFonts w:ascii="Consolas" w:hAnsi="Consolas"/>
          <w:color w:val="1E1E1E"/>
          <w:sz w:val="15"/>
        </w:rPr>
        <w:br/>
        <w:t xml:space="preserve">        JOIN users u ON po.created_by = u.id</w:t>
      </w:r>
      <w:r>
        <w:rPr>
          <w:rFonts w:ascii="Consolas" w:hAnsi="Consolas"/>
          <w:color w:val="1E1E1E"/>
          <w:sz w:val="15"/>
        </w:rPr>
        <w:br/>
        <w:t xml:space="preserve">        WHERE po.id = ?</w:t>
      </w:r>
      <w:r>
        <w:rPr>
          <w:rFonts w:ascii="Consolas" w:hAnsi="Consolas"/>
          <w:color w:val="1E1E1E"/>
          <w:sz w:val="15"/>
        </w:rPr>
        <w:br/>
        <w:t xml:space="preserve">    """, (po_id,)).fetchone()</w:t>
      </w:r>
      <w:r>
        <w:rPr>
          <w:rFonts w:ascii="Consolas" w:hAnsi="Consolas"/>
          <w:color w:val="1E1E1E"/>
          <w:sz w:val="15"/>
        </w:rPr>
        <w:br/>
      </w:r>
      <w:r>
        <w:rPr>
          <w:rFonts w:ascii="Consolas" w:hAnsi="Consolas"/>
          <w:color w:val="1E1E1E"/>
          <w:sz w:val="15"/>
        </w:rPr>
        <w:br/>
        <w:t xml:space="preserve">    if not po:</w:t>
      </w:r>
      <w:r>
        <w:rPr>
          <w:rFonts w:ascii="Consolas" w:hAnsi="Consolas"/>
          <w:color w:val="1E1E1E"/>
          <w:sz w:val="15"/>
        </w:rPr>
        <w:br/>
        <w:t xml:space="preserve">        flash("Purchase order not found.", "danger")</w:t>
      </w:r>
      <w:r>
        <w:rPr>
          <w:rFonts w:ascii="Consolas" w:hAnsi="Consolas"/>
          <w:color w:val="1E1E1E"/>
          <w:sz w:val="15"/>
        </w:rPr>
        <w:br/>
        <w:t xml:space="preserve">        return redirect(url_for("purchase_orders"))</w:t>
      </w:r>
      <w:r>
        <w:rPr>
          <w:rFonts w:ascii="Consolas" w:hAnsi="Consolas"/>
          <w:color w:val="1E1E1E"/>
          <w:sz w:val="15"/>
        </w:rPr>
        <w:br/>
      </w:r>
      <w:r>
        <w:rPr>
          <w:rFonts w:ascii="Consolas" w:hAnsi="Consolas"/>
          <w:color w:val="1E1E1E"/>
          <w:sz w:val="15"/>
        </w:rPr>
        <w:br/>
        <w:t xml:space="preserve">    items = db.execute("""</w:t>
      </w:r>
      <w:r>
        <w:rPr>
          <w:rFonts w:ascii="Consolas" w:hAnsi="Consolas"/>
          <w:color w:val="1E1E1E"/>
          <w:sz w:val="15"/>
        </w:rPr>
        <w:br/>
        <w:t xml:space="preserve">        SELECT poi.*, b.title, b.identifier, b.author, b.on_hand</w:t>
      </w:r>
      <w:r>
        <w:rPr>
          <w:rFonts w:ascii="Consolas" w:hAnsi="Consolas"/>
          <w:color w:val="1E1E1E"/>
          <w:sz w:val="15"/>
        </w:rPr>
        <w:br/>
        <w:t xml:space="preserve">        FROM po_items poi</w:t>
      </w:r>
      <w:r>
        <w:rPr>
          <w:rFonts w:ascii="Consolas" w:hAnsi="Consolas"/>
          <w:color w:val="1E1E1E"/>
          <w:sz w:val="15"/>
        </w:rPr>
        <w:br/>
        <w:t xml:space="preserve">        JOIN books b ON poi.book_id = b.id</w:t>
      </w:r>
      <w:r>
        <w:rPr>
          <w:rFonts w:ascii="Consolas" w:hAnsi="Consolas"/>
          <w:color w:val="1E1E1E"/>
          <w:sz w:val="15"/>
        </w:rPr>
        <w:br/>
        <w:t xml:space="preserve">        WHERE poi.po_id = ?</w:t>
      </w:r>
      <w:r>
        <w:rPr>
          <w:rFonts w:ascii="Consolas" w:hAnsi="Consolas"/>
          <w:color w:val="1E1E1E"/>
          <w:sz w:val="15"/>
        </w:rPr>
        <w:br/>
        <w:t xml:space="preserve">    """, (po_id,)).fetchall()</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class="col-md-9"&gt;</w:t>
      </w:r>
      <w:r>
        <w:rPr>
          <w:rFonts w:ascii="Consolas" w:hAnsi="Consolas"/>
          <w:color w:val="1E1E1E"/>
          <w:sz w:val="15"/>
        </w:rPr>
        <w:br/>
        <w:t xml:space="preserve">            &lt;div class="card p-4 bg-white"&gt;</w:t>
      </w:r>
      <w:r>
        <w:rPr>
          <w:rFonts w:ascii="Consolas" w:hAnsi="Consolas"/>
          <w:color w:val="1E1E1E"/>
          <w:sz w:val="15"/>
        </w:rPr>
        <w:br/>
        <w:t xml:space="preserve">                &lt;div class="d-flex justify-content-between border-bottom pb-3 mb-3"&gt;</w:t>
      </w:r>
      <w:r>
        <w:rPr>
          <w:rFonts w:ascii="Consolas" w:hAnsi="Consolas"/>
          <w:color w:val="1E1E1E"/>
          <w:sz w:val="15"/>
        </w:rPr>
        <w:br/>
        <w:t xml:space="preserve">                    &lt;div&gt;</w:t>
      </w:r>
      <w:r>
        <w:rPr>
          <w:rFonts w:ascii="Consolas" w:hAnsi="Consolas"/>
          <w:color w:val="1E1E1E"/>
          <w:sz w:val="15"/>
        </w:rPr>
        <w:br/>
        <w:t xml:space="preserve">                        &lt;h3 class="fw-bold mb-0"&gt;Rare Bookstore Inc.&lt;/h3&gt;</w:t>
      </w:r>
      <w:r>
        <w:rPr>
          <w:rFonts w:ascii="Consolas" w:hAnsi="Consolas"/>
          <w:color w:val="1E1E1E"/>
          <w:sz w:val="15"/>
        </w:rPr>
        <w:br/>
        <w:t xml:space="preserve">                        &lt;small class="text-muted"&gt;Procurement &amp; Replenishment Department&lt;/small&gt;</w:t>
      </w:r>
      <w:r>
        <w:rPr>
          <w:rFonts w:ascii="Consolas" w:hAnsi="Consolas"/>
          <w:color w:val="1E1E1E"/>
          <w:sz w:val="15"/>
        </w:rPr>
        <w:br/>
        <w:t xml:space="preserve">                    &lt;/div&gt;</w:t>
      </w:r>
      <w:r>
        <w:rPr>
          <w:rFonts w:ascii="Consolas" w:hAnsi="Consolas"/>
          <w:color w:val="1E1E1E"/>
          <w:sz w:val="15"/>
        </w:rPr>
        <w:br/>
        <w:t xml:space="preserve">                    &lt;div class="text-end"&gt;</w:t>
      </w:r>
      <w:r>
        <w:rPr>
          <w:rFonts w:ascii="Consolas" w:hAnsi="Consolas"/>
          <w:color w:val="1E1E1E"/>
          <w:sz w:val="15"/>
        </w:rPr>
        <w:br/>
        <w:t xml:space="preserve">                        &lt;h4 class="mb-0"&gt;&lt;code&gt;{{ po.po_number }}&lt;/code&gt;&lt;/h4&gt;</w:t>
      </w:r>
      <w:r>
        <w:rPr>
          <w:rFonts w:ascii="Consolas" w:hAnsi="Consolas"/>
          <w:color w:val="1E1E1E"/>
          <w:sz w:val="15"/>
        </w:rPr>
        <w:br/>
        <w:t xml:space="preserve">                        &lt;span class="badge {% if po.status == 'Received' %}bg-success{% elif po.status == 'Submitted' %}bg-primary{% elif po.status == 'Partially Received' %}bg-warning text-dark{% elif po.status == 'Draft' %}bg-secondary{% else %}bg-danger{% endif %}"&gt;</w:t>
      </w:r>
      <w:r>
        <w:rPr>
          <w:rFonts w:ascii="Consolas" w:hAnsi="Consolas"/>
          <w:color w:val="1E1E1E"/>
          <w:sz w:val="15"/>
        </w:rPr>
        <w:br/>
        <w:t xml:space="preserve">                            {{ po.status }}</w:t>
      </w:r>
      <w:r>
        <w:rPr>
          <w:rFonts w:ascii="Consolas" w:hAnsi="Consolas"/>
          <w:color w:val="1E1E1E"/>
          <w:sz w:val="15"/>
        </w:rPr>
        <w:br/>
        <w:t xml:space="preserve">                        &lt;/span&gt;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&lt;div class="row mb-4"&gt;</w:t>
      </w:r>
      <w:r>
        <w:rPr>
          <w:rFonts w:ascii="Consolas" w:hAnsi="Consolas"/>
          <w:color w:val="1E1E1E"/>
          <w:sz w:val="15"/>
        </w:rPr>
        <w:br/>
      </w:r>
      <w:r>
        <w:rPr>
          <w:rFonts w:ascii="Consolas" w:hAnsi="Consolas"/>
          <w:color w:val="1E1E1E"/>
          <w:sz w:val="15"/>
        </w:rPr>
        <w:lastRenderedPageBreak/>
        <w:t xml:space="preserve">                    &lt;div class="col-6"&gt;</w:t>
      </w:r>
      <w:r>
        <w:rPr>
          <w:rFonts w:ascii="Consolas" w:hAnsi="Consolas"/>
          <w:color w:val="1E1E1E"/>
          <w:sz w:val="15"/>
        </w:rPr>
        <w:br/>
        <w:t xml:space="preserve">                        &lt;h6 class="fw-bold text-muted"&gt;Vendor&lt;/h6&gt;</w:t>
      </w:r>
      <w:r>
        <w:rPr>
          <w:rFonts w:ascii="Consolas" w:hAnsi="Consolas"/>
          <w:color w:val="1E1E1E"/>
          <w:sz w:val="15"/>
        </w:rPr>
        <w:br/>
        <w:t xml:space="preserve">                        &lt;p class="mb-0"&gt;&lt;strong&gt;{{ po.supplier_name }}&lt;/strong&gt; ({{ po.supplier_code }})&lt;/p&gt;</w:t>
      </w:r>
      <w:r>
        <w:rPr>
          <w:rFonts w:ascii="Consolas" w:hAnsi="Consolas"/>
          <w:color w:val="1E1E1E"/>
          <w:sz w:val="15"/>
        </w:rPr>
        <w:br/>
        <w:t xml:space="preserve">                        &lt;p class="mb-0 small text-muted"&gt;{{ po.supplier_email }} | {{ po.supplier_phone }}&lt;/p&gt;</w:t>
      </w:r>
      <w:r>
        <w:rPr>
          <w:rFonts w:ascii="Consolas" w:hAnsi="Consolas"/>
          <w:color w:val="1E1E1E"/>
          <w:sz w:val="15"/>
        </w:rPr>
        <w:br/>
        <w:t xml:space="preserve">                        &lt;p class="mb-0 small text-muted"&gt;{{ po.supplier_address }}&lt;/p&gt;</w:t>
      </w:r>
      <w:r>
        <w:rPr>
          <w:rFonts w:ascii="Consolas" w:hAnsi="Consolas"/>
          <w:color w:val="1E1E1E"/>
          <w:sz w:val="15"/>
        </w:rPr>
        <w:br/>
        <w:t xml:space="preserve">                    &lt;/div&gt;</w:t>
      </w:r>
      <w:r>
        <w:rPr>
          <w:rFonts w:ascii="Consolas" w:hAnsi="Consolas"/>
          <w:color w:val="1E1E1E"/>
          <w:sz w:val="15"/>
        </w:rPr>
        <w:br/>
        <w:t xml:space="preserve">                    &lt;div class="col-6 text-end"&gt;</w:t>
      </w:r>
      <w:r>
        <w:rPr>
          <w:rFonts w:ascii="Consolas" w:hAnsi="Consolas"/>
          <w:color w:val="1E1E1E"/>
          <w:sz w:val="15"/>
        </w:rPr>
        <w:br/>
        <w:t xml:space="preserve">                        &lt;h6 class="fw-bold text-muted"&gt;Order Details&lt;/h6&gt;</w:t>
      </w:r>
      <w:r>
        <w:rPr>
          <w:rFonts w:ascii="Consolas" w:hAnsi="Consolas"/>
          <w:color w:val="1E1E1E"/>
          <w:sz w:val="15"/>
        </w:rPr>
        <w:br/>
        <w:t xml:space="preserve">                        &lt;p class="mb-0 small"&gt;&lt;strong&gt;Created By:&lt;/strong&gt; {{ po.creator_name }}&lt;/p&gt;</w:t>
      </w:r>
      <w:r>
        <w:rPr>
          <w:rFonts w:ascii="Consolas" w:hAnsi="Consolas"/>
          <w:color w:val="1E1E1E"/>
          <w:sz w:val="15"/>
        </w:rPr>
        <w:br/>
        <w:t xml:space="preserve">                        &lt;p class="mb-0 small"&gt;&lt;strong&gt;Date:&lt;/strong&gt; {{ po.order_date }}&lt;/p&gt;</w:t>
      </w:r>
      <w:r>
        <w:rPr>
          <w:rFonts w:ascii="Consolas" w:hAnsi="Consolas"/>
          <w:color w:val="1E1E1E"/>
          <w:sz w:val="15"/>
        </w:rPr>
        <w:br/>
        <w:t xml:space="preserve">                        &lt;p class="mb-0 small"&gt;&lt;strong&gt;Notes:&lt;/strong&gt; {{ po.notes or 'None' }}&lt;/p&gt;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&lt;table class="table table-bordered mb-4"&gt;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&lt;th&gt;Book Title &amp; SKU&lt;/th&gt;</w:t>
      </w:r>
      <w:r>
        <w:rPr>
          <w:rFonts w:ascii="Consolas" w:hAnsi="Consolas"/>
          <w:color w:val="1E1E1E"/>
          <w:sz w:val="15"/>
        </w:rPr>
        <w:br/>
        <w:t xml:space="preserve">                            &lt;th class="text-center"&gt;Ordered&lt;/th&gt;</w:t>
      </w:r>
      <w:r>
        <w:rPr>
          <w:rFonts w:ascii="Consolas" w:hAnsi="Consolas"/>
          <w:color w:val="1E1E1E"/>
          <w:sz w:val="15"/>
        </w:rPr>
        <w:br/>
        <w:t xml:space="preserve">                            &lt;th class="text-center"&gt;Received&lt;/th&gt;</w:t>
      </w:r>
      <w:r>
        <w:rPr>
          <w:rFonts w:ascii="Consolas" w:hAnsi="Consolas"/>
          <w:color w:val="1E1E1E"/>
          <w:sz w:val="15"/>
        </w:rPr>
        <w:br/>
        <w:t xml:space="preserve">                            &lt;th class="text-end"&gt;Unit Cost&lt;/th&gt;</w:t>
      </w:r>
      <w:r>
        <w:rPr>
          <w:rFonts w:ascii="Consolas" w:hAnsi="Consolas"/>
          <w:color w:val="1E1E1E"/>
          <w:sz w:val="15"/>
        </w:rPr>
        <w:br/>
        <w:t xml:space="preserve">                            &lt;th class="text-end"&gt;Total Line&lt;/th&gt;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item in items %}</w:t>
      </w:r>
      <w:r>
        <w:rPr>
          <w:rFonts w:ascii="Consolas" w:hAnsi="Consolas"/>
          <w:color w:val="1E1E1E"/>
          <w:sz w:val="15"/>
        </w:rPr>
        <w:br/>
        <w:t xml:space="preserve">                        &lt;tr&gt;</w:t>
      </w:r>
      <w:r>
        <w:rPr>
          <w:rFonts w:ascii="Consolas" w:hAnsi="Consolas"/>
          <w:color w:val="1E1E1E"/>
          <w:sz w:val="15"/>
        </w:rPr>
        <w:br/>
        <w:t xml:space="preserve">                            &lt;td&gt;&lt;strong&gt;{{ item.title }}&lt;/strong&gt;&lt;br&gt;&lt;small class="text-muted"&gt;SKU: {{ item.identifier }}&lt;/small&gt;&lt;/td&gt;</w:t>
      </w:r>
      <w:r>
        <w:rPr>
          <w:rFonts w:ascii="Consolas" w:hAnsi="Consolas"/>
          <w:color w:val="1E1E1E"/>
          <w:sz w:val="15"/>
        </w:rPr>
        <w:br/>
        <w:t xml:space="preserve">                            &lt;td class="text-center"&gt;{{ item.quantity_ordered }}&lt;/td&gt;</w:t>
      </w:r>
      <w:r>
        <w:rPr>
          <w:rFonts w:ascii="Consolas" w:hAnsi="Consolas"/>
          <w:color w:val="1E1E1E"/>
          <w:sz w:val="15"/>
        </w:rPr>
        <w:br/>
        <w:t xml:space="preserve">                            &lt;td class="text-center"&gt;</w:t>
      </w:r>
      <w:r>
        <w:rPr>
          <w:rFonts w:ascii="Consolas" w:hAnsi="Consolas"/>
          <w:color w:val="1E1E1E"/>
          <w:sz w:val="15"/>
        </w:rPr>
        <w:br/>
        <w:t xml:space="preserve">                                &lt;span class="{% if item.quantity_received &gt;= item.quantity_ordered %}text-success fw-bold{% elif item.quantity_received &gt; 0 %}text-warning fw-bold{% endif %}"&gt;</w:t>
      </w:r>
      <w:r>
        <w:rPr>
          <w:rFonts w:ascii="Consolas" w:hAnsi="Consolas"/>
          <w:color w:val="1E1E1E"/>
          <w:sz w:val="15"/>
        </w:rPr>
        <w:br/>
        <w:t xml:space="preserve">                                    {{ item.quantity_received }}</w:t>
      </w:r>
      <w:r>
        <w:rPr>
          <w:rFonts w:ascii="Consolas" w:hAnsi="Consolas"/>
          <w:color w:val="1E1E1E"/>
          <w:sz w:val="15"/>
        </w:rPr>
        <w:br/>
        <w:t xml:space="preserve">                                &lt;/span&gt;</w:t>
      </w:r>
      <w:r>
        <w:rPr>
          <w:rFonts w:ascii="Consolas" w:hAnsi="Consolas"/>
          <w:color w:val="1E1E1E"/>
          <w:sz w:val="15"/>
        </w:rPr>
        <w:br/>
        <w:t xml:space="preserve">                            &lt;/td&gt;</w:t>
      </w:r>
      <w:r>
        <w:rPr>
          <w:rFonts w:ascii="Consolas" w:hAnsi="Consolas"/>
          <w:color w:val="1E1E1E"/>
          <w:sz w:val="15"/>
        </w:rPr>
        <w:br/>
        <w:t xml:space="preserve">                            &lt;td class="text-end"&gt;${{ "%.2f"|format(item.unit_cost) }}&lt;/td&gt;</w:t>
      </w:r>
      <w:r>
        <w:rPr>
          <w:rFonts w:ascii="Consolas" w:hAnsi="Consolas"/>
          <w:color w:val="1E1E1E"/>
          <w:sz w:val="15"/>
        </w:rPr>
        <w:br/>
        <w:t xml:space="preserve">                            &lt;td class="text-end"&gt;${{ "%.2f"|format(item.unit_cost * item.quantity_ordered) }}&lt;/td&gt;</w:t>
      </w:r>
      <w:r>
        <w:rPr>
          <w:rFonts w:ascii="Consolas" w:hAnsi="Consolas"/>
          <w:color w:val="1E1E1E"/>
          <w:sz w:val="15"/>
        </w:rPr>
        <w:br/>
        <w:t xml:space="preserve">                        &lt;/tr&gt;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&lt;tfoot&gt;</w:t>
      </w:r>
      <w:r>
        <w:rPr>
          <w:rFonts w:ascii="Consolas" w:hAnsi="Consolas"/>
          <w:color w:val="1E1E1E"/>
          <w:sz w:val="15"/>
        </w:rPr>
        <w:br/>
        <w:t xml:space="preserve">                        &lt;tr class="table-light fs-5"&gt;</w:t>
      </w:r>
      <w:r>
        <w:rPr>
          <w:rFonts w:ascii="Consolas" w:hAnsi="Consolas"/>
          <w:color w:val="1E1E1E"/>
          <w:sz w:val="15"/>
        </w:rPr>
        <w:br/>
        <w:t xml:space="preserve">                            &lt;td colspan="4" class="text-end fw-bold"&gt;Total Estimated Cost:&lt;/td&gt;</w:t>
      </w:r>
      <w:r>
        <w:rPr>
          <w:rFonts w:ascii="Consolas" w:hAnsi="Consolas"/>
          <w:color w:val="1E1E1E"/>
          <w:sz w:val="15"/>
        </w:rPr>
        <w:br/>
        <w:t xml:space="preserve">                            &lt;td class="text-end fw-bold text-primary"&gt;${{ "%.2f"|format(po.total_cost) }}&lt;/td&gt;</w:t>
      </w:r>
      <w:r>
        <w:rPr>
          <w:rFonts w:ascii="Consolas" w:hAnsi="Consolas"/>
          <w:color w:val="1E1E1E"/>
          <w:sz w:val="15"/>
        </w:rPr>
        <w:br/>
        <w:t xml:space="preserve">                        &lt;/tr&gt;</w:t>
      </w:r>
      <w:r>
        <w:rPr>
          <w:rFonts w:ascii="Consolas" w:hAnsi="Consolas"/>
          <w:color w:val="1E1E1E"/>
          <w:sz w:val="15"/>
        </w:rPr>
        <w:br/>
        <w:t xml:space="preserve">                    &lt;/tfoot&gt;</w:t>
      </w:r>
      <w:r>
        <w:rPr>
          <w:rFonts w:ascii="Consolas" w:hAnsi="Consolas"/>
          <w:color w:val="1E1E1E"/>
          <w:sz w:val="15"/>
        </w:rPr>
        <w:br/>
        <w:t xml:space="preserve">                &lt;/table&gt;</w:t>
      </w:r>
      <w:r>
        <w:rPr>
          <w:rFonts w:ascii="Consolas" w:hAnsi="Consolas"/>
          <w:color w:val="1E1E1E"/>
          <w:sz w:val="15"/>
        </w:rPr>
        <w:br/>
      </w:r>
      <w:r>
        <w:rPr>
          <w:rFonts w:ascii="Consolas" w:hAnsi="Consolas"/>
          <w:color w:val="1E1E1E"/>
          <w:sz w:val="15"/>
        </w:rPr>
        <w:br/>
        <w:t xml:space="preserve">                &lt;div class="d-flex justify-content-between pt-3 border-top"&gt;</w:t>
      </w:r>
      <w:r>
        <w:rPr>
          <w:rFonts w:ascii="Consolas" w:hAnsi="Consolas"/>
          <w:color w:val="1E1E1E"/>
          <w:sz w:val="15"/>
        </w:rPr>
        <w:br/>
        <w:t xml:space="preserve">                    &lt;a href="{{ url_for('purchase_orders') }}" class="btn btn-outline-secondary"&gt;Back to PO List&lt;/a&gt;</w:t>
      </w:r>
      <w:r>
        <w:rPr>
          <w:rFonts w:ascii="Consolas" w:hAnsi="Consolas"/>
          <w:color w:val="1E1E1E"/>
          <w:sz w:val="15"/>
        </w:rPr>
        <w:br/>
        <w:t xml:space="preserve">                    &lt;div class="btn-group"&gt;</w:t>
      </w:r>
      <w:r>
        <w:rPr>
          <w:rFonts w:ascii="Consolas" w:hAnsi="Consolas"/>
          <w:color w:val="1E1E1E"/>
          <w:sz w:val="15"/>
        </w:rPr>
        <w:br/>
        <w:t xml:space="preserve">                        &lt;button onclick="window.print()" class="btn btn-outline-dark"&gt;Print PO&lt;/button&gt;</w:t>
      </w:r>
      <w:r>
        <w:rPr>
          <w:rFonts w:ascii="Consolas" w:hAnsi="Consolas"/>
          <w:color w:val="1E1E1E"/>
          <w:sz w:val="15"/>
        </w:rPr>
        <w:br/>
        <w:t xml:space="preserve">                        {% if po.status == 'Draft' %}</w:t>
      </w:r>
      <w:r>
        <w:rPr>
          <w:rFonts w:ascii="Consolas" w:hAnsi="Consolas"/>
          <w:color w:val="1E1E1E"/>
          <w:sz w:val="15"/>
        </w:rPr>
        <w:br/>
        <w:t xml:space="preserve">                            &lt;form method="POST" action="{{ url_for('change_po_status', po_id=po.id, new_status='Submitted') }}" class="d-inline ms-2"&gt;</w:t>
      </w:r>
      <w:r>
        <w:rPr>
          <w:rFonts w:ascii="Consolas" w:hAnsi="Consolas"/>
          <w:color w:val="1E1E1E"/>
          <w:sz w:val="15"/>
        </w:rPr>
        <w:br/>
        <w:t xml:space="preserve">                                &lt;button type="submit" class="btn btn-primary"&gt;Submit to Supplier&lt;/button&gt;</w:t>
      </w:r>
      <w:r>
        <w:rPr>
          <w:rFonts w:ascii="Consolas" w:hAnsi="Consolas"/>
          <w:color w:val="1E1E1E"/>
          <w:sz w:val="15"/>
        </w:rPr>
        <w:br/>
        <w:t xml:space="preserve">                            &lt;/form&gt;</w:t>
      </w:r>
      <w:r>
        <w:rPr>
          <w:rFonts w:ascii="Consolas" w:hAnsi="Consolas"/>
          <w:color w:val="1E1E1E"/>
          <w:sz w:val="15"/>
        </w:rPr>
        <w:br/>
        <w:t xml:space="preserve">                            &lt;form method="POST" action="{{ url_for('change_po_status', po_id=po.id, new_status='Canceled') }}" class="d-inline ms-2"&gt;</w:t>
      </w:r>
      <w:r>
        <w:rPr>
          <w:rFonts w:ascii="Consolas" w:hAnsi="Consolas"/>
          <w:color w:val="1E1E1E"/>
          <w:sz w:val="15"/>
        </w:rPr>
        <w:br/>
        <w:t xml:space="preserve">                                &lt;button type="submit" class="btn btn-outline-danger"&gt;Cancel PO&lt;/button&gt;</w:t>
      </w:r>
      <w:r>
        <w:rPr>
          <w:rFonts w:ascii="Consolas" w:hAnsi="Consolas"/>
          <w:color w:val="1E1E1E"/>
          <w:sz w:val="15"/>
        </w:rPr>
        <w:br/>
        <w:t xml:space="preserve">                            &lt;/form&gt;</w:t>
      </w:r>
      <w:r>
        <w:rPr>
          <w:rFonts w:ascii="Consolas" w:hAnsi="Consolas"/>
          <w:color w:val="1E1E1E"/>
          <w:sz w:val="15"/>
        </w:rPr>
        <w:br/>
        <w:t xml:space="preserve">                        {% elif po.status in ['Submitted', 'Partially Received'] %}</w:t>
      </w:r>
      <w:r>
        <w:rPr>
          <w:rFonts w:ascii="Consolas" w:hAnsi="Consolas"/>
          <w:color w:val="1E1E1E"/>
          <w:sz w:val="15"/>
        </w:rPr>
        <w:br/>
        <w:t xml:space="preserve">                            &lt;a href="{{ url_for('receive_purchase_order', po_id=po.id) }}" class="btn btn-success ms-2"&gt;Receive Shipment&lt;/a&gt;</w:t>
      </w:r>
      <w:r>
        <w:rPr>
          <w:rFonts w:ascii="Consolas" w:hAnsi="Consolas"/>
          <w:color w:val="1E1E1E"/>
          <w:sz w:val="15"/>
        </w:rPr>
        <w:br/>
        <w:t xml:space="preserve">                        {% endif %}</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po=po, items=items)</w:t>
      </w:r>
      <w:r>
        <w:rPr>
          <w:rFonts w:ascii="Consolas" w:hAnsi="Consolas"/>
          <w:color w:val="1E1E1E"/>
          <w:sz w:val="15"/>
        </w:rPr>
        <w:br/>
      </w:r>
      <w:r>
        <w:rPr>
          <w:rFonts w:ascii="Consolas" w:hAnsi="Consolas"/>
          <w:color w:val="1E1E1E"/>
          <w:sz w:val="15"/>
        </w:rPr>
        <w:br/>
        <w:t>@app.route("/purchase_orders/status/&lt;int:po_id&gt;/&lt;new_status&gt;", methods=["POST"])</w:t>
      </w:r>
      <w:r>
        <w:rPr>
          <w:rFonts w:ascii="Consolas" w:hAnsi="Consolas"/>
          <w:color w:val="1E1E1E"/>
          <w:sz w:val="15"/>
        </w:rPr>
        <w:br/>
        <w:t>@role_required(["employee", "admin"])</w:t>
      </w:r>
      <w:r>
        <w:rPr>
          <w:rFonts w:ascii="Consolas" w:hAnsi="Consolas"/>
          <w:color w:val="1E1E1E"/>
          <w:sz w:val="15"/>
        </w:rPr>
        <w:br/>
        <w:t>def change_po_status(po_id, new_status):</w:t>
      </w:r>
      <w:r>
        <w:rPr>
          <w:rFonts w:ascii="Consolas" w:hAnsi="Consolas"/>
          <w:color w:val="1E1E1E"/>
          <w:sz w:val="15"/>
        </w:rPr>
        <w:br/>
      </w:r>
      <w:r>
        <w:rPr>
          <w:rFonts w:ascii="Consolas" w:hAnsi="Consolas"/>
          <w:color w:val="1E1E1E"/>
          <w:sz w:val="15"/>
        </w:rPr>
        <w:lastRenderedPageBreak/>
        <w:t xml:space="preserve">    allowed_statuses = ['Submitted', 'Canceled']</w:t>
      </w:r>
      <w:r>
        <w:rPr>
          <w:rFonts w:ascii="Consolas" w:hAnsi="Consolas"/>
          <w:color w:val="1E1E1E"/>
          <w:sz w:val="15"/>
        </w:rPr>
        <w:br/>
        <w:t xml:space="preserve">    if new_status not in allowed_statuses:</w:t>
      </w:r>
      <w:r>
        <w:rPr>
          <w:rFonts w:ascii="Consolas" w:hAnsi="Consolas"/>
          <w:color w:val="1E1E1E"/>
          <w:sz w:val="15"/>
        </w:rPr>
        <w:br/>
        <w:t xml:space="preserve">        flash("Invalid status transition.", "danger")</w:t>
      </w:r>
      <w:r>
        <w:rPr>
          <w:rFonts w:ascii="Consolas" w:hAnsi="Consolas"/>
          <w:color w:val="1E1E1E"/>
          <w:sz w:val="15"/>
        </w:rPr>
        <w:br/>
        <w:t xml:space="preserve">        return redirect(url_for('view_purchase_order', po_id=po_id))</w:t>
      </w:r>
      <w:r>
        <w:rPr>
          <w:rFonts w:ascii="Consolas" w:hAnsi="Consolas"/>
          <w:color w:val="1E1E1E"/>
          <w:sz w:val="15"/>
        </w:rPr>
        <w:br/>
      </w:r>
      <w:r>
        <w:rPr>
          <w:rFonts w:ascii="Consolas" w:hAnsi="Consolas"/>
          <w:color w:val="1E1E1E"/>
          <w:sz w:val="15"/>
        </w:rPr>
        <w:br/>
        <w:t xml:space="preserve">    db = get_db()</w:t>
      </w:r>
      <w:r>
        <w:rPr>
          <w:rFonts w:ascii="Consolas" w:hAnsi="Consolas"/>
          <w:color w:val="1E1E1E"/>
          <w:sz w:val="15"/>
        </w:rPr>
        <w:br/>
        <w:t xml:space="preserve">    po = db.execute("SELECT * FROM purchase_orders WHERE id = ?", (po_id,)).fetchone()</w:t>
      </w:r>
      <w:r>
        <w:rPr>
          <w:rFonts w:ascii="Consolas" w:hAnsi="Consolas"/>
          <w:color w:val="1E1E1E"/>
          <w:sz w:val="15"/>
        </w:rPr>
        <w:br/>
        <w:t xml:space="preserve">    if po:</w:t>
      </w:r>
      <w:r>
        <w:rPr>
          <w:rFonts w:ascii="Consolas" w:hAnsi="Consolas"/>
          <w:color w:val="1E1E1E"/>
          <w:sz w:val="15"/>
        </w:rPr>
        <w:br/>
        <w:t xml:space="preserve">        db.execute("UPDATE purchase_orders SET status = ? WHERE id = ?", (new_status, po_id))</w:t>
      </w:r>
      <w:r>
        <w:rPr>
          <w:rFonts w:ascii="Consolas" w:hAnsi="Consolas"/>
          <w:color w:val="1E1E1E"/>
          <w:sz w:val="15"/>
        </w:rPr>
        <w:br/>
        <w:t xml:space="preserve">        db.commit()</w:t>
      </w:r>
      <w:r>
        <w:rPr>
          <w:rFonts w:ascii="Consolas" w:hAnsi="Consolas"/>
          <w:color w:val="1E1E1E"/>
          <w:sz w:val="15"/>
        </w:rPr>
        <w:br/>
        <w:t xml:space="preserve">        log_audit("CHANGE_PO_STATUS", "purchase_orders", po_id, f"Transitioned {po['po_number']} to {new_status}")</w:t>
      </w:r>
      <w:r>
        <w:rPr>
          <w:rFonts w:ascii="Consolas" w:hAnsi="Consolas"/>
          <w:color w:val="1E1E1E"/>
          <w:sz w:val="15"/>
        </w:rPr>
        <w:br/>
        <w:t xml:space="preserve">        flash(f"PO status updated to {new_status}.", "success")</w:t>
      </w:r>
      <w:r>
        <w:rPr>
          <w:rFonts w:ascii="Consolas" w:hAnsi="Consolas"/>
          <w:color w:val="1E1E1E"/>
          <w:sz w:val="15"/>
        </w:rPr>
        <w:br/>
        <w:t xml:space="preserve">    return redirect(url_for('view_purchase_order', po_id=po_id))</w:t>
      </w:r>
      <w:r>
        <w:rPr>
          <w:rFonts w:ascii="Consolas" w:hAnsi="Consolas"/>
          <w:color w:val="1E1E1E"/>
          <w:sz w:val="15"/>
        </w:rPr>
        <w:br/>
      </w:r>
      <w:r>
        <w:rPr>
          <w:rFonts w:ascii="Consolas" w:hAnsi="Consolas"/>
          <w:color w:val="1E1E1E"/>
          <w:sz w:val="15"/>
        </w:rPr>
        <w:br/>
        <w:t># --- EP-08: RECEIVING WORKFLOW ---</w:t>
      </w:r>
      <w:r>
        <w:rPr>
          <w:rFonts w:ascii="Consolas" w:hAnsi="Consolas"/>
          <w:color w:val="1E1E1E"/>
          <w:sz w:val="15"/>
        </w:rPr>
        <w:br/>
        <w:t>@app.route("/purchase_orders/receive/&lt;int:po_id&gt;", methods=["GET", "POST"])</w:t>
      </w:r>
      <w:r>
        <w:rPr>
          <w:rFonts w:ascii="Consolas" w:hAnsi="Consolas"/>
          <w:color w:val="1E1E1E"/>
          <w:sz w:val="15"/>
        </w:rPr>
        <w:br/>
        <w:t>@role_required(["employee", "admin"])</w:t>
      </w:r>
      <w:r>
        <w:rPr>
          <w:rFonts w:ascii="Consolas" w:hAnsi="Consolas"/>
          <w:color w:val="1E1E1E"/>
          <w:sz w:val="15"/>
        </w:rPr>
        <w:br/>
        <w:t>def receive_purchase_order(po_id):</w:t>
      </w:r>
      <w:r>
        <w:rPr>
          <w:rFonts w:ascii="Consolas" w:hAnsi="Consolas"/>
          <w:color w:val="1E1E1E"/>
          <w:sz w:val="15"/>
        </w:rPr>
        <w:br/>
        <w:t xml:space="preserve">    db = get_db()</w:t>
      </w:r>
      <w:r>
        <w:rPr>
          <w:rFonts w:ascii="Consolas" w:hAnsi="Consolas"/>
          <w:color w:val="1E1E1E"/>
          <w:sz w:val="15"/>
        </w:rPr>
        <w:br/>
        <w:t xml:space="preserve">    po = db.execute("SELECT * FROM purchase_orders WHERE id = ?", (po_id,)).fetchone()</w:t>
      </w:r>
      <w:r>
        <w:rPr>
          <w:rFonts w:ascii="Consolas" w:hAnsi="Consolas"/>
          <w:color w:val="1E1E1E"/>
          <w:sz w:val="15"/>
        </w:rPr>
        <w:br/>
        <w:t xml:space="preserve">    if not po or po["status"] not in ["Submitted", "Partially Received"]:</w:t>
      </w:r>
      <w:r>
        <w:rPr>
          <w:rFonts w:ascii="Consolas" w:hAnsi="Consolas"/>
          <w:color w:val="1E1E1E"/>
          <w:sz w:val="15"/>
        </w:rPr>
        <w:br/>
        <w:t xml:space="preserve">        flash("Only Submitted or Partially Received orders can receive stock.", "warning")</w:t>
      </w:r>
      <w:r>
        <w:rPr>
          <w:rFonts w:ascii="Consolas" w:hAnsi="Consolas"/>
          <w:color w:val="1E1E1E"/>
          <w:sz w:val="15"/>
        </w:rPr>
        <w:br/>
        <w:t xml:space="preserve">        return redirect(url_for("purchase_orders"))</w:t>
      </w:r>
      <w:r>
        <w:rPr>
          <w:rFonts w:ascii="Consolas" w:hAnsi="Consolas"/>
          <w:color w:val="1E1E1E"/>
          <w:sz w:val="15"/>
        </w:rPr>
        <w:br/>
      </w:r>
      <w:r>
        <w:rPr>
          <w:rFonts w:ascii="Consolas" w:hAnsi="Consolas"/>
          <w:color w:val="1E1E1E"/>
          <w:sz w:val="15"/>
        </w:rPr>
        <w:br/>
        <w:t xml:space="preserve">    items = db.execute("""</w:t>
      </w:r>
      <w:r>
        <w:rPr>
          <w:rFonts w:ascii="Consolas" w:hAnsi="Consolas"/>
          <w:color w:val="1E1E1E"/>
          <w:sz w:val="15"/>
        </w:rPr>
        <w:br/>
        <w:t xml:space="preserve">        SELECT poi.*, b.title, b.identifier, b.on_hand</w:t>
      </w:r>
      <w:r>
        <w:rPr>
          <w:rFonts w:ascii="Consolas" w:hAnsi="Consolas"/>
          <w:color w:val="1E1E1E"/>
          <w:sz w:val="15"/>
        </w:rPr>
        <w:br/>
        <w:t xml:space="preserve">        FROM po_items poi</w:t>
      </w:r>
      <w:r>
        <w:rPr>
          <w:rFonts w:ascii="Consolas" w:hAnsi="Consolas"/>
          <w:color w:val="1E1E1E"/>
          <w:sz w:val="15"/>
        </w:rPr>
        <w:br/>
        <w:t xml:space="preserve">        JOIN books b ON poi.book_id = b.id</w:t>
      </w:r>
      <w:r>
        <w:rPr>
          <w:rFonts w:ascii="Consolas" w:hAnsi="Consolas"/>
          <w:color w:val="1E1E1E"/>
          <w:sz w:val="15"/>
        </w:rPr>
        <w:br/>
        <w:t xml:space="preserve">        WHERE poi.po_id = ?</w:t>
      </w:r>
      <w:r>
        <w:rPr>
          <w:rFonts w:ascii="Consolas" w:hAnsi="Consolas"/>
          <w:color w:val="1E1E1E"/>
          <w:sz w:val="15"/>
        </w:rPr>
        <w:br/>
        <w:t xml:space="preserve">    """, (po_id,)).fetchall()</w:t>
      </w:r>
      <w:r>
        <w:rPr>
          <w:rFonts w:ascii="Consolas" w:hAnsi="Consolas"/>
          <w:color w:val="1E1E1E"/>
          <w:sz w:val="15"/>
        </w:rPr>
        <w:br/>
      </w:r>
      <w:r>
        <w:rPr>
          <w:rFonts w:ascii="Consolas" w:hAnsi="Consolas"/>
          <w:color w:val="1E1E1E"/>
          <w:sz w:val="15"/>
        </w:rPr>
        <w:br/>
        <w:t xml:space="preserve">    if request.method == "POST":</w:t>
      </w:r>
      <w:r>
        <w:rPr>
          <w:rFonts w:ascii="Consolas" w:hAnsi="Consolas"/>
          <w:color w:val="1E1E1E"/>
          <w:sz w:val="15"/>
        </w:rPr>
        <w:br/>
        <w:t xml:space="preserve">        cursor = db.cursor()</w:t>
      </w:r>
      <w:r>
        <w:rPr>
          <w:rFonts w:ascii="Consolas" w:hAnsi="Consolas"/>
          <w:color w:val="1E1E1E"/>
          <w:sz w:val="15"/>
        </w:rPr>
        <w:br/>
        <w:t xml:space="preserve">        try:</w:t>
      </w:r>
      <w:r>
        <w:rPr>
          <w:rFonts w:ascii="Consolas" w:hAnsi="Consolas"/>
          <w:color w:val="1E1E1E"/>
          <w:sz w:val="15"/>
        </w:rPr>
        <w:br/>
        <w:t xml:space="preserve">            cursor.execute("BEGIN TRANSACTION")</w:t>
      </w:r>
      <w:r>
        <w:rPr>
          <w:rFonts w:ascii="Consolas" w:hAnsi="Consolas"/>
          <w:color w:val="1E1E1E"/>
          <w:sz w:val="15"/>
        </w:rPr>
        <w:br/>
        <w:t xml:space="preserve">            any_received = False</w:t>
      </w:r>
      <w:r>
        <w:rPr>
          <w:rFonts w:ascii="Consolas" w:hAnsi="Consolas"/>
          <w:color w:val="1E1E1E"/>
          <w:sz w:val="15"/>
        </w:rPr>
        <w:br/>
        <w:t xml:space="preserve">            total_items = len(items)</w:t>
      </w:r>
      <w:r>
        <w:rPr>
          <w:rFonts w:ascii="Consolas" w:hAnsi="Consolas"/>
          <w:color w:val="1E1E1E"/>
          <w:sz w:val="15"/>
        </w:rPr>
        <w:br/>
        <w:t xml:space="preserve">            fully_received_items = 0</w:t>
      </w:r>
      <w:r>
        <w:rPr>
          <w:rFonts w:ascii="Consolas" w:hAnsi="Consolas"/>
          <w:color w:val="1E1E1E"/>
          <w:sz w:val="15"/>
        </w:rPr>
        <w:br/>
      </w:r>
      <w:r>
        <w:rPr>
          <w:rFonts w:ascii="Consolas" w:hAnsi="Consolas"/>
          <w:color w:val="1E1E1E"/>
          <w:sz w:val="15"/>
        </w:rPr>
        <w:br/>
        <w:t xml:space="preserve">            for item in items:</w:t>
      </w:r>
      <w:r>
        <w:rPr>
          <w:rFonts w:ascii="Consolas" w:hAnsi="Consolas"/>
          <w:color w:val="1E1E1E"/>
          <w:sz w:val="15"/>
        </w:rPr>
        <w:br/>
        <w:t xml:space="preserve">                input_name = f"recv_{item['id']}"</w:t>
      </w:r>
      <w:r>
        <w:rPr>
          <w:rFonts w:ascii="Consolas" w:hAnsi="Consolas"/>
          <w:color w:val="1E1E1E"/>
          <w:sz w:val="15"/>
        </w:rPr>
        <w:br/>
        <w:t xml:space="preserve">                qty_incoming = int(request.form.get(input_name, 0))</w:t>
      </w:r>
      <w:r>
        <w:rPr>
          <w:rFonts w:ascii="Consolas" w:hAnsi="Consolas"/>
          <w:color w:val="1E1E1E"/>
          <w:sz w:val="15"/>
        </w:rPr>
        <w:br/>
      </w:r>
      <w:r>
        <w:rPr>
          <w:rFonts w:ascii="Consolas" w:hAnsi="Consolas"/>
          <w:color w:val="1E1E1E"/>
          <w:sz w:val="15"/>
        </w:rPr>
        <w:br/>
        <w:t xml:space="preserve">                remaining = item["quantity_ordered"] - item["quantity_received"]</w:t>
      </w:r>
      <w:r>
        <w:rPr>
          <w:rFonts w:ascii="Consolas" w:hAnsi="Consolas"/>
          <w:color w:val="1E1E1E"/>
          <w:sz w:val="15"/>
        </w:rPr>
        <w:br/>
        <w:t xml:space="preserve">                if qty_incoming &lt; 0:</w:t>
      </w:r>
      <w:r>
        <w:rPr>
          <w:rFonts w:ascii="Consolas" w:hAnsi="Consolas"/>
          <w:color w:val="1E1E1E"/>
          <w:sz w:val="15"/>
        </w:rPr>
        <w:br/>
        <w:t xml:space="preserve">                    raise ValueError(f"Cannot accept negative quantity for '{item['title']}'.")</w:t>
      </w:r>
      <w:r>
        <w:rPr>
          <w:rFonts w:ascii="Consolas" w:hAnsi="Consolas"/>
          <w:color w:val="1E1E1E"/>
          <w:sz w:val="15"/>
        </w:rPr>
        <w:br/>
        <w:t xml:space="preserve">                if qty_incoming &gt; remaining:</w:t>
      </w:r>
      <w:r>
        <w:rPr>
          <w:rFonts w:ascii="Consolas" w:hAnsi="Consolas"/>
          <w:color w:val="1E1E1E"/>
          <w:sz w:val="15"/>
        </w:rPr>
        <w:br/>
        <w:t xml:space="preserve">                    raise ValueError(f"Over-receipt prevented: '{item['title']}' only expects {remaining} more copies (attempted {qty_incoming}).")</w:t>
      </w:r>
      <w:r>
        <w:rPr>
          <w:rFonts w:ascii="Consolas" w:hAnsi="Consolas"/>
          <w:color w:val="1E1E1E"/>
          <w:sz w:val="15"/>
        </w:rPr>
        <w:br/>
      </w:r>
      <w:r>
        <w:rPr>
          <w:rFonts w:ascii="Consolas" w:hAnsi="Consolas"/>
          <w:color w:val="1E1E1E"/>
          <w:sz w:val="15"/>
        </w:rPr>
        <w:br/>
        <w:t xml:space="preserve">                if qty_incoming &gt; 0:</w:t>
      </w:r>
      <w:r>
        <w:rPr>
          <w:rFonts w:ascii="Consolas" w:hAnsi="Consolas"/>
          <w:color w:val="1E1E1E"/>
          <w:sz w:val="15"/>
        </w:rPr>
        <w:br/>
        <w:t xml:space="preserve">                    any_received = True</w:t>
      </w:r>
      <w:r>
        <w:rPr>
          <w:rFonts w:ascii="Consolas" w:hAnsi="Consolas"/>
          <w:color w:val="1E1E1E"/>
          <w:sz w:val="15"/>
        </w:rPr>
        <w:br/>
        <w:t xml:space="preserve">                    # 1. Increment PO item received count</w:t>
      </w:r>
      <w:r>
        <w:rPr>
          <w:rFonts w:ascii="Consolas" w:hAnsi="Consolas"/>
          <w:color w:val="1E1E1E"/>
          <w:sz w:val="15"/>
        </w:rPr>
        <w:br/>
        <w:t xml:space="preserve">                    cursor.execute("""</w:t>
      </w:r>
      <w:r>
        <w:rPr>
          <w:rFonts w:ascii="Consolas" w:hAnsi="Consolas"/>
          <w:color w:val="1E1E1E"/>
          <w:sz w:val="15"/>
        </w:rPr>
        <w:br/>
        <w:t xml:space="preserve">                        UPDATE po_items SET quantity_received = quantity_received + ? WHERE id = ?</w:t>
      </w:r>
      <w:r>
        <w:rPr>
          <w:rFonts w:ascii="Consolas" w:hAnsi="Consolas"/>
          <w:color w:val="1E1E1E"/>
          <w:sz w:val="15"/>
        </w:rPr>
        <w:br/>
        <w:t xml:space="preserve">                    """, (qty_incoming, item["id"]))</w:t>
      </w:r>
      <w:r>
        <w:rPr>
          <w:rFonts w:ascii="Consolas" w:hAnsi="Consolas"/>
          <w:color w:val="1E1E1E"/>
          <w:sz w:val="15"/>
        </w:rPr>
        <w:br/>
      </w:r>
      <w:r>
        <w:rPr>
          <w:rFonts w:ascii="Consolas" w:hAnsi="Consolas"/>
          <w:color w:val="1E1E1E"/>
          <w:sz w:val="15"/>
        </w:rPr>
        <w:br/>
        <w:t xml:space="preserve">                    # 2. Increment physical bookstore on_hand stock</w:t>
      </w:r>
      <w:r>
        <w:rPr>
          <w:rFonts w:ascii="Consolas" w:hAnsi="Consolas"/>
          <w:color w:val="1E1E1E"/>
          <w:sz w:val="15"/>
        </w:rPr>
        <w:br/>
        <w:t xml:space="preserve">                    cursor.execute("""</w:t>
      </w:r>
      <w:r>
        <w:rPr>
          <w:rFonts w:ascii="Consolas" w:hAnsi="Consolas"/>
          <w:color w:val="1E1E1E"/>
          <w:sz w:val="15"/>
        </w:rPr>
        <w:br/>
        <w:t xml:space="preserve">                        UPDATE books SET on_hand = on_hand + ? WHERE id = ?</w:t>
      </w:r>
      <w:r>
        <w:rPr>
          <w:rFonts w:ascii="Consolas" w:hAnsi="Consolas"/>
          <w:color w:val="1E1E1E"/>
          <w:sz w:val="15"/>
        </w:rPr>
        <w:br/>
        <w:t xml:space="preserve">                    """, (qty_incoming, item["book_id"]))</w:t>
      </w:r>
      <w:r>
        <w:rPr>
          <w:rFonts w:ascii="Consolas" w:hAnsi="Consolas"/>
          <w:color w:val="1E1E1E"/>
          <w:sz w:val="15"/>
        </w:rPr>
        <w:br/>
      </w:r>
      <w:r>
        <w:rPr>
          <w:rFonts w:ascii="Consolas" w:hAnsi="Consolas"/>
          <w:color w:val="1E1E1E"/>
          <w:sz w:val="15"/>
        </w:rPr>
        <w:br/>
        <w:t xml:space="preserve">                # Check if item will now be fully received</w:t>
      </w:r>
      <w:r>
        <w:rPr>
          <w:rFonts w:ascii="Consolas" w:hAnsi="Consolas"/>
          <w:color w:val="1E1E1E"/>
          <w:sz w:val="15"/>
        </w:rPr>
        <w:br/>
        <w:t xml:space="preserve">                new_total_rec = item["quantity_received"] + qty_incoming</w:t>
      </w:r>
      <w:r>
        <w:rPr>
          <w:rFonts w:ascii="Consolas" w:hAnsi="Consolas"/>
          <w:color w:val="1E1E1E"/>
          <w:sz w:val="15"/>
        </w:rPr>
        <w:br/>
        <w:t xml:space="preserve">                if new_total_rec &gt;= item["quantity_ordered"]:</w:t>
      </w:r>
      <w:r>
        <w:rPr>
          <w:rFonts w:ascii="Consolas" w:hAnsi="Consolas"/>
          <w:color w:val="1E1E1E"/>
          <w:sz w:val="15"/>
        </w:rPr>
        <w:br/>
        <w:t xml:space="preserve">                    fully_received_items += 1</w:t>
      </w:r>
      <w:r>
        <w:rPr>
          <w:rFonts w:ascii="Consolas" w:hAnsi="Consolas"/>
          <w:color w:val="1E1E1E"/>
          <w:sz w:val="15"/>
        </w:rPr>
        <w:br/>
      </w:r>
      <w:r>
        <w:rPr>
          <w:rFonts w:ascii="Consolas" w:hAnsi="Consolas"/>
          <w:color w:val="1E1E1E"/>
          <w:sz w:val="15"/>
        </w:rPr>
        <w:br/>
        <w:t xml:space="preserve">            if not any_received:</w:t>
      </w:r>
      <w:r>
        <w:rPr>
          <w:rFonts w:ascii="Consolas" w:hAnsi="Consolas"/>
          <w:color w:val="1E1E1E"/>
          <w:sz w:val="15"/>
        </w:rPr>
        <w:br/>
        <w:t xml:space="preserve">                flash("No items were checked in. Enter incoming quantities.", "warning")</w:t>
      </w:r>
      <w:r>
        <w:rPr>
          <w:rFonts w:ascii="Consolas" w:hAnsi="Consolas"/>
          <w:color w:val="1E1E1E"/>
          <w:sz w:val="15"/>
        </w:rPr>
        <w:br/>
        <w:t xml:space="preserve">                return redirect(url_for("receive_purchase_order", po_id=po_id))</w:t>
      </w:r>
      <w:r>
        <w:rPr>
          <w:rFonts w:ascii="Consolas" w:hAnsi="Consolas"/>
          <w:color w:val="1E1E1E"/>
          <w:sz w:val="15"/>
        </w:rPr>
        <w:br/>
      </w:r>
      <w:r>
        <w:rPr>
          <w:rFonts w:ascii="Consolas" w:hAnsi="Consolas"/>
          <w:color w:val="1E1E1E"/>
          <w:sz w:val="15"/>
        </w:rPr>
        <w:br/>
        <w:t xml:space="preserve">            # Determine updated overall PO status</w:t>
      </w:r>
      <w:r>
        <w:rPr>
          <w:rFonts w:ascii="Consolas" w:hAnsi="Consolas"/>
          <w:color w:val="1E1E1E"/>
          <w:sz w:val="15"/>
        </w:rPr>
        <w:br/>
        <w:t xml:space="preserve">            if fully_received_items == total_items:</w:t>
      </w:r>
      <w:r>
        <w:rPr>
          <w:rFonts w:ascii="Consolas" w:hAnsi="Consolas"/>
          <w:color w:val="1E1E1E"/>
          <w:sz w:val="15"/>
        </w:rPr>
        <w:br/>
        <w:t xml:space="preserve">                new_po_status = "Received"</w:t>
      </w:r>
      <w:r>
        <w:rPr>
          <w:rFonts w:ascii="Consolas" w:hAnsi="Consolas"/>
          <w:color w:val="1E1E1E"/>
          <w:sz w:val="15"/>
        </w:rPr>
        <w:br/>
        <w:t xml:space="preserve">            else:</w:t>
      </w:r>
      <w:r>
        <w:rPr>
          <w:rFonts w:ascii="Consolas" w:hAnsi="Consolas"/>
          <w:color w:val="1E1E1E"/>
          <w:sz w:val="15"/>
        </w:rPr>
        <w:br/>
        <w:t xml:space="preserve">                new_po_status = "Partially Received"</w:t>
      </w:r>
      <w:r>
        <w:rPr>
          <w:rFonts w:ascii="Consolas" w:hAnsi="Consolas"/>
          <w:color w:val="1E1E1E"/>
          <w:sz w:val="15"/>
        </w:rPr>
        <w:br/>
      </w:r>
      <w:r>
        <w:rPr>
          <w:rFonts w:ascii="Consolas" w:hAnsi="Consolas"/>
          <w:color w:val="1E1E1E"/>
          <w:sz w:val="15"/>
        </w:rPr>
        <w:br/>
      </w:r>
      <w:r>
        <w:rPr>
          <w:rFonts w:ascii="Consolas" w:hAnsi="Consolas"/>
          <w:color w:val="1E1E1E"/>
          <w:sz w:val="15"/>
        </w:rPr>
        <w:lastRenderedPageBreak/>
        <w:t xml:space="preserve">            cursor.execute("UPDATE purchase_orders SET status = ? WHERE id = ?", (new_po_status, po_id))</w:t>
      </w:r>
      <w:r>
        <w:rPr>
          <w:rFonts w:ascii="Consolas" w:hAnsi="Consolas"/>
          <w:color w:val="1E1E1E"/>
          <w:sz w:val="15"/>
        </w:rPr>
        <w:br/>
        <w:t xml:space="preserve">            db.commit()</w:t>
      </w:r>
      <w:r>
        <w:rPr>
          <w:rFonts w:ascii="Consolas" w:hAnsi="Consolas"/>
          <w:color w:val="1E1E1E"/>
          <w:sz w:val="15"/>
        </w:rPr>
        <w:br/>
      </w:r>
      <w:r>
        <w:rPr>
          <w:rFonts w:ascii="Consolas" w:hAnsi="Consolas"/>
          <w:color w:val="1E1E1E"/>
          <w:sz w:val="15"/>
        </w:rPr>
        <w:br/>
        <w:t xml:space="preserve">            log_audit("RECEIVE_INVENTORY", "purchase_orders", po_id, f"Received shipment for {po['po_number']}. New Status: {new_po_status}")</w:t>
      </w:r>
      <w:r>
        <w:rPr>
          <w:rFonts w:ascii="Consolas" w:hAnsi="Consolas"/>
          <w:color w:val="1E1E1E"/>
          <w:sz w:val="15"/>
        </w:rPr>
        <w:br/>
        <w:t xml:space="preserve">            flash(f"Shipment received successfully! Inventory updated. Status: {new_po_status}", "success")</w:t>
      </w:r>
      <w:r>
        <w:rPr>
          <w:rFonts w:ascii="Consolas" w:hAnsi="Consolas"/>
          <w:color w:val="1E1E1E"/>
          <w:sz w:val="15"/>
        </w:rPr>
        <w:br/>
        <w:t xml:space="preserve">            return redirect(url_for("view_purchase_order", po_id=po_id))</w:t>
      </w:r>
      <w:r>
        <w:rPr>
          <w:rFonts w:ascii="Consolas" w:hAnsi="Consolas"/>
          <w:color w:val="1E1E1E"/>
          <w:sz w:val="15"/>
        </w:rPr>
        <w:br/>
      </w:r>
      <w:r>
        <w:rPr>
          <w:rFonts w:ascii="Consolas" w:hAnsi="Consolas"/>
          <w:color w:val="1E1E1E"/>
          <w:sz w:val="15"/>
        </w:rPr>
        <w:br/>
        <w:t xml:space="preserve">        except Exception as e:</w:t>
      </w:r>
      <w:r>
        <w:rPr>
          <w:rFonts w:ascii="Consolas" w:hAnsi="Consolas"/>
          <w:color w:val="1E1E1E"/>
          <w:sz w:val="15"/>
        </w:rPr>
        <w:br/>
        <w:t xml:space="preserve">            db.rollback()</w:t>
      </w:r>
      <w:r>
        <w:rPr>
          <w:rFonts w:ascii="Consolas" w:hAnsi="Consolas"/>
          <w:color w:val="1E1E1E"/>
          <w:sz w:val="15"/>
        </w:rPr>
        <w:br/>
        <w:t xml:space="preserve">            flash(f"Receiving error: {str(e)}", "danger")</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class="row justify-content-center"&gt;</w:t>
      </w:r>
      <w:r>
        <w:rPr>
          <w:rFonts w:ascii="Consolas" w:hAnsi="Consolas"/>
          <w:color w:val="1E1E1E"/>
          <w:sz w:val="15"/>
        </w:rPr>
        <w:br/>
        <w:t xml:space="preserve">        &lt;div class="col-md-9"&gt;</w:t>
      </w:r>
      <w:r>
        <w:rPr>
          <w:rFonts w:ascii="Consolas" w:hAnsi="Consolas"/>
          <w:color w:val="1E1E1E"/>
          <w:sz w:val="15"/>
        </w:rPr>
        <w:br/>
        <w:t xml:space="preserve">            &lt;div class="card p-4"&gt;</w:t>
      </w:r>
      <w:r>
        <w:rPr>
          <w:rFonts w:ascii="Consolas" w:hAnsi="Consolas"/>
          <w:color w:val="1E1E1E"/>
          <w:sz w:val="15"/>
        </w:rPr>
        <w:br/>
        <w:t xml:space="preserve">                &lt;h3 class="fw-bold mb-2"&gt;Receive Books into Inventory (EP-08)&lt;/h3&gt;</w:t>
      </w:r>
      <w:r>
        <w:rPr>
          <w:rFonts w:ascii="Consolas" w:hAnsi="Consolas"/>
          <w:color w:val="1E1E1E"/>
          <w:sz w:val="15"/>
        </w:rPr>
        <w:br/>
        <w:t xml:space="preserve">                &lt;p class="text-muted"&gt;Enter incoming shipment quantities. System automatically reconciles on-hand stock and prevents over-receipt.&lt;/p&gt;</w:t>
      </w:r>
      <w:r>
        <w:rPr>
          <w:rFonts w:ascii="Consolas" w:hAnsi="Consolas"/>
          <w:color w:val="1E1E1E"/>
          <w:sz w:val="15"/>
        </w:rPr>
        <w:br/>
        <w:t xml:space="preserve">                &lt;form method="POST"&gt;</w:t>
      </w:r>
      <w:r>
        <w:rPr>
          <w:rFonts w:ascii="Consolas" w:hAnsi="Consolas"/>
          <w:color w:val="1E1E1E"/>
          <w:sz w:val="15"/>
        </w:rPr>
        <w:br/>
        <w:t xml:space="preserve">                    &lt;div class="mb-3 p-3 bg-light rounded border"&gt;</w:t>
      </w:r>
      <w:r>
        <w:rPr>
          <w:rFonts w:ascii="Consolas" w:hAnsi="Consolas"/>
          <w:color w:val="1E1E1E"/>
          <w:sz w:val="15"/>
        </w:rPr>
        <w:br/>
        <w:t xml:space="preserve">                        &lt;strong&gt;Purchase Order:&lt;/strong&gt; &lt;code&gt;{{ po.po_number }}&lt;/code&gt; |</w:t>
      </w:r>
      <w:r>
        <w:rPr>
          <w:rFonts w:ascii="Consolas" w:hAnsi="Consolas"/>
          <w:color w:val="1E1E1E"/>
          <w:sz w:val="15"/>
        </w:rPr>
        <w:br/>
        <w:t xml:space="preserve">                        &lt;strong&gt;Current Status:&lt;/strong&gt; &lt;span class="badge bg-primary"&gt;{{ po.status }}&lt;/span&gt;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&lt;table class="table table-bordered align-middle"&gt;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&lt;th&gt;Book Title&lt;/th&gt;</w:t>
      </w:r>
      <w:r>
        <w:rPr>
          <w:rFonts w:ascii="Consolas" w:hAnsi="Consolas"/>
          <w:color w:val="1E1E1E"/>
          <w:sz w:val="15"/>
        </w:rPr>
        <w:br/>
        <w:t xml:space="preserve">                                &lt;th class="text-center"&gt;Ordered&lt;/th&gt;</w:t>
      </w:r>
      <w:r>
        <w:rPr>
          <w:rFonts w:ascii="Consolas" w:hAnsi="Consolas"/>
          <w:color w:val="1E1E1E"/>
          <w:sz w:val="15"/>
        </w:rPr>
        <w:br/>
        <w:t xml:space="preserve">                                &lt;th class="text-center"&gt;Previously Recv&lt;/th&gt;</w:t>
      </w:r>
      <w:r>
        <w:rPr>
          <w:rFonts w:ascii="Consolas" w:hAnsi="Consolas"/>
          <w:color w:val="1E1E1E"/>
          <w:sz w:val="15"/>
        </w:rPr>
        <w:br/>
        <w:t xml:space="preserve">                                &lt;th class="text-center"&gt;Remaining&lt;/th&gt;</w:t>
      </w:r>
      <w:r>
        <w:rPr>
          <w:rFonts w:ascii="Consolas" w:hAnsi="Consolas"/>
          <w:color w:val="1E1E1E"/>
          <w:sz w:val="15"/>
        </w:rPr>
        <w:br/>
        <w:t xml:space="preserve">                                &lt;th style="width: 160px;" class="text-center bg-warning bg-opacity-25"&gt;Now Receiving&lt;/th&gt;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item in items %}</w:t>
      </w:r>
      <w:r>
        <w:rPr>
          <w:rFonts w:ascii="Consolas" w:hAnsi="Consolas"/>
          <w:color w:val="1E1E1E"/>
          <w:sz w:val="15"/>
        </w:rPr>
        <w:br/>
        <w:t xml:space="preserve">                            {% set remaining = item.quantity_ordered - item.quantity_received %}</w:t>
      </w:r>
      <w:r>
        <w:rPr>
          <w:rFonts w:ascii="Consolas" w:hAnsi="Consolas"/>
          <w:color w:val="1E1E1E"/>
          <w:sz w:val="15"/>
        </w:rPr>
        <w:br/>
        <w:t xml:space="preserve">                            &lt;tr&gt;</w:t>
      </w:r>
      <w:r>
        <w:rPr>
          <w:rFonts w:ascii="Consolas" w:hAnsi="Consolas"/>
          <w:color w:val="1E1E1E"/>
          <w:sz w:val="15"/>
        </w:rPr>
        <w:br/>
        <w:t xml:space="preserve">                                &lt;td&gt;&lt;strong&gt;{{ item.title }}&lt;/strong&gt;&lt;br&gt;&lt;small class="text-muted"&gt;SKU: {{ item.identifier }}&lt;/small&gt;&lt;/td&gt;</w:t>
      </w:r>
      <w:r>
        <w:rPr>
          <w:rFonts w:ascii="Consolas" w:hAnsi="Consolas"/>
          <w:color w:val="1E1E1E"/>
          <w:sz w:val="15"/>
        </w:rPr>
        <w:br/>
        <w:t xml:space="preserve">                                &lt;td class="text-center"&gt;{{ item.quantity_ordered }}&lt;/td&gt;</w:t>
      </w:r>
      <w:r>
        <w:rPr>
          <w:rFonts w:ascii="Consolas" w:hAnsi="Consolas"/>
          <w:color w:val="1E1E1E"/>
          <w:sz w:val="15"/>
        </w:rPr>
        <w:br/>
        <w:t xml:space="preserve">                                &lt;td class="text-center"&gt;{{ item.quantity_received }}&lt;/td&gt;</w:t>
      </w:r>
      <w:r>
        <w:rPr>
          <w:rFonts w:ascii="Consolas" w:hAnsi="Consolas"/>
          <w:color w:val="1E1E1E"/>
          <w:sz w:val="15"/>
        </w:rPr>
        <w:br/>
        <w:t xml:space="preserve">                                &lt;td class="text-center fw-bold"&gt;{{ remaining }}&lt;/td&gt;</w:t>
      </w:r>
      <w:r>
        <w:rPr>
          <w:rFonts w:ascii="Consolas" w:hAnsi="Consolas"/>
          <w:color w:val="1E1E1E"/>
          <w:sz w:val="15"/>
        </w:rPr>
        <w:br/>
        <w:t xml:space="preserve">                                &lt;td&gt;</w:t>
      </w:r>
      <w:r>
        <w:rPr>
          <w:rFonts w:ascii="Consolas" w:hAnsi="Consolas"/>
          <w:color w:val="1E1E1E"/>
          <w:sz w:val="15"/>
        </w:rPr>
        <w:br/>
        <w:t xml:space="preserve">                                    {% if remaining &gt; 0 %}</w:t>
      </w:r>
      <w:r>
        <w:rPr>
          <w:rFonts w:ascii="Consolas" w:hAnsi="Consolas"/>
          <w:color w:val="1E1E1E"/>
          <w:sz w:val="15"/>
        </w:rPr>
        <w:br/>
        <w:t xml:space="preserve">                                        &lt;input type="number" name="recv_{{ item.id }}" class="form-control text-center" min="0" max="{{ remaining }}" value="{{ remaining }}"&gt;</w:t>
      </w:r>
      <w:r>
        <w:rPr>
          <w:rFonts w:ascii="Consolas" w:hAnsi="Consolas"/>
          <w:color w:val="1E1E1E"/>
          <w:sz w:val="15"/>
        </w:rPr>
        <w:br/>
        <w:t xml:space="preserve">                                    {% else %}</w:t>
      </w:r>
      <w:r>
        <w:rPr>
          <w:rFonts w:ascii="Consolas" w:hAnsi="Consolas"/>
          <w:color w:val="1E1E1E"/>
          <w:sz w:val="15"/>
        </w:rPr>
        <w:br/>
        <w:t xml:space="preserve">                                        &lt;span class="badge bg-success w-100 py-2"&gt;Complete&lt;/span&gt;</w:t>
      </w:r>
      <w:r>
        <w:rPr>
          <w:rFonts w:ascii="Consolas" w:hAnsi="Consolas"/>
          <w:color w:val="1E1E1E"/>
          <w:sz w:val="15"/>
        </w:rPr>
        <w:br/>
        <w:t xml:space="preserve">                                    {% endif %}</w:t>
      </w:r>
      <w:r>
        <w:rPr>
          <w:rFonts w:ascii="Consolas" w:hAnsi="Consolas"/>
          <w:color w:val="1E1E1E"/>
          <w:sz w:val="15"/>
        </w:rPr>
        <w:br/>
        <w:t xml:space="preserve">                                &lt;/td&gt;</w:t>
      </w:r>
      <w:r>
        <w:rPr>
          <w:rFonts w:ascii="Consolas" w:hAnsi="Consolas"/>
          <w:color w:val="1E1E1E"/>
          <w:sz w:val="15"/>
        </w:rPr>
        <w:br/>
        <w:t xml:space="preserve">                            &lt;/tr&gt;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&lt;/table&gt;</w:t>
      </w:r>
      <w:r>
        <w:rPr>
          <w:rFonts w:ascii="Consolas" w:hAnsi="Consolas"/>
          <w:color w:val="1E1E1E"/>
          <w:sz w:val="15"/>
        </w:rPr>
        <w:br/>
      </w:r>
      <w:r>
        <w:rPr>
          <w:rFonts w:ascii="Consolas" w:hAnsi="Consolas"/>
          <w:color w:val="1E1E1E"/>
          <w:sz w:val="15"/>
        </w:rPr>
        <w:br/>
        <w:t xml:space="preserve">                    &lt;div class="d-flex justify-content-between pt-3"&gt;</w:t>
      </w:r>
      <w:r>
        <w:rPr>
          <w:rFonts w:ascii="Consolas" w:hAnsi="Consolas"/>
          <w:color w:val="1E1E1E"/>
          <w:sz w:val="15"/>
        </w:rPr>
        <w:br/>
        <w:t xml:space="preserve">                        &lt;a href="{{ url_for('view_purchase_order', po_id=po.id) }}" class="btn btn-secondary"&gt;Cancel&lt;/a&gt;</w:t>
      </w:r>
      <w:r>
        <w:rPr>
          <w:rFonts w:ascii="Consolas" w:hAnsi="Consolas"/>
          <w:color w:val="1E1E1E"/>
          <w:sz w:val="15"/>
        </w:rPr>
        <w:br/>
        <w:t xml:space="preserve">                        &lt;button type="submit" class="btn btn-success fw-bold"&gt;Confirm &amp; Reconcile Inventory&lt;/button&gt;</w:t>
      </w:r>
      <w:r>
        <w:rPr>
          <w:rFonts w:ascii="Consolas" w:hAnsi="Consolas"/>
          <w:color w:val="1E1E1E"/>
          <w:sz w:val="15"/>
        </w:rPr>
        <w:br/>
        <w:t xml:space="preserve">                    &lt;/div&gt;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po=po, items=items)</w:t>
      </w:r>
      <w:r>
        <w:rPr>
          <w:rFonts w:ascii="Consolas" w:hAnsi="Consolas"/>
          <w:color w:val="1E1E1E"/>
          <w:sz w:val="15"/>
        </w:rPr>
        <w:br/>
      </w:r>
      <w:r>
        <w:rPr>
          <w:rFonts w:ascii="Consolas" w:hAnsi="Consolas"/>
          <w:color w:val="1E1E1E"/>
          <w:sz w:val="15"/>
        </w:rPr>
        <w:br/>
        <w:t># --- EP-09: ACCOUNTING &amp; BUSINESS REPORTS ---</w:t>
      </w:r>
      <w:r>
        <w:rPr>
          <w:rFonts w:ascii="Consolas" w:hAnsi="Consolas"/>
          <w:color w:val="1E1E1E"/>
          <w:sz w:val="15"/>
        </w:rPr>
        <w:br/>
        <w:t>@app.route("/reports")</w:t>
      </w:r>
      <w:r>
        <w:rPr>
          <w:rFonts w:ascii="Consolas" w:hAnsi="Consolas"/>
          <w:color w:val="1E1E1E"/>
          <w:sz w:val="15"/>
        </w:rPr>
        <w:br/>
        <w:t>@role_required(["employee", "admin"])</w:t>
      </w:r>
      <w:r>
        <w:rPr>
          <w:rFonts w:ascii="Consolas" w:hAnsi="Consolas"/>
          <w:color w:val="1E1E1E"/>
          <w:sz w:val="15"/>
        </w:rPr>
        <w:br/>
        <w:t>def reports():</w:t>
      </w:r>
      <w:r>
        <w:rPr>
          <w:rFonts w:ascii="Consolas" w:hAnsi="Consolas"/>
          <w:color w:val="1E1E1E"/>
          <w:sz w:val="15"/>
        </w:rPr>
        <w:br/>
        <w:t xml:space="preserve">    start_date = request.args.get("start_date", "")</w:t>
      </w:r>
      <w:r>
        <w:rPr>
          <w:rFonts w:ascii="Consolas" w:hAnsi="Consolas"/>
          <w:color w:val="1E1E1E"/>
          <w:sz w:val="15"/>
        </w:rPr>
        <w:br/>
        <w:t xml:space="preserve">    end_date = request.args.get("end_date", "")</w:t>
      </w:r>
      <w:r>
        <w:rPr>
          <w:rFonts w:ascii="Consolas" w:hAnsi="Consolas"/>
          <w:color w:val="1E1E1E"/>
          <w:sz w:val="15"/>
        </w:rPr>
        <w:br/>
      </w:r>
      <w:r>
        <w:rPr>
          <w:rFonts w:ascii="Consolas" w:hAnsi="Consolas"/>
          <w:color w:val="1E1E1E"/>
          <w:sz w:val="15"/>
        </w:rPr>
        <w:br/>
        <w:t xml:space="preserve">    db = get_db()</w:t>
      </w:r>
      <w:r>
        <w:rPr>
          <w:rFonts w:ascii="Consolas" w:hAnsi="Consolas"/>
          <w:color w:val="1E1E1E"/>
          <w:sz w:val="15"/>
        </w:rPr>
        <w:br/>
      </w:r>
      <w:r>
        <w:rPr>
          <w:rFonts w:ascii="Consolas" w:hAnsi="Consolas"/>
          <w:color w:val="1E1E1E"/>
          <w:sz w:val="15"/>
        </w:rPr>
        <w:lastRenderedPageBreak/>
        <w:br/>
        <w:t xml:space="preserve">    # Sales metrics</w:t>
      </w:r>
      <w:r>
        <w:rPr>
          <w:rFonts w:ascii="Consolas" w:hAnsi="Consolas"/>
          <w:color w:val="1E1E1E"/>
          <w:sz w:val="15"/>
        </w:rPr>
        <w:br/>
        <w:t xml:space="preserve">    sales_sql = "SELECT COUNT(*) as txn_count, COALESCE(SUM(subtotal), 0) as gross_subtotal, COALESCE(SUM(tax), 0) as total_tax, COALESCE(SUM(total), 0) as grand_total FROM sales"</w:t>
      </w:r>
      <w:r>
        <w:rPr>
          <w:rFonts w:ascii="Consolas" w:hAnsi="Consolas"/>
          <w:color w:val="1E1E1E"/>
          <w:sz w:val="15"/>
        </w:rPr>
        <w:br/>
        <w:t xml:space="preserve">    sales_params = []</w:t>
      </w:r>
      <w:r>
        <w:rPr>
          <w:rFonts w:ascii="Consolas" w:hAnsi="Consolas"/>
          <w:color w:val="1E1E1E"/>
          <w:sz w:val="15"/>
        </w:rPr>
        <w:br/>
        <w:t xml:space="preserve">    if start_date:</w:t>
      </w:r>
      <w:r>
        <w:rPr>
          <w:rFonts w:ascii="Consolas" w:hAnsi="Consolas"/>
          <w:color w:val="1E1E1E"/>
          <w:sz w:val="15"/>
        </w:rPr>
        <w:br/>
        <w:t xml:space="preserve">        sales_sql += " WHERE completed_at &gt;= ?"</w:t>
      </w:r>
      <w:r>
        <w:rPr>
          <w:rFonts w:ascii="Consolas" w:hAnsi="Consolas"/>
          <w:color w:val="1E1E1E"/>
          <w:sz w:val="15"/>
        </w:rPr>
        <w:br/>
        <w:t xml:space="preserve">        sales_params.append(start_date + " 00:00:00")</w:t>
      </w:r>
      <w:r>
        <w:rPr>
          <w:rFonts w:ascii="Consolas" w:hAnsi="Consolas"/>
          <w:color w:val="1E1E1E"/>
          <w:sz w:val="15"/>
        </w:rPr>
        <w:br/>
        <w:t xml:space="preserve">    if end_date:</w:t>
      </w:r>
      <w:r>
        <w:rPr>
          <w:rFonts w:ascii="Consolas" w:hAnsi="Consolas"/>
          <w:color w:val="1E1E1E"/>
          <w:sz w:val="15"/>
        </w:rPr>
        <w:br/>
        <w:t xml:space="preserve">        sales_sql += " AND completed_at &lt;= ?" if start_date else " WHERE completed_at &lt;= ?"</w:t>
      </w:r>
      <w:r>
        <w:rPr>
          <w:rFonts w:ascii="Consolas" w:hAnsi="Consolas"/>
          <w:color w:val="1E1E1E"/>
          <w:sz w:val="15"/>
        </w:rPr>
        <w:br/>
        <w:t xml:space="preserve">        sales_params.append(end_date + " 23:59:59")</w:t>
      </w:r>
      <w:r>
        <w:rPr>
          <w:rFonts w:ascii="Consolas" w:hAnsi="Consolas"/>
          <w:color w:val="1E1E1E"/>
          <w:sz w:val="15"/>
        </w:rPr>
        <w:br/>
      </w:r>
      <w:r>
        <w:rPr>
          <w:rFonts w:ascii="Consolas" w:hAnsi="Consolas"/>
          <w:color w:val="1E1E1E"/>
          <w:sz w:val="15"/>
        </w:rPr>
        <w:br/>
        <w:t xml:space="preserve">    sales_summary = db.execute(sales_sql, sales_params).fetchone()</w:t>
      </w:r>
      <w:r>
        <w:rPr>
          <w:rFonts w:ascii="Consolas" w:hAnsi="Consolas"/>
          <w:color w:val="1E1E1E"/>
          <w:sz w:val="15"/>
        </w:rPr>
        <w:br/>
      </w:r>
      <w:r>
        <w:rPr>
          <w:rFonts w:ascii="Consolas" w:hAnsi="Consolas"/>
          <w:color w:val="1E1E1E"/>
          <w:sz w:val="15"/>
        </w:rPr>
        <w:br/>
        <w:t xml:space="preserve">    # Inventory Valuation</w:t>
      </w:r>
      <w:r>
        <w:rPr>
          <w:rFonts w:ascii="Consolas" w:hAnsi="Consolas"/>
          <w:color w:val="1E1E1E"/>
          <w:sz w:val="15"/>
        </w:rPr>
        <w:br/>
        <w:t xml:space="preserve">    inv_valuation = db.execute("""</w:t>
      </w:r>
      <w:r>
        <w:rPr>
          <w:rFonts w:ascii="Consolas" w:hAnsi="Consolas"/>
          <w:color w:val="1E1E1E"/>
          <w:sz w:val="15"/>
        </w:rPr>
        <w:br/>
        <w:t xml:space="preserve">        SELECT COUNT(*) as total_titles,</w:t>
      </w:r>
      <w:r>
        <w:rPr>
          <w:rFonts w:ascii="Consolas" w:hAnsi="Consolas"/>
          <w:color w:val="1E1E1E"/>
          <w:sz w:val="15"/>
        </w:rPr>
        <w:br/>
        <w:t xml:space="preserve">               COALESCE(SUM(on_hand), 0) as total_units,</w:t>
      </w:r>
      <w:r>
        <w:rPr>
          <w:rFonts w:ascii="Consolas" w:hAnsi="Consolas"/>
          <w:color w:val="1E1E1E"/>
          <w:sz w:val="15"/>
        </w:rPr>
        <w:br/>
        <w:t xml:space="preserve">               COALESCE(SUM(on_hand * price), 0) as total_retail_value</w:t>
      </w:r>
      <w:r>
        <w:rPr>
          <w:rFonts w:ascii="Consolas" w:hAnsi="Consolas"/>
          <w:color w:val="1E1E1E"/>
          <w:sz w:val="15"/>
        </w:rPr>
        <w:br/>
        <w:t xml:space="preserve">        FROM books WHERE is_active = 1</w:t>
      </w:r>
      <w:r>
        <w:rPr>
          <w:rFonts w:ascii="Consolas" w:hAnsi="Consolas"/>
          <w:color w:val="1E1E1E"/>
          <w:sz w:val="15"/>
        </w:rPr>
        <w:br/>
        <w:t xml:space="preserve">    """).fetchone()</w:t>
      </w:r>
      <w:r>
        <w:rPr>
          <w:rFonts w:ascii="Consolas" w:hAnsi="Consolas"/>
          <w:color w:val="1E1E1E"/>
          <w:sz w:val="15"/>
        </w:rPr>
        <w:br/>
      </w:r>
      <w:r>
        <w:rPr>
          <w:rFonts w:ascii="Consolas" w:hAnsi="Consolas"/>
          <w:color w:val="1E1E1E"/>
          <w:sz w:val="15"/>
        </w:rPr>
        <w:br/>
        <w:t xml:space="preserve">    # Low-Stock Items</w:t>
      </w:r>
      <w:r>
        <w:rPr>
          <w:rFonts w:ascii="Consolas" w:hAnsi="Consolas"/>
          <w:color w:val="1E1E1E"/>
          <w:sz w:val="15"/>
        </w:rPr>
        <w:br/>
        <w:t xml:space="preserve">    low_stock_books = db.execute("""</w:t>
      </w:r>
      <w:r>
        <w:rPr>
          <w:rFonts w:ascii="Consolas" w:hAnsi="Consolas"/>
          <w:color w:val="1E1E1E"/>
          <w:sz w:val="15"/>
        </w:rPr>
        <w:br/>
        <w:t xml:space="preserve">        SELECT * FROM books WHERE on_hand &lt;= reorder_level AND is_active = 1 ORDER BY on_hand ASC</w:t>
      </w:r>
      <w:r>
        <w:rPr>
          <w:rFonts w:ascii="Consolas" w:hAnsi="Consolas"/>
          <w:color w:val="1E1E1E"/>
          <w:sz w:val="15"/>
        </w:rPr>
        <w:br/>
        <w:t xml:space="preserve">    """).fetchall()</w:t>
      </w:r>
      <w:r>
        <w:rPr>
          <w:rFonts w:ascii="Consolas" w:hAnsi="Consolas"/>
          <w:color w:val="1E1E1E"/>
          <w:sz w:val="15"/>
        </w:rPr>
        <w:br/>
      </w:r>
      <w:r>
        <w:rPr>
          <w:rFonts w:ascii="Consolas" w:hAnsi="Consolas"/>
          <w:color w:val="1E1E1E"/>
          <w:sz w:val="15"/>
        </w:rPr>
        <w:br/>
        <w:t xml:space="preserve">    # Procurement PO Costs</w:t>
      </w:r>
      <w:r>
        <w:rPr>
          <w:rFonts w:ascii="Consolas" w:hAnsi="Consolas"/>
          <w:color w:val="1E1E1E"/>
          <w:sz w:val="15"/>
        </w:rPr>
        <w:br/>
        <w:t xml:space="preserve">    po_summary = db.execute("""</w:t>
      </w:r>
      <w:r>
        <w:rPr>
          <w:rFonts w:ascii="Consolas" w:hAnsi="Consolas"/>
          <w:color w:val="1E1E1E"/>
          <w:sz w:val="15"/>
        </w:rPr>
        <w:br/>
        <w:t xml:space="preserve">        SELECT COUNT(*) as po_count,</w:t>
      </w:r>
      <w:r>
        <w:rPr>
          <w:rFonts w:ascii="Consolas" w:hAnsi="Consolas"/>
          <w:color w:val="1E1E1E"/>
          <w:sz w:val="15"/>
        </w:rPr>
        <w:br/>
        <w:t xml:space="preserve">               COALESCE(SUM(total_cost), 0) as total_po_spend</w:t>
      </w:r>
      <w:r>
        <w:rPr>
          <w:rFonts w:ascii="Consolas" w:hAnsi="Consolas"/>
          <w:color w:val="1E1E1E"/>
          <w:sz w:val="15"/>
        </w:rPr>
        <w:br/>
        <w:t xml:space="preserve">        FROM purchase_orders WHERE status != 'Canceled'</w:t>
      </w:r>
      <w:r>
        <w:rPr>
          <w:rFonts w:ascii="Consolas" w:hAnsi="Consolas"/>
          <w:color w:val="1E1E1E"/>
          <w:sz w:val="15"/>
        </w:rPr>
        <w:br/>
        <w:t xml:space="preserve">    """).fetchone()</w:t>
      </w:r>
      <w:r>
        <w:rPr>
          <w:rFonts w:ascii="Consolas" w:hAnsi="Consolas"/>
          <w:color w:val="1E1E1E"/>
          <w:sz w:val="15"/>
        </w:rPr>
        <w:br/>
      </w:r>
      <w:r>
        <w:rPr>
          <w:rFonts w:ascii="Consolas" w:hAnsi="Consolas"/>
          <w:color w:val="1E1E1E"/>
          <w:sz w:val="15"/>
        </w:rPr>
        <w:br/>
        <w:t xml:space="preserve">    CONTENT = """</w:t>
      </w:r>
      <w:r>
        <w:rPr>
          <w:rFonts w:ascii="Consolas" w:hAnsi="Consolas"/>
          <w:color w:val="1E1E1E"/>
          <w:sz w:val="15"/>
        </w:rPr>
        <w:br/>
        <w:t xml:space="preserve">    &lt;div class="d-flex justify-content-between align-items-center mb-4"&gt;</w:t>
      </w:r>
      <w:r>
        <w:rPr>
          <w:rFonts w:ascii="Consolas" w:hAnsi="Consolas"/>
          <w:color w:val="1E1E1E"/>
          <w:sz w:val="15"/>
        </w:rPr>
        <w:br/>
        <w:t xml:space="preserve">        &lt;div&gt;</w:t>
      </w:r>
      <w:r>
        <w:rPr>
          <w:rFonts w:ascii="Consolas" w:hAnsi="Consolas"/>
          <w:color w:val="1E1E1E"/>
          <w:sz w:val="15"/>
        </w:rPr>
        <w:br/>
        <w:t xml:space="preserve">            &lt;h2 class="fw-bold mb-0"&gt;Accounting &amp; Operational Reports (EP-09)&lt;/h2&gt;</w:t>
      </w:r>
      <w:r>
        <w:rPr>
          <w:rFonts w:ascii="Consolas" w:hAnsi="Consolas"/>
          <w:color w:val="1E1E1E"/>
          <w:sz w:val="15"/>
        </w:rPr>
        <w:br/>
        <w:t xml:space="preserve">            &lt;p class="text-muted mb-0"&gt;Auditable business metrics reconciling sales, taxes, inventory assets, and procurement spend.&lt;/p&gt;</w:t>
      </w:r>
      <w:r>
        <w:rPr>
          <w:rFonts w:ascii="Consolas" w:hAnsi="Consolas"/>
          <w:color w:val="1E1E1E"/>
          <w:sz w:val="15"/>
        </w:rPr>
        <w:br/>
        <w:t xml:space="preserve">        &lt;/div&gt;</w:t>
      </w:r>
      <w:r>
        <w:rPr>
          <w:rFonts w:ascii="Consolas" w:hAnsi="Consolas"/>
          <w:color w:val="1E1E1E"/>
          <w:sz w:val="15"/>
        </w:rPr>
        <w:br/>
        <w:t xml:space="preserve">        &lt;button onclick="window.print()" class="btn btn-outline-dark"&gt;Print Report&lt;/button&gt;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 Date Range Filter --&gt;</w:t>
      </w:r>
      <w:r>
        <w:rPr>
          <w:rFonts w:ascii="Consolas" w:hAnsi="Consolas"/>
          <w:color w:val="1E1E1E"/>
          <w:sz w:val="15"/>
        </w:rPr>
        <w:br/>
        <w:t xml:space="preserve">    &lt;div class="card p-3 mb-4 bg-white"&gt;</w:t>
      </w:r>
      <w:r>
        <w:rPr>
          <w:rFonts w:ascii="Consolas" w:hAnsi="Consolas"/>
          <w:color w:val="1E1E1E"/>
          <w:sz w:val="15"/>
        </w:rPr>
        <w:br/>
        <w:t xml:space="preserve">        &lt;form method="GET" action="{{ url_for('reports') }}" class="row g-2 align-items-end"&gt;</w:t>
      </w:r>
      <w:r>
        <w:rPr>
          <w:rFonts w:ascii="Consolas" w:hAnsi="Consolas"/>
          <w:color w:val="1E1E1E"/>
          <w:sz w:val="15"/>
        </w:rPr>
        <w:br/>
        <w:t xml:space="preserve">            &lt;div class="col-md-4"&gt;</w:t>
      </w:r>
      <w:r>
        <w:rPr>
          <w:rFonts w:ascii="Consolas" w:hAnsi="Consolas"/>
          <w:color w:val="1E1E1E"/>
          <w:sz w:val="15"/>
        </w:rPr>
        <w:br/>
        <w:t xml:space="preserve">                &lt;label class="form-label small fw-bold"&gt;Report Start Date&lt;/label&gt;</w:t>
      </w:r>
      <w:r>
        <w:rPr>
          <w:rFonts w:ascii="Consolas" w:hAnsi="Consolas"/>
          <w:color w:val="1E1E1E"/>
          <w:sz w:val="15"/>
        </w:rPr>
        <w:br/>
        <w:t xml:space="preserve">                &lt;input type="date" name="start_date" class="form-control" value="{{ start_date }}"&gt;</w:t>
      </w:r>
      <w:r>
        <w:rPr>
          <w:rFonts w:ascii="Consolas" w:hAnsi="Consolas"/>
          <w:color w:val="1E1E1E"/>
          <w:sz w:val="15"/>
        </w:rPr>
        <w:br/>
        <w:t xml:space="preserve">            &lt;/div&gt;</w:t>
      </w:r>
      <w:r>
        <w:rPr>
          <w:rFonts w:ascii="Consolas" w:hAnsi="Consolas"/>
          <w:color w:val="1E1E1E"/>
          <w:sz w:val="15"/>
        </w:rPr>
        <w:br/>
        <w:t xml:space="preserve">            &lt;div class="col-md-4"&gt;</w:t>
      </w:r>
      <w:r>
        <w:rPr>
          <w:rFonts w:ascii="Consolas" w:hAnsi="Consolas"/>
          <w:color w:val="1E1E1E"/>
          <w:sz w:val="15"/>
        </w:rPr>
        <w:br/>
        <w:t xml:space="preserve">                &lt;label class="form-label small fw-bold"&gt;Report End Date&lt;/label&gt;</w:t>
      </w:r>
      <w:r>
        <w:rPr>
          <w:rFonts w:ascii="Consolas" w:hAnsi="Consolas"/>
          <w:color w:val="1E1E1E"/>
          <w:sz w:val="15"/>
        </w:rPr>
        <w:br/>
        <w:t xml:space="preserve">                &lt;input type="date" name="end_date" class="form-control" value="{{ end_date }}"&gt;</w:t>
      </w:r>
      <w:r>
        <w:rPr>
          <w:rFonts w:ascii="Consolas" w:hAnsi="Consolas"/>
          <w:color w:val="1E1E1E"/>
          <w:sz w:val="15"/>
        </w:rPr>
        <w:br/>
        <w:t xml:space="preserve">            &lt;/div&gt;</w:t>
      </w:r>
      <w:r>
        <w:rPr>
          <w:rFonts w:ascii="Consolas" w:hAnsi="Consolas"/>
          <w:color w:val="1E1E1E"/>
          <w:sz w:val="15"/>
        </w:rPr>
        <w:br/>
        <w:t xml:space="preserve">            &lt;div class="col-md-2"&gt;</w:t>
      </w:r>
      <w:r>
        <w:rPr>
          <w:rFonts w:ascii="Consolas" w:hAnsi="Consolas"/>
          <w:color w:val="1E1E1E"/>
          <w:sz w:val="15"/>
        </w:rPr>
        <w:br/>
        <w:t xml:space="preserve">                &lt;button type="submit" class="btn btn-primary w-100"&gt;Apply Date Filter&lt;/button&gt;</w:t>
      </w:r>
      <w:r>
        <w:rPr>
          <w:rFonts w:ascii="Consolas" w:hAnsi="Consolas"/>
          <w:color w:val="1E1E1E"/>
          <w:sz w:val="15"/>
        </w:rPr>
        <w:br/>
        <w:t xml:space="preserve">            &lt;/div&gt;</w:t>
      </w:r>
      <w:r>
        <w:rPr>
          <w:rFonts w:ascii="Consolas" w:hAnsi="Consolas"/>
          <w:color w:val="1E1E1E"/>
          <w:sz w:val="15"/>
        </w:rPr>
        <w:br/>
        <w:t xml:space="preserve">            &lt;div class="col-md-2"&gt;</w:t>
      </w:r>
      <w:r>
        <w:rPr>
          <w:rFonts w:ascii="Consolas" w:hAnsi="Consolas"/>
          <w:color w:val="1E1E1E"/>
          <w:sz w:val="15"/>
        </w:rPr>
        <w:br/>
        <w:t xml:space="preserve">                &lt;a href="{{ url_for('reports') }}" class="btn btn-outline-secondary w-100"&gt;Reset&lt;/a&gt;</w:t>
      </w:r>
      <w:r>
        <w:rPr>
          <w:rFonts w:ascii="Consolas" w:hAnsi="Consolas"/>
          <w:color w:val="1E1E1E"/>
          <w:sz w:val="15"/>
        </w:rPr>
        <w:br/>
        <w:t xml:space="preserve">            &lt;/div&gt;</w:t>
      </w:r>
      <w:r>
        <w:rPr>
          <w:rFonts w:ascii="Consolas" w:hAnsi="Consolas"/>
          <w:color w:val="1E1E1E"/>
          <w:sz w:val="15"/>
        </w:rPr>
        <w:br/>
        <w:t xml:space="preserve">        &lt;/form&gt;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 Summary Metrics Cards --&gt;</w:t>
      </w:r>
      <w:r>
        <w:rPr>
          <w:rFonts w:ascii="Consolas" w:hAnsi="Consolas"/>
          <w:color w:val="1E1E1E"/>
          <w:sz w:val="15"/>
        </w:rPr>
        <w:br/>
        <w:t xml:space="preserve">    &lt;div class="row mb-4"&gt;</w:t>
      </w:r>
      <w:r>
        <w:rPr>
          <w:rFonts w:ascii="Consolas" w:hAnsi="Consolas"/>
          <w:color w:val="1E1E1E"/>
          <w:sz w:val="15"/>
        </w:rPr>
        <w:br/>
        <w:t xml:space="preserve">        &lt;div class="col-md-3"&gt;</w:t>
      </w:r>
      <w:r>
        <w:rPr>
          <w:rFonts w:ascii="Consolas" w:hAnsi="Consolas"/>
          <w:color w:val="1E1E1E"/>
          <w:sz w:val="15"/>
        </w:rPr>
        <w:br/>
        <w:t xml:space="preserve">            &lt;div class="card p-3 bg-white border-start border-4 border-success"&gt;</w:t>
      </w:r>
      <w:r>
        <w:rPr>
          <w:rFonts w:ascii="Consolas" w:hAnsi="Consolas"/>
          <w:color w:val="1E1E1E"/>
          <w:sz w:val="15"/>
        </w:rPr>
        <w:br/>
        <w:t xml:space="preserve">                &lt;h6 class="text-muted text-uppercase small"&gt;Gross Sales Revenue&lt;/h6&gt;</w:t>
      </w:r>
      <w:r>
        <w:rPr>
          <w:rFonts w:ascii="Consolas" w:hAnsi="Consolas"/>
          <w:color w:val="1E1E1E"/>
          <w:sz w:val="15"/>
        </w:rPr>
        <w:br/>
        <w:t xml:space="preserve">                &lt;h3 class="fw-bold text-success mb-0"&gt;${{ "%.2f"|format(sales_summary.grand_total) }}&lt;/h3&gt;</w:t>
      </w:r>
      <w:r>
        <w:rPr>
          <w:rFonts w:ascii="Consolas" w:hAnsi="Consolas"/>
          <w:color w:val="1E1E1E"/>
          <w:sz w:val="15"/>
        </w:rPr>
        <w:br/>
        <w:t xml:space="preserve">                &lt;small class="text-muted"&gt;{{ sales_summary.txn_count }} completed transactions&lt;/small&gt;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class="col-md-3"&gt;</w:t>
      </w:r>
      <w:r>
        <w:rPr>
          <w:rFonts w:ascii="Consolas" w:hAnsi="Consolas"/>
          <w:color w:val="1E1E1E"/>
          <w:sz w:val="15"/>
        </w:rPr>
        <w:br/>
        <w:t xml:space="preserve">            &lt;div class="card p-3 bg-white border-start border-4 border-primary"&gt;</w:t>
      </w:r>
      <w:r>
        <w:rPr>
          <w:rFonts w:ascii="Consolas" w:hAnsi="Consolas"/>
          <w:color w:val="1E1E1E"/>
          <w:sz w:val="15"/>
        </w:rPr>
        <w:br/>
        <w:t xml:space="preserve">                &lt;h6 class="text-muted text-uppercase small"&gt;Sales Tax Collected (6.625%)&lt;/h6&gt;</w:t>
      </w:r>
      <w:r>
        <w:rPr>
          <w:rFonts w:ascii="Consolas" w:hAnsi="Consolas"/>
          <w:color w:val="1E1E1E"/>
          <w:sz w:val="15"/>
        </w:rPr>
        <w:br/>
        <w:t xml:space="preserve">                &lt;h3 class="fw-bold text-primary mb-0"&gt;${{ "%.2f"|format(sales_summary.total_tax) }}&lt;/h3&gt;</w:t>
      </w:r>
      <w:r>
        <w:rPr>
          <w:rFonts w:ascii="Consolas" w:hAnsi="Consolas"/>
          <w:color w:val="1E1E1E"/>
          <w:sz w:val="15"/>
        </w:rPr>
        <w:br/>
      </w:r>
      <w:r>
        <w:rPr>
          <w:rFonts w:ascii="Consolas" w:hAnsi="Consolas"/>
          <w:color w:val="1E1E1E"/>
          <w:sz w:val="15"/>
        </w:rPr>
        <w:lastRenderedPageBreak/>
        <w:t xml:space="preserve">                &lt;small class="text-muted"&gt;Subtotal: ${{ "%.2f"|format(sales_summary.gross_subtotal) }}&lt;/small&gt;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class="col-md-3"&gt;</w:t>
      </w:r>
      <w:r>
        <w:rPr>
          <w:rFonts w:ascii="Consolas" w:hAnsi="Consolas"/>
          <w:color w:val="1E1E1E"/>
          <w:sz w:val="15"/>
        </w:rPr>
        <w:br/>
        <w:t xml:space="preserve">            &lt;div class="card p-3 bg-white border-start border-4 border-info"&gt;</w:t>
      </w:r>
      <w:r>
        <w:rPr>
          <w:rFonts w:ascii="Consolas" w:hAnsi="Consolas"/>
          <w:color w:val="1E1E1E"/>
          <w:sz w:val="15"/>
        </w:rPr>
        <w:br/>
        <w:t xml:space="preserve">                &lt;h6 class="text-muted text-uppercase small"&gt;Inventory Asset Valuation&lt;/h6&gt;</w:t>
      </w:r>
      <w:r>
        <w:rPr>
          <w:rFonts w:ascii="Consolas" w:hAnsi="Consolas"/>
          <w:color w:val="1E1E1E"/>
          <w:sz w:val="15"/>
        </w:rPr>
        <w:br/>
        <w:t xml:space="preserve">                &lt;h3 class="fw-bold text-info mb-0"&gt;${{ "%.2f"|format(inv_valuation.total_retail_value) }}&lt;/h3&gt;</w:t>
      </w:r>
      <w:r>
        <w:rPr>
          <w:rFonts w:ascii="Consolas" w:hAnsi="Consolas"/>
          <w:color w:val="1E1E1E"/>
          <w:sz w:val="15"/>
        </w:rPr>
        <w:br/>
        <w:t xml:space="preserve">                &lt;small class="text-muted"&gt;{{ inv_valuation.total_units }} units across {{ inv_valuation.total_titles }} titles&lt;/small&gt;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class="col-md-3"&gt;</w:t>
      </w:r>
      <w:r>
        <w:rPr>
          <w:rFonts w:ascii="Consolas" w:hAnsi="Consolas"/>
          <w:color w:val="1E1E1E"/>
          <w:sz w:val="15"/>
        </w:rPr>
        <w:br/>
        <w:t xml:space="preserve">            &lt;div class="card p-3 bg-white border-start border-4 border-warning"&gt;</w:t>
      </w:r>
      <w:r>
        <w:rPr>
          <w:rFonts w:ascii="Consolas" w:hAnsi="Consolas"/>
          <w:color w:val="1E1E1E"/>
          <w:sz w:val="15"/>
        </w:rPr>
        <w:br/>
        <w:t xml:space="preserve">                &lt;h6 class="text-muted text-uppercase small"&gt;Total Procurement Spend&lt;/h6&gt;</w:t>
      </w:r>
      <w:r>
        <w:rPr>
          <w:rFonts w:ascii="Consolas" w:hAnsi="Consolas"/>
          <w:color w:val="1E1E1E"/>
          <w:sz w:val="15"/>
        </w:rPr>
        <w:br/>
        <w:t xml:space="preserve">                &lt;h3 class="fw-bold text-warning text-dark mb-0"&gt;${{ "%.2f"|format(po_summary.total_po_spend) }}&lt;/h3&gt;</w:t>
      </w:r>
      <w:r>
        <w:rPr>
          <w:rFonts w:ascii="Consolas" w:hAnsi="Consolas"/>
          <w:color w:val="1E1E1E"/>
          <w:sz w:val="15"/>
        </w:rPr>
        <w:br/>
        <w:t xml:space="preserve">                &lt;small class="text-muted"&gt;{{ po_summary.po_count }} active Purchase Orders&lt;/small&gt;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r>
      <w:r>
        <w:rPr>
          <w:rFonts w:ascii="Consolas" w:hAnsi="Consolas"/>
          <w:color w:val="1E1E1E"/>
          <w:sz w:val="15"/>
        </w:rPr>
        <w:br/>
        <w:t xml:space="preserve">    &lt;!-- Low Stock Reorder Alerts --&gt;</w:t>
      </w:r>
      <w:r>
        <w:rPr>
          <w:rFonts w:ascii="Consolas" w:hAnsi="Consolas"/>
          <w:color w:val="1E1E1E"/>
          <w:sz w:val="15"/>
        </w:rPr>
        <w:br/>
        <w:t xml:space="preserve">    &lt;div class="card p-3"&gt;</w:t>
      </w:r>
      <w:r>
        <w:rPr>
          <w:rFonts w:ascii="Consolas" w:hAnsi="Consolas"/>
          <w:color w:val="1E1E1E"/>
          <w:sz w:val="15"/>
        </w:rPr>
        <w:br/>
        <w:t xml:space="preserve">        &lt;h5 class="fw-bold text-danger mb-3"&gt;Reorder Alert: Low-Stock Inventory Items&lt;/h5&gt;</w:t>
      </w:r>
      <w:r>
        <w:rPr>
          <w:rFonts w:ascii="Consolas" w:hAnsi="Consolas"/>
          <w:color w:val="1E1E1E"/>
          <w:sz w:val="15"/>
        </w:rPr>
        <w:br/>
        <w:t xml:space="preserve">        &lt;table class="table table-hover align-middle mb-0"&gt;</w:t>
      </w:r>
      <w:r>
        <w:rPr>
          <w:rFonts w:ascii="Consolas" w:hAnsi="Consolas"/>
          <w:color w:val="1E1E1E"/>
          <w:sz w:val="15"/>
        </w:rPr>
        <w:br/>
        <w:t xml:space="preserve">            &lt;thead class="table-light"&gt;</w:t>
      </w:r>
      <w:r>
        <w:rPr>
          <w:rFonts w:ascii="Consolas" w:hAnsi="Consolas"/>
          <w:color w:val="1E1E1E"/>
          <w:sz w:val="15"/>
        </w:rPr>
        <w:br/>
        <w:t xml:space="preserve">                &lt;tr&gt;</w:t>
      </w:r>
      <w:r>
        <w:rPr>
          <w:rFonts w:ascii="Consolas" w:hAnsi="Consolas"/>
          <w:color w:val="1E1E1E"/>
          <w:sz w:val="15"/>
        </w:rPr>
        <w:br/>
        <w:t xml:space="preserve">                    &lt;th&gt;SKU&lt;/th&gt;</w:t>
      </w:r>
      <w:r>
        <w:rPr>
          <w:rFonts w:ascii="Consolas" w:hAnsi="Consolas"/>
          <w:color w:val="1E1E1E"/>
          <w:sz w:val="15"/>
        </w:rPr>
        <w:br/>
        <w:t xml:space="preserve">                    &lt;th&gt;Book Title &amp; Author&lt;/th&gt;</w:t>
      </w:r>
      <w:r>
        <w:rPr>
          <w:rFonts w:ascii="Consolas" w:hAnsi="Consolas"/>
          <w:color w:val="1E1E1E"/>
          <w:sz w:val="15"/>
        </w:rPr>
        <w:br/>
        <w:t xml:space="preserve">                    &lt;th&gt;Category&lt;/th&gt;</w:t>
      </w:r>
      <w:r>
        <w:rPr>
          <w:rFonts w:ascii="Consolas" w:hAnsi="Consolas"/>
          <w:color w:val="1E1E1E"/>
          <w:sz w:val="15"/>
        </w:rPr>
        <w:br/>
        <w:t xml:space="preserve">                    &lt;th&gt;Unit Price&lt;/th&gt;</w:t>
      </w:r>
      <w:r>
        <w:rPr>
          <w:rFonts w:ascii="Consolas" w:hAnsi="Consolas"/>
          <w:color w:val="1E1E1E"/>
          <w:sz w:val="15"/>
        </w:rPr>
        <w:br/>
        <w:t xml:space="preserve">                    &lt;th&gt;Current Stock&lt;/th&gt;</w:t>
      </w:r>
      <w:r>
        <w:rPr>
          <w:rFonts w:ascii="Consolas" w:hAnsi="Consolas"/>
          <w:color w:val="1E1E1E"/>
          <w:sz w:val="15"/>
        </w:rPr>
        <w:br/>
        <w:t xml:space="preserve">                    &lt;th&gt;Reorder Threshold&lt;/th&gt;</w:t>
      </w:r>
      <w:r>
        <w:rPr>
          <w:rFonts w:ascii="Consolas" w:hAnsi="Consolas"/>
          <w:color w:val="1E1E1E"/>
          <w:sz w:val="15"/>
        </w:rPr>
        <w:br/>
        <w:t xml:space="preserve">                    &lt;th&gt;Action&lt;/th&gt;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b in low_stock_books %}</w:t>
      </w:r>
      <w:r>
        <w:rPr>
          <w:rFonts w:ascii="Consolas" w:hAnsi="Consolas"/>
          <w:color w:val="1E1E1E"/>
          <w:sz w:val="15"/>
        </w:rPr>
        <w:br/>
        <w:t xml:space="preserve">                &lt;tr class="table-warning"&gt;</w:t>
      </w:r>
      <w:r>
        <w:rPr>
          <w:rFonts w:ascii="Consolas" w:hAnsi="Consolas"/>
          <w:color w:val="1E1E1E"/>
          <w:sz w:val="15"/>
        </w:rPr>
        <w:br/>
        <w:t xml:space="preserve">                    &lt;td&gt;&lt;code&gt;{{ b.identifier }}&lt;/code&gt;&lt;/td&gt;</w:t>
      </w:r>
      <w:r>
        <w:rPr>
          <w:rFonts w:ascii="Consolas" w:hAnsi="Consolas"/>
          <w:color w:val="1E1E1E"/>
          <w:sz w:val="15"/>
        </w:rPr>
        <w:br/>
        <w:t xml:space="preserve">                    &lt;td&gt;&lt;strong&gt;{{ b.title }}&lt;/strong&gt;&lt;br&gt;&lt;small class="text-muted"&gt;{{ b.author }}&lt;/small&gt;&lt;/td&gt;</w:t>
      </w:r>
      <w:r>
        <w:rPr>
          <w:rFonts w:ascii="Consolas" w:hAnsi="Consolas"/>
          <w:color w:val="1E1E1E"/>
          <w:sz w:val="15"/>
        </w:rPr>
        <w:br/>
        <w:t xml:space="preserve">                    &lt;td&gt;&lt;span class="badge bg-secondary"&gt;{{ b.category }}&lt;/span&gt;&lt;/td&gt;</w:t>
      </w:r>
      <w:r>
        <w:rPr>
          <w:rFonts w:ascii="Consolas" w:hAnsi="Consolas"/>
          <w:color w:val="1E1E1E"/>
          <w:sz w:val="15"/>
        </w:rPr>
        <w:br/>
        <w:t xml:space="preserve">                    &lt;td&gt;${{ "%.2f"|format(b.price) }}&lt;/td&gt;</w:t>
      </w:r>
      <w:r>
        <w:rPr>
          <w:rFonts w:ascii="Consolas" w:hAnsi="Consolas"/>
          <w:color w:val="1E1E1E"/>
          <w:sz w:val="15"/>
        </w:rPr>
        <w:br/>
        <w:t xml:space="preserve">                    &lt;td class="fw-bold text-danger"&gt;{{ b.on_hand }}&lt;/td&gt;</w:t>
      </w:r>
      <w:r>
        <w:rPr>
          <w:rFonts w:ascii="Consolas" w:hAnsi="Consolas"/>
          <w:color w:val="1E1E1E"/>
          <w:sz w:val="15"/>
        </w:rPr>
        <w:br/>
        <w:t xml:space="preserve">                    &lt;td&gt;{{ b.reorder_level }}&lt;/td&gt;</w:t>
      </w:r>
      <w:r>
        <w:rPr>
          <w:rFonts w:ascii="Consolas" w:hAnsi="Consolas"/>
          <w:color w:val="1E1E1E"/>
          <w:sz w:val="15"/>
        </w:rPr>
        <w:br/>
        <w:t xml:space="preserve">                    &lt;td&gt;</w:t>
      </w:r>
      <w:r>
        <w:rPr>
          <w:rFonts w:ascii="Consolas" w:hAnsi="Consolas"/>
          <w:color w:val="1E1E1E"/>
          <w:sz w:val="15"/>
        </w:rPr>
        <w:br/>
        <w:t xml:space="preserve">                        &lt;a href="{{ url_for('create_purchase_order') }}" class="btn btn-sm btn-primary"&gt;+ Create PO&lt;/a&gt;</w:t>
      </w:r>
      <w:r>
        <w:rPr>
          <w:rFonts w:ascii="Consolas" w:hAnsi="Consolas"/>
          <w:color w:val="1E1E1E"/>
          <w:sz w:val="15"/>
        </w:rPr>
        <w:br/>
        <w:t xml:space="preserve">                    &lt;/td&gt;</w:t>
      </w:r>
      <w:r>
        <w:rPr>
          <w:rFonts w:ascii="Consolas" w:hAnsi="Consolas"/>
          <w:color w:val="1E1E1E"/>
          <w:sz w:val="15"/>
        </w:rPr>
        <w:br/>
        <w:t xml:space="preserve">                &lt;/tr&gt;</w:t>
      </w:r>
      <w:r>
        <w:rPr>
          <w:rFonts w:ascii="Consolas" w:hAnsi="Consolas"/>
          <w:color w:val="1E1E1E"/>
          <w:sz w:val="15"/>
        </w:rPr>
        <w:br/>
        <w:t xml:space="preserve">                {% else %}</w:t>
      </w:r>
      <w:r>
        <w:rPr>
          <w:rFonts w:ascii="Consolas" w:hAnsi="Consolas"/>
          <w:color w:val="1E1E1E"/>
          <w:sz w:val="15"/>
        </w:rPr>
        <w:br/>
        <w:t xml:space="preserve">                &lt;tr&gt;&lt;td colspan="7" class="text-center py-3 text-muted"&gt;All active inventory is above reorder thresholds.&lt;/td&gt;&lt;/tr&gt;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&lt;/table&gt;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sales_summary=sales_summary, inv_valuation=inv_valuation,</w:t>
      </w:r>
      <w:r>
        <w:rPr>
          <w:rFonts w:ascii="Consolas" w:hAnsi="Consolas"/>
          <w:color w:val="1E1E1E"/>
          <w:sz w:val="15"/>
        </w:rPr>
        <w:br/>
        <w:t xml:space="preserve">                       low_stock_books=low_stock_books, po_summary=po_summary,</w:t>
      </w:r>
      <w:r>
        <w:rPr>
          <w:rFonts w:ascii="Consolas" w:hAnsi="Consolas"/>
          <w:color w:val="1E1E1E"/>
          <w:sz w:val="15"/>
        </w:rPr>
        <w:br/>
        <w:t xml:space="preserve">                       start_date=start_date, end_date=end_date)</w:t>
      </w:r>
      <w:r>
        <w:rPr>
          <w:rFonts w:ascii="Consolas" w:hAnsi="Consolas"/>
          <w:color w:val="1E1E1E"/>
          <w:sz w:val="15"/>
        </w:rPr>
        <w:br/>
      </w:r>
      <w:r>
        <w:rPr>
          <w:rFonts w:ascii="Consolas" w:hAnsi="Consolas"/>
          <w:color w:val="1E1E1E"/>
          <w:sz w:val="15"/>
        </w:rPr>
        <w:br/>
        <w:t># --- EP-10: AUDIT LOGS &amp; DATA RECOVERY ---</w:t>
      </w:r>
      <w:r>
        <w:rPr>
          <w:rFonts w:ascii="Consolas" w:hAnsi="Consolas"/>
          <w:color w:val="1E1E1E"/>
          <w:sz w:val="15"/>
        </w:rPr>
        <w:br/>
        <w:t>@app.route("/audit_logs")</w:t>
      </w:r>
      <w:r>
        <w:rPr>
          <w:rFonts w:ascii="Consolas" w:hAnsi="Consolas"/>
          <w:color w:val="1E1E1E"/>
          <w:sz w:val="15"/>
        </w:rPr>
        <w:br/>
        <w:t>@role_required(["admin"])</w:t>
      </w:r>
      <w:r>
        <w:rPr>
          <w:rFonts w:ascii="Consolas" w:hAnsi="Consolas"/>
          <w:color w:val="1E1E1E"/>
          <w:sz w:val="15"/>
        </w:rPr>
        <w:br/>
        <w:t>def audit_logs_view():</w:t>
      </w:r>
      <w:r>
        <w:rPr>
          <w:rFonts w:ascii="Consolas" w:hAnsi="Consolas"/>
          <w:color w:val="1E1E1E"/>
          <w:sz w:val="15"/>
        </w:rPr>
        <w:br/>
        <w:t xml:space="preserve">    db = get_db()</w:t>
      </w:r>
      <w:r>
        <w:rPr>
          <w:rFonts w:ascii="Consolas" w:hAnsi="Consolas"/>
          <w:color w:val="1E1E1E"/>
          <w:sz w:val="15"/>
        </w:rPr>
        <w:br/>
        <w:t xml:space="preserve">    logs = db.execute("SELECT * FROM audit_logs ORDER BY id DESC LIMIT 100").fetchall()</w:t>
      </w:r>
      <w:r>
        <w:rPr>
          <w:rFonts w:ascii="Consolas" w:hAnsi="Consolas"/>
          <w:color w:val="1E1E1E"/>
          <w:sz w:val="15"/>
        </w:rPr>
        <w:br/>
        <w:t xml:space="preserve">    CONTENT = """</w:t>
      </w:r>
      <w:r>
        <w:rPr>
          <w:rFonts w:ascii="Consolas" w:hAnsi="Consolas"/>
          <w:color w:val="1E1E1E"/>
          <w:sz w:val="15"/>
        </w:rPr>
        <w:br/>
        <w:t xml:space="preserve">    &lt;div class="d-flex justify-content-between align-items-center mb-4"&gt;</w:t>
      </w:r>
      <w:r>
        <w:rPr>
          <w:rFonts w:ascii="Consolas" w:hAnsi="Consolas"/>
          <w:color w:val="1E1E1E"/>
          <w:sz w:val="15"/>
        </w:rPr>
        <w:br/>
        <w:t xml:space="preserve">        &lt;div&gt;</w:t>
      </w:r>
      <w:r>
        <w:rPr>
          <w:rFonts w:ascii="Consolas" w:hAnsi="Consolas"/>
          <w:color w:val="1E1E1E"/>
          <w:sz w:val="15"/>
        </w:rPr>
        <w:br/>
        <w:t xml:space="preserve">            &lt;h2 class="fw-bold mb-0"&gt;System Audit Trail &amp; Security Logs (EP-10)&lt;/h2&gt;</w:t>
      </w:r>
      <w:r>
        <w:rPr>
          <w:rFonts w:ascii="Consolas" w:hAnsi="Consolas"/>
          <w:color w:val="1E1E1E"/>
          <w:sz w:val="15"/>
        </w:rPr>
        <w:br/>
        <w:t xml:space="preserve">            &lt;p class="text-muted mb-0"&gt;Administrator Only: Immutable chronological record of all administrative, financial, and inventory actions.&lt;/p&gt;</w:t>
      </w:r>
      <w:r>
        <w:rPr>
          <w:rFonts w:ascii="Consolas" w:hAnsi="Consolas"/>
          <w:color w:val="1E1E1E"/>
          <w:sz w:val="15"/>
        </w:rPr>
        <w:br/>
        <w:t xml:space="preserve">        &lt;/div&gt;</w:t>
      </w:r>
      <w:r>
        <w:rPr>
          <w:rFonts w:ascii="Consolas" w:hAnsi="Consolas"/>
          <w:color w:val="1E1E1E"/>
          <w:sz w:val="15"/>
        </w:rPr>
        <w:br/>
        <w:t xml:space="preserve">    &lt;/div&gt;</w:t>
      </w:r>
      <w:r>
        <w:rPr>
          <w:rFonts w:ascii="Consolas" w:hAnsi="Consolas"/>
          <w:color w:val="1E1E1E"/>
          <w:sz w:val="15"/>
        </w:rPr>
        <w:br/>
        <w:t xml:space="preserve">    &lt;div class="card p-3"&gt;</w:t>
      </w:r>
      <w:r>
        <w:rPr>
          <w:rFonts w:ascii="Consolas" w:hAnsi="Consolas"/>
          <w:color w:val="1E1E1E"/>
          <w:sz w:val="15"/>
        </w:rPr>
        <w:br/>
        <w:t xml:space="preserve">        &lt;table class="table table-sm table-hover align-middle mb-0"&gt;</w:t>
      </w:r>
      <w:r>
        <w:rPr>
          <w:rFonts w:ascii="Consolas" w:hAnsi="Consolas"/>
          <w:color w:val="1E1E1E"/>
          <w:sz w:val="15"/>
        </w:rPr>
        <w:br/>
        <w:t xml:space="preserve">            &lt;thead class="table-light"&gt;</w:t>
      </w:r>
      <w:r>
        <w:rPr>
          <w:rFonts w:ascii="Consolas" w:hAnsi="Consolas"/>
          <w:color w:val="1E1E1E"/>
          <w:sz w:val="15"/>
        </w:rPr>
        <w:br/>
      </w:r>
      <w:r>
        <w:rPr>
          <w:rFonts w:ascii="Consolas" w:hAnsi="Consolas"/>
          <w:color w:val="1E1E1E"/>
          <w:sz w:val="15"/>
        </w:rPr>
        <w:lastRenderedPageBreak/>
        <w:t xml:space="preserve">                &lt;tr&gt;</w:t>
      </w:r>
      <w:r>
        <w:rPr>
          <w:rFonts w:ascii="Consolas" w:hAnsi="Consolas"/>
          <w:color w:val="1E1E1E"/>
          <w:sz w:val="15"/>
        </w:rPr>
        <w:br/>
        <w:t xml:space="preserve">                    &lt;th&gt;Log ID&lt;/th&gt;</w:t>
      </w:r>
      <w:r>
        <w:rPr>
          <w:rFonts w:ascii="Consolas" w:hAnsi="Consolas"/>
          <w:color w:val="1E1E1E"/>
          <w:sz w:val="15"/>
        </w:rPr>
        <w:br/>
        <w:t xml:space="preserve">                    &lt;th&gt;Timestamp&lt;/th&gt;</w:t>
      </w:r>
      <w:r>
        <w:rPr>
          <w:rFonts w:ascii="Consolas" w:hAnsi="Consolas"/>
          <w:color w:val="1E1E1E"/>
          <w:sz w:val="15"/>
        </w:rPr>
        <w:br/>
        <w:t xml:space="preserve">                    &lt;th&gt;Actor (User)&lt;/th&gt;</w:t>
      </w:r>
      <w:r>
        <w:rPr>
          <w:rFonts w:ascii="Consolas" w:hAnsi="Consolas"/>
          <w:color w:val="1E1E1E"/>
          <w:sz w:val="15"/>
        </w:rPr>
        <w:br/>
        <w:t xml:space="preserve">                    &lt;th&gt;Action&lt;/th&gt;</w:t>
      </w:r>
      <w:r>
        <w:rPr>
          <w:rFonts w:ascii="Consolas" w:hAnsi="Consolas"/>
          <w:color w:val="1E1E1E"/>
          <w:sz w:val="15"/>
        </w:rPr>
        <w:br/>
        <w:t xml:space="preserve">                    &lt;th&gt;Entity&lt;/th&gt;</w:t>
      </w:r>
      <w:r>
        <w:rPr>
          <w:rFonts w:ascii="Consolas" w:hAnsi="Consolas"/>
          <w:color w:val="1E1E1E"/>
          <w:sz w:val="15"/>
        </w:rPr>
        <w:br/>
        <w:t xml:space="preserve">                    &lt;th&gt;Record ID&lt;/th&gt;</w:t>
      </w:r>
      <w:r>
        <w:rPr>
          <w:rFonts w:ascii="Consolas" w:hAnsi="Consolas"/>
          <w:color w:val="1E1E1E"/>
          <w:sz w:val="15"/>
        </w:rPr>
        <w:br/>
        <w:t xml:space="preserve">                    &lt;th&gt;Details&lt;/th&gt;</w:t>
      </w:r>
      <w:r>
        <w:rPr>
          <w:rFonts w:ascii="Consolas" w:hAnsi="Consolas"/>
          <w:color w:val="1E1E1E"/>
          <w:sz w:val="15"/>
        </w:rPr>
        <w:br/>
        <w:t xml:space="preserve">                &lt;/tr&gt;</w:t>
      </w:r>
      <w:r>
        <w:rPr>
          <w:rFonts w:ascii="Consolas" w:hAnsi="Consolas"/>
          <w:color w:val="1E1E1E"/>
          <w:sz w:val="15"/>
        </w:rPr>
        <w:br/>
        <w:t xml:space="preserve">            &lt;/thead&gt;</w:t>
      </w:r>
      <w:r>
        <w:rPr>
          <w:rFonts w:ascii="Consolas" w:hAnsi="Consolas"/>
          <w:color w:val="1E1E1E"/>
          <w:sz w:val="15"/>
        </w:rPr>
        <w:br/>
        <w:t xml:space="preserve">            &lt;tbody&gt;</w:t>
      </w:r>
      <w:r>
        <w:rPr>
          <w:rFonts w:ascii="Consolas" w:hAnsi="Consolas"/>
          <w:color w:val="1E1E1E"/>
          <w:sz w:val="15"/>
        </w:rPr>
        <w:br/>
        <w:t xml:space="preserve">                {% for l in logs %}</w:t>
      </w:r>
      <w:r>
        <w:rPr>
          <w:rFonts w:ascii="Consolas" w:hAnsi="Consolas"/>
          <w:color w:val="1E1E1E"/>
          <w:sz w:val="15"/>
        </w:rPr>
        <w:br/>
        <w:t xml:space="preserve">                &lt;tr&gt;</w:t>
      </w:r>
      <w:r>
        <w:rPr>
          <w:rFonts w:ascii="Consolas" w:hAnsi="Consolas"/>
          <w:color w:val="1E1E1E"/>
          <w:sz w:val="15"/>
        </w:rPr>
        <w:br/>
        <w:t xml:space="preserve">                    &lt;td&gt;&lt;code&gt;#{{ l.id }}&lt;/code&gt;&lt;/td&gt;</w:t>
      </w:r>
      <w:r>
        <w:rPr>
          <w:rFonts w:ascii="Consolas" w:hAnsi="Consolas"/>
          <w:color w:val="1E1E1E"/>
          <w:sz w:val="15"/>
        </w:rPr>
        <w:br/>
        <w:t xml:space="preserve">                    &lt;td&gt;&lt;small&gt;{{ l.created_at }}&lt;/small&gt;&lt;/td&gt;</w:t>
      </w:r>
      <w:r>
        <w:rPr>
          <w:rFonts w:ascii="Consolas" w:hAnsi="Consolas"/>
          <w:color w:val="1E1E1E"/>
          <w:sz w:val="15"/>
        </w:rPr>
        <w:br/>
        <w:t xml:space="preserve">                    &lt;td&gt;&lt;small&gt;{{ l.user_email }}&lt;/small&gt;&lt;/td&gt;</w:t>
      </w:r>
      <w:r>
        <w:rPr>
          <w:rFonts w:ascii="Consolas" w:hAnsi="Consolas"/>
          <w:color w:val="1E1E1E"/>
          <w:sz w:val="15"/>
        </w:rPr>
        <w:br/>
        <w:t xml:space="preserve">                    &lt;td&gt;&lt;span class="badge bg-secondary"&gt;{{ l.action }}&lt;/span&gt;&lt;/td&gt;</w:t>
      </w:r>
      <w:r>
        <w:rPr>
          <w:rFonts w:ascii="Consolas" w:hAnsi="Consolas"/>
          <w:color w:val="1E1E1E"/>
          <w:sz w:val="15"/>
        </w:rPr>
        <w:br/>
        <w:t xml:space="preserve">                    &lt;td&gt;&lt;code&gt;{{ l.entity }}&lt;/code&gt;&lt;/td&gt;</w:t>
      </w:r>
      <w:r>
        <w:rPr>
          <w:rFonts w:ascii="Consolas" w:hAnsi="Consolas"/>
          <w:color w:val="1E1E1E"/>
          <w:sz w:val="15"/>
        </w:rPr>
        <w:br/>
        <w:t xml:space="preserve">                    &lt;td&gt;{{ l.entity_id or '-' }}&lt;/td&gt;</w:t>
      </w:r>
      <w:r>
        <w:rPr>
          <w:rFonts w:ascii="Consolas" w:hAnsi="Consolas"/>
          <w:color w:val="1E1E1E"/>
          <w:sz w:val="15"/>
        </w:rPr>
        <w:br/>
        <w:t xml:space="preserve">                    &lt;td&gt;&lt;small&gt;{{ l.details or '' }}&lt;/small&gt;&lt;/td&gt;</w:t>
      </w:r>
      <w:r>
        <w:rPr>
          <w:rFonts w:ascii="Consolas" w:hAnsi="Consolas"/>
          <w:color w:val="1E1E1E"/>
          <w:sz w:val="15"/>
        </w:rPr>
        <w:br/>
        <w:t xml:space="preserve">                &lt;/tr&gt;</w:t>
      </w:r>
      <w:r>
        <w:rPr>
          <w:rFonts w:ascii="Consolas" w:hAnsi="Consolas"/>
          <w:color w:val="1E1E1E"/>
          <w:sz w:val="15"/>
        </w:rPr>
        <w:br/>
        <w:t xml:space="preserve">                {% else %}</w:t>
      </w:r>
      <w:r>
        <w:rPr>
          <w:rFonts w:ascii="Consolas" w:hAnsi="Consolas"/>
          <w:color w:val="1E1E1E"/>
          <w:sz w:val="15"/>
        </w:rPr>
        <w:br/>
        <w:t xml:space="preserve">                &lt;tr&gt;&lt;td colspan="7" class="text-center py-4 text-muted"&gt;No audit events recorded yet.&lt;/td&gt;&lt;/tr&gt;</w:t>
      </w:r>
      <w:r>
        <w:rPr>
          <w:rFonts w:ascii="Consolas" w:hAnsi="Consolas"/>
          <w:color w:val="1E1E1E"/>
          <w:sz w:val="15"/>
        </w:rPr>
        <w:br/>
        <w:t xml:space="preserve">                {% endfor %}</w:t>
      </w:r>
      <w:r>
        <w:rPr>
          <w:rFonts w:ascii="Consolas" w:hAnsi="Consolas"/>
          <w:color w:val="1E1E1E"/>
          <w:sz w:val="15"/>
        </w:rPr>
        <w:br/>
        <w:t xml:space="preserve">            &lt;/tbody&gt;</w:t>
      </w:r>
      <w:r>
        <w:rPr>
          <w:rFonts w:ascii="Consolas" w:hAnsi="Consolas"/>
          <w:color w:val="1E1E1E"/>
          <w:sz w:val="15"/>
        </w:rPr>
        <w:br/>
        <w:t xml:space="preserve">        &lt;/table&gt;</w:t>
      </w:r>
      <w:r>
        <w:rPr>
          <w:rFonts w:ascii="Consolas" w:hAnsi="Consolas"/>
          <w:color w:val="1E1E1E"/>
          <w:sz w:val="15"/>
        </w:rPr>
        <w:br/>
        <w:t xml:space="preserve">    &lt;/div&gt;</w:t>
      </w:r>
      <w:r>
        <w:rPr>
          <w:rFonts w:ascii="Consolas" w:hAnsi="Consolas"/>
          <w:color w:val="1E1E1E"/>
          <w:sz w:val="15"/>
        </w:rPr>
        <w:br/>
        <w:t xml:space="preserve">    """</w:t>
      </w:r>
      <w:r>
        <w:rPr>
          <w:rFonts w:ascii="Consolas" w:hAnsi="Consolas"/>
          <w:color w:val="1E1E1E"/>
          <w:sz w:val="15"/>
        </w:rPr>
        <w:br/>
        <w:t xml:space="preserve">    return render_page(CONTENT, logs=logs)</w:t>
      </w:r>
      <w:r>
        <w:rPr>
          <w:rFonts w:ascii="Consolas" w:hAnsi="Consolas"/>
          <w:color w:val="1E1E1E"/>
          <w:sz w:val="15"/>
        </w:rPr>
        <w:br/>
      </w:r>
      <w:r>
        <w:rPr>
          <w:rFonts w:ascii="Consolas" w:hAnsi="Consolas"/>
          <w:color w:val="1E1E1E"/>
          <w:sz w:val="15"/>
        </w:rPr>
        <w:br/>
        <w:t># --- SERVER STARTUP ---</w:t>
      </w:r>
      <w:r>
        <w:rPr>
          <w:rFonts w:ascii="Consolas" w:hAnsi="Consolas"/>
          <w:color w:val="1E1E1E"/>
          <w:sz w:val="15"/>
        </w:rPr>
        <w:br/>
        <w:t>init_db()</w:t>
      </w:r>
      <w:r>
        <w:rPr>
          <w:rFonts w:ascii="Consolas" w:hAnsi="Consolas"/>
          <w:color w:val="1E1E1E"/>
          <w:sz w:val="15"/>
        </w:rPr>
        <w:br/>
        <w:t>print("==================================================================", flush=True)</w:t>
      </w:r>
      <w:r>
        <w:rPr>
          <w:rFonts w:ascii="Consolas" w:hAnsi="Consolas"/>
          <w:color w:val="1E1E1E"/>
          <w:sz w:val="15"/>
        </w:rPr>
        <w:br/>
        <w:t>print("Database initialized successfully with Sprint 1 &amp; Sprint 2 schemas.", flush=True)</w:t>
      </w:r>
      <w:r>
        <w:rPr>
          <w:rFonts w:ascii="Consolas" w:hAnsi="Consolas"/>
          <w:color w:val="1E1E1E"/>
          <w:sz w:val="15"/>
        </w:rPr>
        <w:br/>
        <w:t>print("Bookstore Management System (Sprint 2) is LIVE on: http://127.0.0.1:5050", flush=True)</w:t>
      </w:r>
      <w:r>
        <w:rPr>
          <w:rFonts w:ascii="Consolas" w:hAnsi="Consolas"/>
          <w:color w:val="1E1E1E"/>
          <w:sz w:val="15"/>
        </w:rPr>
        <w:br/>
        <w:t>print("==================================================================", flush=True)</w:t>
      </w:r>
      <w:r>
        <w:rPr>
          <w:rFonts w:ascii="Consolas" w:hAnsi="Consolas"/>
          <w:color w:val="1E1E1E"/>
          <w:sz w:val="15"/>
        </w:rPr>
        <w:br/>
        <w:t>try:</w:t>
      </w:r>
      <w:r>
        <w:rPr>
          <w:rFonts w:ascii="Consolas" w:hAnsi="Consolas"/>
          <w:color w:val="1E1E1E"/>
          <w:sz w:val="15"/>
        </w:rPr>
        <w:br/>
        <w:t xml:space="preserve">    webbrowser.open("http://127.0.0.1:5050")</w:t>
      </w:r>
      <w:r>
        <w:rPr>
          <w:rFonts w:ascii="Consolas" w:hAnsi="Consolas"/>
          <w:color w:val="1E1E1E"/>
          <w:sz w:val="15"/>
        </w:rPr>
        <w:br/>
        <w:t>except Exception:</w:t>
      </w:r>
      <w:r>
        <w:rPr>
          <w:rFonts w:ascii="Consolas" w:hAnsi="Consolas"/>
          <w:color w:val="1E1E1E"/>
          <w:sz w:val="15"/>
        </w:rPr>
        <w:br/>
        <w:t xml:space="preserve">    pass</w:t>
      </w:r>
      <w:r>
        <w:rPr>
          <w:rFonts w:ascii="Consolas" w:hAnsi="Consolas"/>
          <w:color w:val="1E1E1E"/>
          <w:sz w:val="15"/>
        </w:rPr>
        <w:br/>
      </w:r>
      <w:r>
        <w:rPr>
          <w:rFonts w:ascii="Consolas" w:hAnsi="Consolas"/>
          <w:color w:val="1E1E1E"/>
          <w:sz w:val="15"/>
        </w:rPr>
        <w:br/>
        <w:t>if __name__ == "__main__":</w:t>
      </w:r>
      <w:r>
        <w:rPr>
          <w:rFonts w:ascii="Consolas" w:hAnsi="Consolas"/>
          <w:color w:val="1E1E1E"/>
          <w:sz w:val="15"/>
        </w:rPr>
        <w:br/>
        <w:t xml:space="preserve">    app.run(host="127.0.0.1", port=5050, debug=False)</w:t>
      </w:r>
      <w:r>
        <w:rPr>
          <w:rFonts w:ascii="Consolas" w:hAnsi="Consolas"/>
          <w:color w:val="1E1E1E"/>
          <w:sz w:val="15"/>
        </w:rPr>
        <w:br/>
      </w:r>
    </w:p>
    <w:p w14:paraId="70A453C4" w14:textId="77777777" w:rsidR="00B74E90" w:rsidRDefault="00000000">
      <w:pPr>
        <w:spacing w:before="280" w:after="120"/>
      </w:pPr>
      <w:r>
        <w:rPr>
          <w:rFonts w:ascii="Calibri" w:hAnsi="Calibri"/>
          <w:b/>
          <w:color w:val="102C57"/>
          <w:sz w:val="26"/>
        </w:rPr>
        <w:t>7. Final Deliverables Status</w:t>
      </w:r>
    </w:p>
    <w:p w14:paraId="6B2E8787" w14:textId="77777777" w:rsidR="00B74E90" w:rsidRDefault="00000000">
      <w:pPr>
        <w:spacing w:after="120"/>
      </w:pPr>
      <w:r>
        <w:rPr>
          <w:rFonts w:ascii="Calibri" w:hAnsi="Calibri"/>
          <w:color w:val="1E1E1E"/>
          <w:sz w:val="21"/>
        </w:rPr>
        <w:t>All Sprint 2 deliverables are packaged, verified, and ready for demonstration:</w:t>
      </w:r>
    </w:p>
    <w:p w14:paraId="731233A9" w14:textId="77777777" w:rsidR="00B74E90" w:rsidRDefault="00000000">
      <w:pPr>
        <w:spacing w:after="80"/>
      </w:pPr>
      <w:r>
        <w:rPr>
          <w:rFonts w:ascii="Calibri" w:hAnsi="Calibri"/>
          <w:b/>
          <w:sz w:val="20"/>
        </w:rPr>
        <w:t xml:space="preserve">Standalone Executable (BookstoreManager.exe): </w:t>
      </w:r>
      <w:r>
        <w:rPr>
          <w:rFonts w:ascii="Calibri" w:hAnsi="Calibri"/>
          <w:sz w:val="20"/>
        </w:rPr>
        <w:t>Compiled into the dist/ folder under release v1.1.0. Double-clicking launches the complete platform in the default browser with an embedded SQLite database, requiring zero local Python installations.</w:t>
      </w:r>
    </w:p>
    <w:p w14:paraId="1C54D0B5" w14:textId="77777777" w:rsidR="00B74E90" w:rsidRDefault="00000000">
      <w:pPr>
        <w:spacing w:after="80"/>
      </w:pPr>
      <w:r>
        <w:rPr>
          <w:rFonts w:ascii="Calibri" w:hAnsi="Calibri"/>
          <w:b/>
          <w:sz w:val="20"/>
        </w:rPr>
        <w:t xml:space="preserve">Consolidated Source Code (app.py): </w:t>
      </w:r>
      <w:r>
        <w:rPr>
          <w:rFonts w:ascii="Calibri" w:hAnsi="Calibri"/>
          <w:sz w:val="20"/>
        </w:rPr>
        <w:t>A single, self-contained Python application containing the 9-table relational database schema, administrative routing, atomic transactional receiving, live reporting dashboards, and in-memory Bootstrap 5 templates.</w:t>
      </w:r>
    </w:p>
    <w:p w14:paraId="7CD78265" w14:textId="77777777" w:rsidR="00B74E90" w:rsidRDefault="00000000">
      <w:pPr>
        <w:spacing w:after="80"/>
      </w:pPr>
      <w:r>
        <w:rPr>
          <w:rFonts w:ascii="Calibri" w:hAnsi="Calibri"/>
          <w:b/>
          <w:sz w:val="20"/>
        </w:rPr>
        <w:t xml:space="preserve">Pre-Seeded Accounts &amp; Vendor Directory: </w:t>
      </w:r>
      <w:r>
        <w:rPr>
          <w:rFonts w:ascii="Calibri" w:hAnsi="Calibri"/>
          <w:sz w:val="20"/>
        </w:rPr>
        <w:t>Pre-loaded with three user accounts (Admin, Staff, Customer) and four realistic supplier entities to enable immediate evaluation across all user permissions and procurement workflows.</w:t>
      </w:r>
    </w:p>
    <w:sectPr w:rsidR="00B74E9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052870">
    <w:abstractNumId w:val="8"/>
  </w:num>
  <w:num w:numId="2" w16cid:durableId="1143081336">
    <w:abstractNumId w:val="6"/>
  </w:num>
  <w:num w:numId="3" w16cid:durableId="1780485769">
    <w:abstractNumId w:val="5"/>
  </w:num>
  <w:num w:numId="4" w16cid:durableId="377752640">
    <w:abstractNumId w:val="4"/>
  </w:num>
  <w:num w:numId="5" w16cid:durableId="1073159972">
    <w:abstractNumId w:val="7"/>
  </w:num>
  <w:num w:numId="6" w16cid:durableId="1239367701">
    <w:abstractNumId w:val="3"/>
  </w:num>
  <w:num w:numId="7" w16cid:durableId="639766576">
    <w:abstractNumId w:val="2"/>
  </w:num>
  <w:num w:numId="8" w16cid:durableId="1855145814">
    <w:abstractNumId w:val="1"/>
  </w:num>
  <w:num w:numId="9" w16cid:durableId="51723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5C9"/>
    <w:rsid w:val="00AA1D8D"/>
    <w:rsid w:val="00B47730"/>
    <w:rsid w:val="00B74E90"/>
    <w:rsid w:val="00CB0664"/>
    <w:rsid w:val="00E94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EA7F3"/>
  <w14:defaultImageDpi w14:val="300"/>
  <w15:docId w15:val="{3134A385-2357-4C7A-BFDB-D5429084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15934</Words>
  <Characters>90826</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Frank.Zane</cp:lastModifiedBy>
  <cp:revision>2</cp:revision>
  <dcterms:created xsi:type="dcterms:W3CDTF">2013-12-23T23:15:00Z</dcterms:created>
  <dcterms:modified xsi:type="dcterms:W3CDTF">2026-10-28T03:44:00Z</dcterms:modified>
  <cp:category/>
</cp:coreProperties>
</file>